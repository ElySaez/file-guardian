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714223" w14:textId="2DEE97C6" w:rsidR="000C6A05" w:rsidRPr="00A61C78" w:rsidRDefault="000C6A05" w:rsidP="000C6A05">
      <w:pPr>
        <w:jc w:val="right"/>
        <w:rPr>
          <w:rFonts w:asciiTheme="majorHAnsi" w:hAnsiTheme="majorHAnsi" w:cstheme="majorHAnsi"/>
          <w:bCs/>
        </w:rPr>
      </w:pPr>
      <w:r w:rsidRPr="00A61C78">
        <w:rPr>
          <w:rFonts w:asciiTheme="majorHAnsi" w:hAnsiTheme="majorHAnsi" w:cstheme="majorHAnsi"/>
          <w:bCs/>
        </w:rPr>
        <w:t>Victoria,</w:t>
      </w:r>
      <w:r w:rsidR="00255A60" w:rsidRPr="00A61C78">
        <w:rPr>
          <w:rFonts w:asciiTheme="majorHAnsi" w:hAnsiTheme="majorHAnsi" w:cstheme="majorHAnsi"/>
          <w:bCs/>
        </w:rPr>
        <w:t xml:space="preserve"> </w:t>
      </w:r>
      <w:r w:rsidRPr="00A61C78">
        <w:rPr>
          <w:rFonts w:asciiTheme="majorHAnsi" w:hAnsiTheme="majorHAnsi" w:cstheme="majorHAnsi"/>
          <w:bCs/>
        </w:rPr>
        <w:t>06</w:t>
      </w:r>
      <w:r w:rsidR="00255A60" w:rsidRPr="00A61C78">
        <w:rPr>
          <w:rFonts w:asciiTheme="majorHAnsi" w:hAnsiTheme="majorHAnsi" w:cstheme="majorHAnsi"/>
          <w:bCs/>
        </w:rPr>
        <w:t xml:space="preserve"> </w:t>
      </w:r>
      <w:r w:rsidRPr="00A61C78">
        <w:rPr>
          <w:rFonts w:asciiTheme="majorHAnsi" w:hAnsiTheme="majorHAnsi" w:cstheme="majorHAnsi"/>
          <w:bCs/>
        </w:rPr>
        <w:t>de</w:t>
      </w:r>
      <w:r w:rsidR="00255A60" w:rsidRPr="00A61C78">
        <w:rPr>
          <w:rFonts w:asciiTheme="majorHAnsi" w:hAnsiTheme="majorHAnsi" w:cstheme="majorHAnsi"/>
          <w:bCs/>
        </w:rPr>
        <w:t xml:space="preserve"> </w:t>
      </w:r>
      <w:r w:rsidRPr="00A61C78">
        <w:rPr>
          <w:rFonts w:asciiTheme="majorHAnsi" w:hAnsiTheme="majorHAnsi" w:cstheme="majorHAnsi"/>
          <w:bCs/>
        </w:rPr>
        <w:t>mayo</w:t>
      </w:r>
      <w:r w:rsidR="00255A60" w:rsidRPr="00A61C78">
        <w:rPr>
          <w:rFonts w:asciiTheme="majorHAnsi" w:hAnsiTheme="majorHAnsi" w:cstheme="majorHAnsi"/>
          <w:bCs/>
        </w:rPr>
        <w:t xml:space="preserve"> </w:t>
      </w:r>
      <w:r w:rsidRPr="00A61C78">
        <w:rPr>
          <w:rFonts w:asciiTheme="majorHAnsi" w:hAnsiTheme="majorHAnsi" w:cstheme="majorHAnsi"/>
          <w:bCs/>
        </w:rPr>
        <w:t>de</w:t>
      </w:r>
      <w:r w:rsidR="00255A60" w:rsidRPr="00A61C78">
        <w:rPr>
          <w:rFonts w:asciiTheme="majorHAnsi" w:hAnsiTheme="majorHAnsi" w:cstheme="majorHAnsi"/>
          <w:bCs/>
        </w:rPr>
        <w:t xml:space="preserve"> </w:t>
      </w:r>
      <w:r w:rsidRPr="00A61C78">
        <w:rPr>
          <w:rFonts w:asciiTheme="majorHAnsi" w:hAnsiTheme="majorHAnsi" w:cstheme="majorHAnsi"/>
          <w:bCs/>
        </w:rPr>
        <w:t>2026</w:t>
      </w:r>
    </w:p>
    <w:p w14:paraId="0CED030B" w14:textId="77777777" w:rsidR="000C6A05" w:rsidRPr="00A61C78" w:rsidRDefault="000C6A05" w:rsidP="00FA0054">
      <w:pPr>
        <w:jc w:val="center"/>
        <w:rPr>
          <w:rFonts w:asciiTheme="majorHAnsi" w:hAnsiTheme="majorHAnsi" w:cstheme="majorHAnsi"/>
          <w:b/>
        </w:rPr>
      </w:pPr>
    </w:p>
    <w:p w14:paraId="74221D0C" w14:textId="6FD029E1" w:rsidR="00905ABA" w:rsidRPr="00A61C78" w:rsidRDefault="00000000" w:rsidP="00FA0054">
      <w:pPr>
        <w:jc w:val="center"/>
        <w:rPr>
          <w:rFonts w:asciiTheme="majorHAnsi" w:hAnsiTheme="majorHAnsi" w:cstheme="majorHAnsi"/>
        </w:rPr>
      </w:pPr>
      <w:r w:rsidRPr="00A61C78">
        <w:rPr>
          <w:rFonts w:asciiTheme="majorHAnsi" w:hAnsiTheme="majorHAnsi" w:cstheme="majorHAnsi"/>
          <w:b/>
        </w:rPr>
        <w:t>DENUNCIA</w:t>
      </w:r>
      <w:r w:rsidR="00255A60" w:rsidRPr="00A61C78">
        <w:rPr>
          <w:rFonts w:asciiTheme="majorHAnsi" w:hAnsiTheme="majorHAnsi" w:cstheme="majorHAnsi"/>
          <w:b/>
        </w:rPr>
        <w:t xml:space="preserve"> </w:t>
      </w:r>
      <w:r w:rsidRPr="00A61C78">
        <w:rPr>
          <w:rFonts w:asciiTheme="majorHAnsi" w:hAnsiTheme="majorHAnsi" w:cstheme="majorHAnsi"/>
          <w:b/>
        </w:rPr>
        <w:t>FORMAL</w:t>
      </w:r>
      <w:r w:rsidR="00255A60" w:rsidRPr="00A61C78">
        <w:rPr>
          <w:rFonts w:asciiTheme="majorHAnsi" w:hAnsiTheme="majorHAnsi" w:cstheme="majorHAnsi"/>
          <w:b/>
        </w:rPr>
        <w:t xml:space="preserve"> </w:t>
      </w:r>
      <w:r w:rsidRPr="00A61C78">
        <w:rPr>
          <w:rFonts w:asciiTheme="majorHAnsi" w:hAnsiTheme="majorHAnsi" w:cstheme="majorHAnsi"/>
          <w:b/>
        </w:rPr>
        <w:t>POR</w:t>
      </w:r>
      <w:r w:rsidR="00255A60" w:rsidRPr="00A61C78">
        <w:rPr>
          <w:rFonts w:asciiTheme="majorHAnsi" w:hAnsiTheme="majorHAnsi" w:cstheme="majorHAnsi"/>
          <w:b/>
        </w:rPr>
        <w:t xml:space="preserve"> </w:t>
      </w:r>
      <w:r w:rsidRPr="00A61C78">
        <w:rPr>
          <w:rFonts w:asciiTheme="majorHAnsi" w:hAnsiTheme="majorHAnsi" w:cstheme="majorHAnsi"/>
          <w:b/>
        </w:rPr>
        <w:t>ACOSO</w:t>
      </w:r>
      <w:r w:rsidR="00255A60" w:rsidRPr="00A61C78">
        <w:rPr>
          <w:rFonts w:asciiTheme="majorHAnsi" w:hAnsiTheme="majorHAnsi" w:cstheme="majorHAnsi"/>
          <w:b/>
        </w:rPr>
        <w:t xml:space="preserve"> </w:t>
      </w:r>
      <w:r w:rsidRPr="00A61C78">
        <w:rPr>
          <w:rFonts w:asciiTheme="majorHAnsi" w:hAnsiTheme="majorHAnsi" w:cstheme="majorHAnsi"/>
          <w:b/>
        </w:rPr>
        <w:t>LABORAL</w:t>
      </w:r>
      <w:r w:rsidRPr="00A61C78">
        <w:rPr>
          <w:rFonts w:asciiTheme="majorHAnsi" w:hAnsiTheme="majorHAnsi" w:cstheme="majorHAnsi"/>
          <w:b/>
        </w:rPr>
        <w:br/>
        <w:t>LEY</w:t>
      </w:r>
      <w:r w:rsidR="00255A60" w:rsidRPr="00A61C78">
        <w:rPr>
          <w:rFonts w:asciiTheme="majorHAnsi" w:hAnsiTheme="majorHAnsi" w:cstheme="majorHAnsi"/>
          <w:b/>
        </w:rPr>
        <w:t xml:space="preserve"> </w:t>
      </w:r>
      <w:r w:rsidRPr="00A61C78">
        <w:rPr>
          <w:rFonts w:asciiTheme="majorHAnsi" w:hAnsiTheme="majorHAnsi" w:cstheme="majorHAnsi"/>
          <w:b/>
        </w:rPr>
        <w:t>N°21.643</w:t>
      </w:r>
    </w:p>
    <w:p w14:paraId="18BEA2E9" w14:textId="77777777" w:rsidR="00A61C78" w:rsidRPr="00A61C78" w:rsidRDefault="00000000" w:rsidP="00A61C78">
      <w:pPr>
        <w:pStyle w:val="Sinespaciado"/>
        <w:rPr>
          <w:rFonts w:asciiTheme="majorHAnsi" w:hAnsiTheme="majorHAnsi" w:cstheme="majorHAnsi"/>
          <w:b/>
          <w:bCs/>
        </w:rPr>
      </w:pPr>
      <w:r w:rsidRPr="00A61C78">
        <w:rPr>
          <w:rFonts w:asciiTheme="majorHAnsi" w:hAnsiTheme="majorHAnsi" w:cstheme="majorHAnsi"/>
        </w:rPr>
        <w:br/>
      </w:r>
      <w:r w:rsidRPr="00A61C78">
        <w:rPr>
          <w:rFonts w:asciiTheme="majorHAnsi" w:hAnsiTheme="majorHAnsi" w:cstheme="majorHAnsi"/>
          <w:b/>
          <w:bCs/>
        </w:rPr>
        <w:t>Sr.</w:t>
      </w:r>
      <w:r w:rsidR="00255A60" w:rsidRPr="00A61C78">
        <w:rPr>
          <w:rFonts w:asciiTheme="majorHAnsi" w:hAnsiTheme="majorHAnsi" w:cstheme="majorHAnsi"/>
          <w:b/>
          <w:bCs/>
        </w:rPr>
        <w:t xml:space="preserve"> </w:t>
      </w:r>
      <w:r w:rsidRPr="00A61C78">
        <w:rPr>
          <w:rFonts w:asciiTheme="majorHAnsi" w:hAnsiTheme="majorHAnsi" w:cstheme="majorHAnsi"/>
          <w:b/>
          <w:bCs/>
        </w:rPr>
        <w:t>Javier</w:t>
      </w:r>
      <w:r w:rsidR="00255A60" w:rsidRPr="00A61C78">
        <w:rPr>
          <w:rFonts w:asciiTheme="majorHAnsi" w:hAnsiTheme="majorHAnsi" w:cstheme="majorHAnsi"/>
          <w:b/>
          <w:bCs/>
        </w:rPr>
        <w:t xml:space="preserve"> </w:t>
      </w:r>
      <w:r w:rsidRPr="00A61C78">
        <w:rPr>
          <w:rFonts w:asciiTheme="majorHAnsi" w:hAnsiTheme="majorHAnsi" w:cstheme="majorHAnsi"/>
          <w:b/>
          <w:bCs/>
        </w:rPr>
        <w:t>Jaramillo</w:t>
      </w:r>
      <w:r w:rsidR="00255A60" w:rsidRPr="00A61C78">
        <w:rPr>
          <w:rFonts w:asciiTheme="majorHAnsi" w:hAnsiTheme="majorHAnsi" w:cstheme="majorHAnsi"/>
          <w:b/>
          <w:bCs/>
        </w:rPr>
        <w:t xml:space="preserve"> </w:t>
      </w:r>
      <w:r w:rsidRPr="00A61C78">
        <w:rPr>
          <w:rFonts w:asciiTheme="majorHAnsi" w:hAnsiTheme="majorHAnsi" w:cstheme="majorHAnsi"/>
          <w:b/>
          <w:bCs/>
        </w:rPr>
        <w:t>Soto</w:t>
      </w:r>
      <w:r w:rsidR="00A61C78" w:rsidRPr="00A61C78">
        <w:rPr>
          <w:rFonts w:asciiTheme="majorHAnsi" w:hAnsiTheme="majorHAnsi" w:cstheme="majorHAnsi"/>
          <w:b/>
          <w:bCs/>
        </w:rPr>
        <w:t xml:space="preserve"> </w:t>
      </w:r>
    </w:p>
    <w:p w14:paraId="1A437EF5" w14:textId="77777777" w:rsidR="00A61C78" w:rsidRPr="00A61C78" w:rsidRDefault="00000000" w:rsidP="00A61C78">
      <w:pPr>
        <w:pStyle w:val="Sinespaciado"/>
        <w:rPr>
          <w:rFonts w:asciiTheme="majorHAnsi" w:hAnsiTheme="majorHAnsi" w:cstheme="majorHAnsi"/>
          <w:b/>
          <w:bCs/>
        </w:rPr>
      </w:pPr>
      <w:r w:rsidRPr="00A61C78">
        <w:rPr>
          <w:rFonts w:asciiTheme="majorHAnsi" w:hAnsiTheme="majorHAnsi" w:cstheme="majorHAnsi"/>
          <w:b/>
          <w:bCs/>
        </w:rPr>
        <w:t>Alcalde</w:t>
      </w:r>
      <w:r w:rsidR="00A61C78" w:rsidRPr="00A61C78">
        <w:rPr>
          <w:rFonts w:asciiTheme="majorHAnsi" w:hAnsiTheme="majorHAnsi" w:cstheme="majorHAnsi"/>
          <w:b/>
          <w:bCs/>
        </w:rPr>
        <w:t xml:space="preserve"> </w:t>
      </w:r>
    </w:p>
    <w:p w14:paraId="4799076F" w14:textId="77777777" w:rsidR="00A61C78" w:rsidRPr="00A61C78" w:rsidRDefault="00000000" w:rsidP="00A61C78">
      <w:pPr>
        <w:pStyle w:val="Sinespaciado"/>
        <w:rPr>
          <w:rFonts w:asciiTheme="majorHAnsi" w:hAnsiTheme="majorHAnsi" w:cstheme="majorHAnsi"/>
          <w:b/>
          <w:bCs/>
        </w:rPr>
      </w:pPr>
      <w:r w:rsidRPr="00A61C78">
        <w:rPr>
          <w:rFonts w:asciiTheme="majorHAnsi" w:hAnsiTheme="majorHAnsi" w:cstheme="majorHAnsi"/>
          <w:b/>
          <w:bCs/>
        </w:rPr>
        <w:t>Ilustre</w:t>
      </w:r>
      <w:r w:rsidR="00255A60" w:rsidRPr="00A61C78">
        <w:rPr>
          <w:rFonts w:asciiTheme="majorHAnsi" w:hAnsiTheme="majorHAnsi" w:cstheme="majorHAnsi"/>
          <w:b/>
          <w:bCs/>
        </w:rPr>
        <w:t xml:space="preserve"> </w:t>
      </w:r>
      <w:r w:rsidRPr="00A61C78">
        <w:rPr>
          <w:rFonts w:asciiTheme="majorHAnsi" w:hAnsiTheme="majorHAnsi" w:cstheme="majorHAnsi"/>
          <w:b/>
          <w:bCs/>
        </w:rPr>
        <w:t>Municipalidad</w:t>
      </w:r>
      <w:r w:rsidR="00255A60" w:rsidRPr="00A61C78">
        <w:rPr>
          <w:rFonts w:asciiTheme="majorHAnsi" w:hAnsiTheme="majorHAnsi" w:cstheme="majorHAnsi"/>
          <w:b/>
          <w:bCs/>
        </w:rPr>
        <w:t xml:space="preserve"> </w:t>
      </w:r>
      <w:r w:rsidRPr="00A61C78">
        <w:rPr>
          <w:rFonts w:asciiTheme="majorHAnsi" w:hAnsiTheme="majorHAnsi" w:cstheme="majorHAnsi"/>
          <w:b/>
          <w:bCs/>
        </w:rPr>
        <w:t>de</w:t>
      </w:r>
      <w:r w:rsidR="00255A60" w:rsidRPr="00A61C78">
        <w:rPr>
          <w:rFonts w:asciiTheme="majorHAnsi" w:hAnsiTheme="majorHAnsi" w:cstheme="majorHAnsi"/>
          <w:b/>
          <w:bCs/>
        </w:rPr>
        <w:t xml:space="preserve"> </w:t>
      </w:r>
      <w:r w:rsidRPr="00A61C78">
        <w:rPr>
          <w:rFonts w:asciiTheme="majorHAnsi" w:hAnsiTheme="majorHAnsi" w:cstheme="majorHAnsi"/>
          <w:b/>
          <w:bCs/>
        </w:rPr>
        <w:t>Victoria</w:t>
      </w:r>
      <w:r w:rsidR="00A61C78" w:rsidRPr="00A61C78">
        <w:rPr>
          <w:rFonts w:asciiTheme="majorHAnsi" w:hAnsiTheme="majorHAnsi" w:cstheme="majorHAnsi"/>
          <w:b/>
          <w:bCs/>
        </w:rPr>
        <w:t xml:space="preserve"> </w:t>
      </w:r>
    </w:p>
    <w:p w14:paraId="3D12E3FE" w14:textId="77777777" w:rsidR="00A61C78" w:rsidRPr="00A61C78" w:rsidRDefault="00A61C78" w:rsidP="005F4171">
      <w:pPr>
        <w:ind w:right="-376" w:firstLine="142"/>
        <w:jc w:val="both"/>
        <w:rPr>
          <w:rFonts w:asciiTheme="majorHAnsi" w:hAnsiTheme="majorHAnsi" w:cstheme="majorHAnsi"/>
        </w:rPr>
      </w:pPr>
      <w:r w:rsidRPr="00A61C78">
        <w:rPr>
          <w:rFonts w:asciiTheme="majorHAnsi" w:hAnsiTheme="majorHAnsi" w:cstheme="majorHAnsi"/>
        </w:rPr>
        <w:t xml:space="preserve"> </w:t>
      </w:r>
    </w:p>
    <w:p w14:paraId="4555B831" w14:textId="7A9CA93E" w:rsidR="00A61C78" w:rsidRPr="00A61C78" w:rsidRDefault="00000000" w:rsidP="00A61C78">
      <w:pPr>
        <w:ind w:right="-376"/>
        <w:jc w:val="both"/>
        <w:rPr>
          <w:rFonts w:asciiTheme="majorHAnsi" w:hAnsiTheme="majorHAnsi" w:cstheme="majorHAnsi"/>
        </w:rPr>
      </w:pPr>
      <w:r w:rsidRPr="00A61C78">
        <w:rPr>
          <w:rFonts w:asciiTheme="majorHAnsi" w:hAnsiTheme="majorHAnsi" w:cstheme="majorHAnsi"/>
        </w:rPr>
        <w:t>Junto</w:t>
      </w:r>
      <w:r w:rsidR="00255A60" w:rsidRPr="00A61C78">
        <w:rPr>
          <w:rFonts w:asciiTheme="majorHAnsi" w:hAnsiTheme="majorHAnsi" w:cstheme="majorHAnsi"/>
        </w:rPr>
        <w:t xml:space="preserve"> </w:t>
      </w:r>
      <w:r w:rsidRPr="00A61C78">
        <w:rPr>
          <w:rFonts w:asciiTheme="majorHAnsi" w:hAnsiTheme="majorHAnsi" w:cstheme="majorHAnsi"/>
        </w:rPr>
        <w:t>con</w:t>
      </w:r>
      <w:r w:rsidR="00255A60" w:rsidRPr="00A61C78">
        <w:rPr>
          <w:rFonts w:asciiTheme="majorHAnsi" w:hAnsiTheme="majorHAnsi" w:cstheme="majorHAnsi"/>
        </w:rPr>
        <w:t xml:space="preserve"> </w:t>
      </w:r>
      <w:r w:rsidRPr="00A61C78">
        <w:rPr>
          <w:rFonts w:asciiTheme="majorHAnsi" w:hAnsiTheme="majorHAnsi" w:cstheme="majorHAnsi"/>
        </w:rPr>
        <w:t>saludar,</w:t>
      </w:r>
      <w:r w:rsidR="00255A60" w:rsidRPr="00A61C78">
        <w:rPr>
          <w:rFonts w:asciiTheme="majorHAnsi" w:hAnsiTheme="majorHAnsi" w:cstheme="majorHAnsi"/>
        </w:rPr>
        <w:t xml:space="preserve"> </w:t>
      </w:r>
      <w:r w:rsidRPr="00A61C78">
        <w:rPr>
          <w:rFonts w:asciiTheme="majorHAnsi" w:hAnsiTheme="majorHAnsi" w:cstheme="majorHAnsi"/>
        </w:rPr>
        <w:t>y</w:t>
      </w:r>
      <w:r w:rsidR="00255A60" w:rsidRPr="00A61C78">
        <w:rPr>
          <w:rFonts w:asciiTheme="majorHAnsi" w:hAnsiTheme="majorHAnsi" w:cstheme="majorHAnsi"/>
        </w:rPr>
        <w:t xml:space="preserve"> </w:t>
      </w:r>
      <w:r w:rsidRPr="00A61C78">
        <w:rPr>
          <w:rFonts w:asciiTheme="majorHAnsi" w:hAnsiTheme="majorHAnsi" w:cstheme="majorHAnsi"/>
        </w:rPr>
        <w:t>en</w:t>
      </w:r>
      <w:r w:rsidR="00255A60" w:rsidRPr="00A61C78">
        <w:rPr>
          <w:rFonts w:asciiTheme="majorHAnsi" w:hAnsiTheme="majorHAnsi" w:cstheme="majorHAnsi"/>
        </w:rPr>
        <w:t xml:space="preserve"> </w:t>
      </w:r>
      <w:r w:rsidRPr="00A61C78">
        <w:rPr>
          <w:rFonts w:asciiTheme="majorHAnsi" w:hAnsiTheme="majorHAnsi" w:cstheme="majorHAnsi"/>
        </w:rPr>
        <w:t>conformidad</w:t>
      </w:r>
      <w:r w:rsidR="00255A60" w:rsidRPr="00A61C78">
        <w:rPr>
          <w:rFonts w:asciiTheme="majorHAnsi" w:hAnsiTheme="majorHAnsi" w:cstheme="majorHAnsi"/>
        </w:rPr>
        <w:t xml:space="preserve"> </w:t>
      </w:r>
      <w:r w:rsidRPr="00A61C78">
        <w:rPr>
          <w:rFonts w:asciiTheme="majorHAnsi" w:hAnsiTheme="majorHAnsi" w:cstheme="majorHAnsi"/>
        </w:rPr>
        <w:t>a</w:t>
      </w:r>
      <w:r w:rsidR="00255A60" w:rsidRPr="00A61C78">
        <w:rPr>
          <w:rFonts w:asciiTheme="majorHAnsi" w:hAnsiTheme="majorHAnsi" w:cstheme="majorHAnsi"/>
        </w:rPr>
        <w:t xml:space="preserve"> </w:t>
      </w:r>
      <w:r w:rsidRPr="00A61C78">
        <w:rPr>
          <w:rFonts w:asciiTheme="majorHAnsi" w:hAnsiTheme="majorHAnsi" w:cstheme="majorHAnsi"/>
        </w:rPr>
        <w:t>lo</w:t>
      </w:r>
      <w:r w:rsidR="00255A60" w:rsidRPr="00A61C78">
        <w:rPr>
          <w:rFonts w:asciiTheme="majorHAnsi" w:hAnsiTheme="majorHAnsi" w:cstheme="majorHAnsi"/>
        </w:rPr>
        <w:t xml:space="preserve"> </w:t>
      </w:r>
      <w:r w:rsidRPr="00A61C78">
        <w:rPr>
          <w:rFonts w:asciiTheme="majorHAnsi" w:hAnsiTheme="majorHAnsi" w:cstheme="majorHAnsi"/>
        </w:rPr>
        <w:t>dispuesto</w:t>
      </w:r>
      <w:r w:rsidR="00255A60" w:rsidRPr="00A61C78">
        <w:rPr>
          <w:rFonts w:asciiTheme="majorHAnsi" w:hAnsiTheme="majorHAnsi" w:cstheme="majorHAnsi"/>
        </w:rPr>
        <w:t xml:space="preserve"> </w:t>
      </w:r>
      <w:r w:rsidRPr="00A61C78">
        <w:rPr>
          <w:rFonts w:asciiTheme="majorHAnsi" w:hAnsiTheme="majorHAnsi" w:cstheme="majorHAnsi"/>
        </w:rPr>
        <w:t>en</w:t>
      </w:r>
      <w:r w:rsidR="00255A60" w:rsidRPr="00A61C78">
        <w:rPr>
          <w:rFonts w:asciiTheme="majorHAnsi" w:hAnsiTheme="majorHAnsi" w:cstheme="majorHAnsi"/>
        </w:rPr>
        <w:t xml:space="preserve"> </w:t>
      </w:r>
      <w:r w:rsidRPr="00A61C78">
        <w:rPr>
          <w:rFonts w:asciiTheme="majorHAnsi" w:hAnsiTheme="majorHAnsi" w:cstheme="majorHAnsi"/>
        </w:rPr>
        <w:t>la</w:t>
      </w:r>
      <w:r w:rsidR="00255A60" w:rsidRPr="00A61C78">
        <w:rPr>
          <w:rFonts w:asciiTheme="majorHAnsi" w:hAnsiTheme="majorHAnsi" w:cstheme="majorHAnsi"/>
        </w:rPr>
        <w:t xml:space="preserve"> </w:t>
      </w:r>
      <w:r w:rsidRPr="00A61C78">
        <w:rPr>
          <w:rFonts w:asciiTheme="majorHAnsi" w:hAnsiTheme="majorHAnsi" w:cstheme="majorHAnsi"/>
        </w:rPr>
        <w:t>Ley</w:t>
      </w:r>
      <w:r w:rsidR="00255A60" w:rsidRPr="00A61C78">
        <w:rPr>
          <w:rFonts w:asciiTheme="majorHAnsi" w:hAnsiTheme="majorHAnsi" w:cstheme="majorHAnsi"/>
        </w:rPr>
        <w:t xml:space="preserve"> </w:t>
      </w:r>
      <w:r w:rsidRPr="00A61C78">
        <w:rPr>
          <w:rFonts w:asciiTheme="majorHAnsi" w:hAnsiTheme="majorHAnsi" w:cstheme="majorHAnsi"/>
        </w:rPr>
        <w:t>Nº21.643,</w:t>
      </w:r>
      <w:r w:rsidR="00255A60" w:rsidRPr="00A61C78">
        <w:rPr>
          <w:rFonts w:asciiTheme="majorHAnsi" w:hAnsiTheme="majorHAnsi" w:cstheme="majorHAnsi"/>
        </w:rPr>
        <w:t xml:space="preserve"> </w:t>
      </w:r>
      <w:r w:rsidRPr="00A61C78">
        <w:rPr>
          <w:rFonts w:asciiTheme="majorHAnsi" w:hAnsiTheme="majorHAnsi" w:cstheme="majorHAnsi"/>
        </w:rPr>
        <w:t>vengo</w:t>
      </w:r>
      <w:r w:rsidR="00255A60" w:rsidRPr="00A61C78">
        <w:rPr>
          <w:rFonts w:asciiTheme="majorHAnsi" w:hAnsiTheme="majorHAnsi" w:cstheme="majorHAnsi"/>
        </w:rPr>
        <w:t xml:space="preserve"> </w:t>
      </w:r>
      <w:r w:rsidRPr="00A61C78">
        <w:rPr>
          <w:rFonts w:asciiTheme="majorHAnsi" w:hAnsiTheme="majorHAnsi" w:cstheme="majorHAnsi"/>
        </w:rPr>
        <w:t>en</w:t>
      </w:r>
      <w:r w:rsidR="00255A60" w:rsidRPr="00A61C78">
        <w:rPr>
          <w:rFonts w:asciiTheme="majorHAnsi" w:hAnsiTheme="majorHAnsi" w:cstheme="majorHAnsi"/>
        </w:rPr>
        <w:t xml:space="preserve"> </w:t>
      </w:r>
      <w:r w:rsidRPr="00A61C78">
        <w:rPr>
          <w:rFonts w:asciiTheme="majorHAnsi" w:hAnsiTheme="majorHAnsi" w:cstheme="majorHAnsi"/>
        </w:rPr>
        <w:t>interponer</w:t>
      </w:r>
      <w:r w:rsidR="00255A60" w:rsidRPr="00A61C78">
        <w:rPr>
          <w:rFonts w:asciiTheme="majorHAnsi" w:hAnsiTheme="majorHAnsi" w:cstheme="majorHAnsi"/>
        </w:rPr>
        <w:t xml:space="preserve"> </w:t>
      </w:r>
      <w:r w:rsidRPr="00A61C78">
        <w:rPr>
          <w:rFonts w:asciiTheme="majorHAnsi" w:hAnsiTheme="majorHAnsi" w:cstheme="majorHAnsi"/>
        </w:rPr>
        <w:t>denuncia</w:t>
      </w:r>
      <w:r w:rsidR="00255A60" w:rsidRPr="00A61C78">
        <w:rPr>
          <w:rFonts w:asciiTheme="majorHAnsi" w:hAnsiTheme="majorHAnsi" w:cstheme="majorHAnsi"/>
        </w:rPr>
        <w:t xml:space="preserve"> </w:t>
      </w:r>
      <w:r w:rsidRPr="00A61C78">
        <w:rPr>
          <w:rFonts w:asciiTheme="majorHAnsi" w:hAnsiTheme="majorHAnsi" w:cstheme="majorHAnsi"/>
        </w:rPr>
        <w:t>formal</w:t>
      </w:r>
      <w:r w:rsidR="00255A60" w:rsidRPr="00A61C78">
        <w:rPr>
          <w:rFonts w:asciiTheme="majorHAnsi" w:hAnsiTheme="majorHAnsi" w:cstheme="majorHAnsi"/>
        </w:rPr>
        <w:t xml:space="preserve"> </w:t>
      </w:r>
      <w:r w:rsidRPr="00A61C78">
        <w:rPr>
          <w:rFonts w:asciiTheme="majorHAnsi" w:hAnsiTheme="majorHAnsi" w:cstheme="majorHAnsi"/>
        </w:rPr>
        <w:t>por</w:t>
      </w:r>
      <w:r w:rsidR="00255A60" w:rsidRPr="00A61C78">
        <w:rPr>
          <w:rFonts w:asciiTheme="majorHAnsi" w:hAnsiTheme="majorHAnsi" w:cstheme="majorHAnsi"/>
        </w:rPr>
        <w:t xml:space="preserve"> </w:t>
      </w:r>
      <w:r w:rsidRPr="00A61C78">
        <w:rPr>
          <w:rFonts w:asciiTheme="majorHAnsi" w:hAnsiTheme="majorHAnsi" w:cstheme="majorHAnsi"/>
        </w:rPr>
        <w:t>hechos</w:t>
      </w:r>
      <w:r w:rsidR="00255A60" w:rsidRPr="00A61C78">
        <w:rPr>
          <w:rFonts w:asciiTheme="majorHAnsi" w:hAnsiTheme="majorHAnsi" w:cstheme="majorHAnsi"/>
        </w:rPr>
        <w:t xml:space="preserve"> </w:t>
      </w:r>
      <w:r w:rsidRPr="00A61C78">
        <w:rPr>
          <w:rFonts w:asciiTheme="majorHAnsi" w:hAnsiTheme="majorHAnsi" w:cstheme="majorHAnsi"/>
        </w:rPr>
        <w:t>constitutivos</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acoso</w:t>
      </w:r>
      <w:r w:rsidR="00255A60" w:rsidRPr="00A61C78">
        <w:rPr>
          <w:rFonts w:asciiTheme="majorHAnsi" w:hAnsiTheme="majorHAnsi" w:cstheme="majorHAnsi"/>
        </w:rPr>
        <w:t xml:space="preserve"> </w:t>
      </w:r>
      <w:r w:rsidRPr="00A61C78">
        <w:rPr>
          <w:rFonts w:asciiTheme="majorHAnsi" w:hAnsiTheme="majorHAnsi" w:cstheme="majorHAnsi"/>
        </w:rPr>
        <w:t>laboral</w:t>
      </w:r>
      <w:r w:rsidR="00255A60" w:rsidRPr="00A61C78">
        <w:rPr>
          <w:rFonts w:asciiTheme="majorHAnsi" w:hAnsiTheme="majorHAnsi" w:cstheme="majorHAnsi"/>
        </w:rPr>
        <w:t xml:space="preserve"> </w:t>
      </w:r>
      <w:r w:rsidRPr="00A61C78">
        <w:rPr>
          <w:rFonts w:asciiTheme="majorHAnsi" w:hAnsiTheme="majorHAnsi" w:cstheme="majorHAnsi"/>
        </w:rPr>
        <w:t>y</w:t>
      </w:r>
      <w:r w:rsidR="00255A60" w:rsidRPr="00A61C78">
        <w:rPr>
          <w:rFonts w:asciiTheme="majorHAnsi" w:hAnsiTheme="majorHAnsi" w:cstheme="majorHAnsi"/>
        </w:rPr>
        <w:t xml:space="preserve"> </w:t>
      </w:r>
      <w:r w:rsidRPr="00A61C78">
        <w:rPr>
          <w:rFonts w:asciiTheme="majorHAnsi" w:hAnsiTheme="majorHAnsi" w:cstheme="majorHAnsi"/>
        </w:rPr>
        <w:t>vulneración</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derechos</w:t>
      </w:r>
      <w:r w:rsidR="00255A60" w:rsidRPr="00A61C78">
        <w:rPr>
          <w:rFonts w:asciiTheme="majorHAnsi" w:hAnsiTheme="majorHAnsi" w:cstheme="majorHAnsi"/>
        </w:rPr>
        <w:t xml:space="preserve"> </w:t>
      </w:r>
      <w:r w:rsidRPr="00A61C78">
        <w:rPr>
          <w:rFonts w:asciiTheme="majorHAnsi" w:hAnsiTheme="majorHAnsi" w:cstheme="majorHAnsi"/>
        </w:rPr>
        <w:t>funcionarios,</w:t>
      </w:r>
      <w:r w:rsidR="00255A60" w:rsidRPr="00A61C78">
        <w:rPr>
          <w:rFonts w:asciiTheme="majorHAnsi" w:hAnsiTheme="majorHAnsi" w:cstheme="majorHAnsi"/>
        </w:rPr>
        <w:t xml:space="preserve"> </w:t>
      </w:r>
      <w:r w:rsidRPr="00A61C78">
        <w:rPr>
          <w:rFonts w:asciiTheme="majorHAnsi" w:hAnsiTheme="majorHAnsi" w:cstheme="majorHAnsi"/>
        </w:rPr>
        <w:t>en</w:t>
      </w:r>
      <w:r w:rsidR="00255A60" w:rsidRPr="00A61C78">
        <w:rPr>
          <w:rFonts w:asciiTheme="majorHAnsi" w:hAnsiTheme="majorHAnsi" w:cstheme="majorHAnsi"/>
        </w:rPr>
        <w:t xml:space="preserve"> </w:t>
      </w:r>
      <w:r w:rsidRPr="00A61C78">
        <w:rPr>
          <w:rFonts w:asciiTheme="majorHAnsi" w:hAnsiTheme="majorHAnsi" w:cstheme="majorHAnsi"/>
        </w:rPr>
        <w:t>contra</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la</w:t>
      </w:r>
      <w:r w:rsidR="00255A60" w:rsidRPr="00A61C78">
        <w:rPr>
          <w:rFonts w:asciiTheme="majorHAnsi" w:hAnsiTheme="majorHAnsi" w:cstheme="majorHAnsi"/>
        </w:rPr>
        <w:t xml:space="preserve"> </w:t>
      </w:r>
      <w:r w:rsidRPr="00A61C78">
        <w:rPr>
          <w:rFonts w:asciiTheme="majorHAnsi" w:hAnsiTheme="majorHAnsi" w:cstheme="majorHAnsi"/>
        </w:rPr>
        <w:t>Directora</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Control</w:t>
      </w:r>
      <w:r w:rsidR="00255A60" w:rsidRPr="00A61C78">
        <w:rPr>
          <w:rFonts w:asciiTheme="majorHAnsi" w:hAnsiTheme="majorHAnsi" w:cstheme="majorHAnsi"/>
        </w:rPr>
        <w:t xml:space="preserve"> </w:t>
      </w:r>
      <w:r w:rsidRPr="00A61C78">
        <w:rPr>
          <w:rFonts w:asciiTheme="majorHAnsi" w:hAnsiTheme="majorHAnsi" w:cstheme="majorHAnsi"/>
        </w:rPr>
        <w:t>Interno</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la</w:t>
      </w:r>
      <w:r w:rsidR="00255A60" w:rsidRPr="00A61C78">
        <w:rPr>
          <w:rFonts w:asciiTheme="majorHAnsi" w:hAnsiTheme="majorHAnsi" w:cstheme="majorHAnsi"/>
        </w:rPr>
        <w:t xml:space="preserve"> </w:t>
      </w:r>
      <w:r w:rsidRPr="00A61C78">
        <w:rPr>
          <w:rFonts w:asciiTheme="majorHAnsi" w:hAnsiTheme="majorHAnsi" w:cstheme="majorHAnsi"/>
        </w:rPr>
        <w:t>Municipalidad</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Victoria,</w:t>
      </w:r>
      <w:r w:rsidR="00255A60" w:rsidRPr="00A61C78">
        <w:rPr>
          <w:rFonts w:asciiTheme="majorHAnsi" w:hAnsiTheme="majorHAnsi" w:cstheme="majorHAnsi"/>
        </w:rPr>
        <w:t xml:space="preserve"> </w:t>
      </w:r>
      <w:r w:rsidRPr="00A61C78">
        <w:rPr>
          <w:rFonts w:asciiTheme="majorHAnsi" w:hAnsiTheme="majorHAnsi" w:cstheme="majorHAnsi"/>
        </w:rPr>
        <w:t>Sra.</w:t>
      </w:r>
      <w:r w:rsidR="00255A60" w:rsidRPr="00A61C78">
        <w:rPr>
          <w:rFonts w:asciiTheme="majorHAnsi" w:hAnsiTheme="majorHAnsi" w:cstheme="majorHAnsi"/>
        </w:rPr>
        <w:t xml:space="preserve"> </w:t>
      </w:r>
      <w:r w:rsidRPr="00A61C78">
        <w:rPr>
          <w:rFonts w:asciiTheme="majorHAnsi" w:hAnsiTheme="majorHAnsi" w:cstheme="majorHAnsi"/>
        </w:rPr>
        <w:t>Marcela</w:t>
      </w:r>
      <w:r w:rsidR="00255A60" w:rsidRPr="00A61C78">
        <w:rPr>
          <w:rFonts w:asciiTheme="majorHAnsi" w:hAnsiTheme="majorHAnsi" w:cstheme="majorHAnsi"/>
        </w:rPr>
        <w:t xml:space="preserve"> </w:t>
      </w:r>
      <w:r w:rsidRPr="00A61C78">
        <w:rPr>
          <w:rFonts w:asciiTheme="majorHAnsi" w:hAnsiTheme="majorHAnsi" w:cstheme="majorHAnsi"/>
        </w:rPr>
        <w:t>Mella</w:t>
      </w:r>
      <w:r w:rsidR="00255A60" w:rsidRPr="00A61C78">
        <w:rPr>
          <w:rFonts w:asciiTheme="majorHAnsi" w:hAnsiTheme="majorHAnsi" w:cstheme="majorHAnsi"/>
        </w:rPr>
        <w:t xml:space="preserve"> Urra</w:t>
      </w:r>
      <w:r w:rsidRPr="00A61C78">
        <w:rPr>
          <w:rFonts w:asciiTheme="majorHAnsi" w:hAnsiTheme="majorHAnsi" w:cstheme="majorHAnsi"/>
        </w:rPr>
        <w:t>,</w:t>
      </w:r>
      <w:r w:rsidR="00255A60" w:rsidRPr="00A61C78">
        <w:rPr>
          <w:rFonts w:asciiTheme="majorHAnsi" w:hAnsiTheme="majorHAnsi" w:cstheme="majorHAnsi"/>
        </w:rPr>
        <w:t xml:space="preserve"> </w:t>
      </w:r>
      <w:r w:rsidRPr="00A61C78">
        <w:rPr>
          <w:rFonts w:asciiTheme="majorHAnsi" w:hAnsiTheme="majorHAnsi" w:cstheme="majorHAnsi"/>
        </w:rPr>
        <w:t>atendidas</w:t>
      </w:r>
      <w:r w:rsidR="00255A60" w:rsidRPr="00A61C78">
        <w:rPr>
          <w:rFonts w:asciiTheme="majorHAnsi" w:hAnsiTheme="majorHAnsi" w:cstheme="majorHAnsi"/>
        </w:rPr>
        <w:t xml:space="preserve"> </w:t>
      </w:r>
      <w:r w:rsidRPr="00A61C78">
        <w:rPr>
          <w:rFonts w:asciiTheme="majorHAnsi" w:hAnsiTheme="majorHAnsi" w:cstheme="majorHAnsi"/>
        </w:rPr>
        <w:t>diversas</w:t>
      </w:r>
      <w:r w:rsidR="00255A60" w:rsidRPr="00A61C78">
        <w:rPr>
          <w:rFonts w:asciiTheme="majorHAnsi" w:hAnsiTheme="majorHAnsi" w:cstheme="majorHAnsi"/>
        </w:rPr>
        <w:t xml:space="preserve"> </w:t>
      </w:r>
      <w:r w:rsidRPr="00A61C78">
        <w:rPr>
          <w:rFonts w:asciiTheme="majorHAnsi" w:hAnsiTheme="majorHAnsi" w:cstheme="majorHAnsi"/>
        </w:rPr>
        <w:t>actuaciones</w:t>
      </w:r>
      <w:r w:rsidR="00255A60" w:rsidRPr="00A61C78">
        <w:rPr>
          <w:rFonts w:asciiTheme="majorHAnsi" w:hAnsiTheme="majorHAnsi" w:cstheme="majorHAnsi"/>
        </w:rPr>
        <w:t xml:space="preserve"> </w:t>
      </w:r>
      <w:r w:rsidRPr="00A61C78">
        <w:rPr>
          <w:rFonts w:asciiTheme="majorHAnsi" w:hAnsiTheme="majorHAnsi" w:cstheme="majorHAnsi"/>
        </w:rPr>
        <w:t>reiteradas</w:t>
      </w:r>
      <w:r w:rsidR="00255A60" w:rsidRPr="00A61C78">
        <w:rPr>
          <w:rFonts w:asciiTheme="majorHAnsi" w:hAnsiTheme="majorHAnsi" w:cstheme="majorHAnsi"/>
        </w:rPr>
        <w:t xml:space="preserve"> </w:t>
      </w:r>
      <w:r w:rsidRPr="00A61C78">
        <w:rPr>
          <w:rFonts w:asciiTheme="majorHAnsi" w:hAnsiTheme="majorHAnsi" w:cstheme="majorHAnsi"/>
        </w:rPr>
        <w:t>que</w:t>
      </w:r>
      <w:r w:rsidR="00255A60" w:rsidRPr="00A61C78">
        <w:rPr>
          <w:rFonts w:asciiTheme="majorHAnsi" w:hAnsiTheme="majorHAnsi" w:cstheme="majorHAnsi"/>
        </w:rPr>
        <w:t xml:space="preserve"> </w:t>
      </w:r>
      <w:r w:rsidRPr="00A61C78">
        <w:rPr>
          <w:rFonts w:asciiTheme="majorHAnsi" w:hAnsiTheme="majorHAnsi" w:cstheme="majorHAnsi"/>
        </w:rPr>
        <w:t>han</w:t>
      </w:r>
      <w:r w:rsidR="00255A60" w:rsidRPr="00A61C78">
        <w:rPr>
          <w:rFonts w:asciiTheme="majorHAnsi" w:hAnsiTheme="majorHAnsi" w:cstheme="majorHAnsi"/>
        </w:rPr>
        <w:t xml:space="preserve"> </w:t>
      </w:r>
      <w:r w:rsidRPr="00A61C78">
        <w:rPr>
          <w:rFonts w:asciiTheme="majorHAnsi" w:hAnsiTheme="majorHAnsi" w:cstheme="majorHAnsi"/>
        </w:rPr>
        <w:t>afectado</w:t>
      </w:r>
      <w:r w:rsidR="00255A60" w:rsidRPr="00A61C78">
        <w:rPr>
          <w:rFonts w:asciiTheme="majorHAnsi" w:hAnsiTheme="majorHAnsi" w:cstheme="majorHAnsi"/>
        </w:rPr>
        <w:t xml:space="preserve"> </w:t>
      </w:r>
      <w:r w:rsidRPr="00A61C78">
        <w:rPr>
          <w:rFonts w:asciiTheme="majorHAnsi" w:hAnsiTheme="majorHAnsi" w:cstheme="majorHAnsi"/>
        </w:rPr>
        <w:t>gravemente</w:t>
      </w:r>
      <w:r w:rsidR="00255A60" w:rsidRPr="00A61C78">
        <w:rPr>
          <w:rFonts w:asciiTheme="majorHAnsi" w:hAnsiTheme="majorHAnsi" w:cstheme="majorHAnsi"/>
        </w:rPr>
        <w:t xml:space="preserve"> </w:t>
      </w:r>
      <w:r w:rsidRPr="00A61C78">
        <w:rPr>
          <w:rFonts w:asciiTheme="majorHAnsi" w:hAnsiTheme="majorHAnsi" w:cstheme="majorHAnsi"/>
        </w:rPr>
        <w:t>mi</w:t>
      </w:r>
      <w:r w:rsidR="00255A60" w:rsidRPr="00A61C78">
        <w:rPr>
          <w:rFonts w:asciiTheme="majorHAnsi" w:hAnsiTheme="majorHAnsi" w:cstheme="majorHAnsi"/>
        </w:rPr>
        <w:t xml:space="preserve"> </w:t>
      </w:r>
      <w:r w:rsidRPr="00A61C78">
        <w:rPr>
          <w:rFonts w:asciiTheme="majorHAnsi" w:hAnsiTheme="majorHAnsi" w:cstheme="majorHAnsi"/>
        </w:rPr>
        <w:t>integridad</w:t>
      </w:r>
      <w:r w:rsidR="00255A60" w:rsidRPr="00A61C78">
        <w:rPr>
          <w:rFonts w:asciiTheme="majorHAnsi" w:hAnsiTheme="majorHAnsi" w:cstheme="majorHAnsi"/>
        </w:rPr>
        <w:t xml:space="preserve"> </w:t>
      </w:r>
      <w:r w:rsidRPr="00A61C78">
        <w:rPr>
          <w:rFonts w:asciiTheme="majorHAnsi" w:hAnsiTheme="majorHAnsi" w:cstheme="majorHAnsi"/>
        </w:rPr>
        <w:t>psíquica,</w:t>
      </w:r>
      <w:r w:rsidR="00255A60" w:rsidRPr="00A61C78">
        <w:rPr>
          <w:rFonts w:asciiTheme="majorHAnsi" w:hAnsiTheme="majorHAnsi" w:cstheme="majorHAnsi"/>
        </w:rPr>
        <w:t xml:space="preserve"> </w:t>
      </w:r>
      <w:r w:rsidRPr="00A61C78">
        <w:rPr>
          <w:rFonts w:asciiTheme="majorHAnsi" w:hAnsiTheme="majorHAnsi" w:cstheme="majorHAnsi"/>
        </w:rPr>
        <w:t>dignidad</w:t>
      </w:r>
      <w:r w:rsidR="00255A60" w:rsidRPr="00A61C78">
        <w:rPr>
          <w:rFonts w:asciiTheme="majorHAnsi" w:hAnsiTheme="majorHAnsi" w:cstheme="majorHAnsi"/>
        </w:rPr>
        <w:t xml:space="preserve"> </w:t>
      </w:r>
      <w:r w:rsidRPr="00A61C78">
        <w:rPr>
          <w:rFonts w:asciiTheme="majorHAnsi" w:hAnsiTheme="majorHAnsi" w:cstheme="majorHAnsi"/>
        </w:rPr>
        <w:t>funcionaria</w:t>
      </w:r>
      <w:r w:rsidR="00255A60" w:rsidRPr="00A61C78">
        <w:rPr>
          <w:rFonts w:asciiTheme="majorHAnsi" w:hAnsiTheme="majorHAnsi" w:cstheme="majorHAnsi"/>
        </w:rPr>
        <w:t xml:space="preserve"> </w:t>
      </w:r>
      <w:r w:rsidRPr="00A61C78">
        <w:rPr>
          <w:rFonts w:asciiTheme="majorHAnsi" w:hAnsiTheme="majorHAnsi" w:cstheme="majorHAnsi"/>
        </w:rPr>
        <w:t>y</w:t>
      </w:r>
      <w:r w:rsidR="00255A60" w:rsidRPr="00A61C78">
        <w:rPr>
          <w:rFonts w:asciiTheme="majorHAnsi" w:hAnsiTheme="majorHAnsi" w:cstheme="majorHAnsi"/>
        </w:rPr>
        <w:t xml:space="preserve"> </w:t>
      </w:r>
      <w:r w:rsidRPr="00A61C78">
        <w:rPr>
          <w:rFonts w:asciiTheme="majorHAnsi" w:hAnsiTheme="majorHAnsi" w:cstheme="majorHAnsi"/>
        </w:rPr>
        <w:t>condiciones</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desempeño</w:t>
      </w:r>
      <w:r w:rsidR="00255A60" w:rsidRPr="00A61C78">
        <w:rPr>
          <w:rFonts w:asciiTheme="majorHAnsi" w:hAnsiTheme="majorHAnsi" w:cstheme="majorHAnsi"/>
        </w:rPr>
        <w:t xml:space="preserve"> </w:t>
      </w:r>
      <w:r w:rsidRPr="00A61C78">
        <w:rPr>
          <w:rFonts w:asciiTheme="majorHAnsi" w:hAnsiTheme="majorHAnsi" w:cstheme="majorHAnsi"/>
        </w:rPr>
        <w:t>laboral</w:t>
      </w:r>
      <w:r w:rsidR="00255A60" w:rsidRPr="00A61C78">
        <w:rPr>
          <w:rFonts w:asciiTheme="majorHAnsi" w:hAnsiTheme="majorHAnsi" w:cstheme="majorHAnsi"/>
        </w:rPr>
        <w:t xml:space="preserve"> </w:t>
      </w:r>
      <w:r w:rsidRPr="00A61C78">
        <w:rPr>
          <w:rFonts w:asciiTheme="majorHAnsi" w:hAnsiTheme="majorHAnsi" w:cstheme="majorHAnsi"/>
        </w:rPr>
        <w:t>dentro</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esta</w:t>
      </w:r>
      <w:r w:rsidR="00255A60" w:rsidRPr="00A61C78">
        <w:rPr>
          <w:rFonts w:asciiTheme="majorHAnsi" w:hAnsiTheme="majorHAnsi" w:cstheme="majorHAnsi"/>
        </w:rPr>
        <w:t xml:space="preserve"> </w:t>
      </w:r>
      <w:r w:rsidRPr="00A61C78">
        <w:rPr>
          <w:rFonts w:asciiTheme="majorHAnsi" w:hAnsiTheme="majorHAnsi" w:cstheme="majorHAnsi"/>
        </w:rPr>
        <w:t>institución</w:t>
      </w:r>
      <w:r w:rsidR="00FA0054" w:rsidRPr="00A61C78">
        <w:rPr>
          <w:rFonts w:asciiTheme="majorHAnsi" w:hAnsiTheme="majorHAnsi" w:cstheme="majorHAnsi"/>
        </w:rPr>
        <w:t>,</w:t>
      </w:r>
      <w:r w:rsidR="00255A60" w:rsidRPr="00A61C78">
        <w:rPr>
          <w:rFonts w:asciiTheme="majorHAnsi" w:hAnsiTheme="majorHAnsi" w:cstheme="majorHAnsi"/>
        </w:rPr>
        <w:t xml:space="preserve"> </w:t>
      </w:r>
      <w:r w:rsidR="00FA0054" w:rsidRPr="00A61C78">
        <w:rPr>
          <w:rFonts w:asciiTheme="majorHAnsi" w:hAnsiTheme="majorHAnsi" w:cstheme="majorHAnsi"/>
        </w:rPr>
        <w:t>de</w:t>
      </w:r>
      <w:r w:rsidR="00255A60" w:rsidRPr="00A61C78">
        <w:rPr>
          <w:rFonts w:asciiTheme="majorHAnsi" w:hAnsiTheme="majorHAnsi" w:cstheme="majorHAnsi"/>
        </w:rPr>
        <w:t xml:space="preserve"> </w:t>
      </w:r>
      <w:r w:rsidR="00FA0054" w:rsidRPr="00A61C78">
        <w:rPr>
          <w:rFonts w:asciiTheme="majorHAnsi" w:hAnsiTheme="majorHAnsi" w:cstheme="majorHAnsi"/>
        </w:rPr>
        <w:t>acuerdo</w:t>
      </w:r>
      <w:r w:rsidR="00255A60" w:rsidRPr="00A61C78">
        <w:rPr>
          <w:rFonts w:asciiTheme="majorHAnsi" w:hAnsiTheme="majorHAnsi" w:cstheme="majorHAnsi"/>
        </w:rPr>
        <w:t xml:space="preserve"> </w:t>
      </w:r>
      <w:r w:rsidR="00FA0054" w:rsidRPr="00A61C78">
        <w:rPr>
          <w:rFonts w:asciiTheme="majorHAnsi" w:hAnsiTheme="majorHAnsi" w:cstheme="majorHAnsi"/>
        </w:rPr>
        <w:t>a</w:t>
      </w:r>
      <w:r w:rsidR="00255A60" w:rsidRPr="00A61C78">
        <w:rPr>
          <w:rFonts w:asciiTheme="majorHAnsi" w:hAnsiTheme="majorHAnsi" w:cstheme="majorHAnsi"/>
        </w:rPr>
        <w:t xml:space="preserve"> </w:t>
      </w:r>
      <w:r w:rsidR="00FA0054" w:rsidRPr="00A61C78">
        <w:rPr>
          <w:rFonts w:asciiTheme="majorHAnsi" w:hAnsiTheme="majorHAnsi" w:cstheme="majorHAnsi"/>
        </w:rPr>
        <w:t>los</w:t>
      </w:r>
      <w:r w:rsidR="00255A60" w:rsidRPr="00A61C78">
        <w:rPr>
          <w:rFonts w:asciiTheme="majorHAnsi" w:hAnsiTheme="majorHAnsi" w:cstheme="majorHAnsi"/>
        </w:rPr>
        <w:t xml:space="preserve"> </w:t>
      </w:r>
      <w:r w:rsidR="00FA0054" w:rsidRPr="00A61C78">
        <w:rPr>
          <w:rFonts w:asciiTheme="majorHAnsi" w:hAnsiTheme="majorHAnsi" w:cstheme="majorHAnsi"/>
        </w:rPr>
        <w:t>hechos</w:t>
      </w:r>
      <w:r w:rsidR="00255A60" w:rsidRPr="00A61C78">
        <w:rPr>
          <w:rFonts w:asciiTheme="majorHAnsi" w:hAnsiTheme="majorHAnsi" w:cstheme="majorHAnsi"/>
        </w:rPr>
        <w:t xml:space="preserve"> </w:t>
      </w:r>
      <w:r w:rsidR="00FA0054" w:rsidRPr="00A61C78">
        <w:rPr>
          <w:rFonts w:asciiTheme="majorHAnsi" w:hAnsiTheme="majorHAnsi" w:cstheme="majorHAnsi"/>
        </w:rPr>
        <w:t>que</w:t>
      </w:r>
      <w:r w:rsidR="00255A60" w:rsidRPr="00A61C78">
        <w:rPr>
          <w:rFonts w:asciiTheme="majorHAnsi" w:hAnsiTheme="majorHAnsi" w:cstheme="majorHAnsi"/>
        </w:rPr>
        <w:t xml:space="preserve"> </w:t>
      </w:r>
      <w:r w:rsidR="00FA0054" w:rsidRPr="00A61C78">
        <w:rPr>
          <w:rFonts w:asciiTheme="majorHAnsi" w:hAnsiTheme="majorHAnsi" w:cstheme="majorHAnsi"/>
        </w:rPr>
        <w:t>paso</w:t>
      </w:r>
      <w:r w:rsidR="00255A60" w:rsidRPr="00A61C78">
        <w:rPr>
          <w:rFonts w:asciiTheme="majorHAnsi" w:hAnsiTheme="majorHAnsi" w:cstheme="majorHAnsi"/>
        </w:rPr>
        <w:t xml:space="preserve"> </w:t>
      </w:r>
      <w:r w:rsidR="00FA0054" w:rsidRPr="00A61C78">
        <w:rPr>
          <w:rFonts w:asciiTheme="majorHAnsi" w:hAnsiTheme="majorHAnsi" w:cstheme="majorHAnsi"/>
        </w:rPr>
        <w:t>a</w:t>
      </w:r>
      <w:r w:rsidR="00255A60" w:rsidRPr="00A61C78">
        <w:rPr>
          <w:rFonts w:asciiTheme="majorHAnsi" w:hAnsiTheme="majorHAnsi" w:cstheme="majorHAnsi"/>
        </w:rPr>
        <w:t xml:space="preserve"> </w:t>
      </w:r>
      <w:r w:rsidR="00FA0054" w:rsidRPr="00A61C78">
        <w:rPr>
          <w:rFonts w:asciiTheme="majorHAnsi" w:hAnsiTheme="majorHAnsi" w:cstheme="majorHAnsi"/>
        </w:rPr>
        <w:t>relatar:</w:t>
      </w:r>
      <w:r w:rsidR="00255A60" w:rsidRPr="00A61C78">
        <w:rPr>
          <w:rFonts w:asciiTheme="majorHAnsi" w:hAnsiTheme="majorHAnsi" w:cstheme="majorHAnsi"/>
        </w:rPr>
        <w:t xml:space="preserve"> </w:t>
      </w:r>
      <w:r w:rsidR="00A61C78" w:rsidRPr="00A61C78">
        <w:rPr>
          <w:rFonts w:asciiTheme="majorHAnsi" w:hAnsiTheme="majorHAnsi" w:cstheme="majorHAnsi"/>
        </w:rPr>
        <w:t xml:space="preserve">  </w:t>
      </w:r>
    </w:p>
    <w:p w14:paraId="4813281F" w14:textId="78147EE9" w:rsidR="00FA0054" w:rsidRPr="00A61C78" w:rsidRDefault="00FA0054" w:rsidP="00A61C78">
      <w:pPr>
        <w:ind w:right="-376"/>
        <w:jc w:val="both"/>
        <w:rPr>
          <w:rFonts w:asciiTheme="majorHAnsi" w:hAnsiTheme="majorHAnsi" w:cstheme="majorHAnsi"/>
        </w:rPr>
      </w:pPr>
      <w:r w:rsidRPr="00A61C78">
        <w:rPr>
          <w:rFonts w:asciiTheme="majorHAnsi" w:hAnsiTheme="majorHAnsi" w:cstheme="majorHAnsi"/>
        </w:rPr>
        <w:t>C</w:t>
      </w:r>
      <w:r w:rsidR="00000000" w:rsidRPr="00A61C78">
        <w:rPr>
          <w:rFonts w:asciiTheme="majorHAnsi" w:hAnsiTheme="majorHAnsi" w:cstheme="majorHAnsi"/>
        </w:rPr>
        <w:t>on</w:t>
      </w:r>
      <w:r w:rsidR="00255A60" w:rsidRPr="00A61C78">
        <w:rPr>
          <w:rFonts w:asciiTheme="majorHAnsi" w:hAnsiTheme="majorHAnsi" w:cstheme="majorHAnsi"/>
        </w:rPr>
        <w:t xml:space="preserve"> </w:t>
      </w:r>
      <w:r w:rsidR="00000000" w:rsidRPr="00A61C78">
        <w:rPr>
          <w:rFonts w:asciiTheme="majorHAnsi" w:hAnsiTheme="majorHAnsi" w:cstheme="majorHAnsi"/>
        </w:rPr>
        <w:t>fecha</w:t>
      </w:r>
      <w:r w:rsidR="00255A60" w:rsidRPr="00A61C78">
        <w:rPr>
          <w:rFonts w:asciiTheme="majorHAnsi" w:hAnsiTheme="majorHAnsi" w:cstheme="majorHAnsi"/>
        </w:rPr>
        <w:t xml:space="preserve"> </w:t>
      </w:r>
      <w:r w:rsidR="00000000" w:rsidRPr="00A61C78">
        <w:rPr>
          <w:rFonts w:asciiTheme="majorHAnsi" w:hAnsiTheme="majorHAnsi" w:cstheme="majorHAnsi"/>
        </w:rPr>
        <w:t>16</w:t>
      </w:r>
      <w:r w:rsidR="00255A60" w:rsidRPr="00A61C78">
        <w:rPr>
          <w:rFonts w:asciiTheme="majorHAnsi" w:hAnsiTheme="majorHAnsi" w:cstheme="majorHAnsi"/>
        </w:rPr>
        <w:t xml:space="preserve"> </w:t>
      </w:r>
      <w:r w:rsidR="00000000" w:rsidRPr="00A61C78">
        <w:rPr>
          <w:rFonts w:asciiTheme="majorHAnsi" w:hAnsiTheme="majorHAnsi" w:cstheme="majorHAnsi"/>
        </w:rPr>
        <w:t>de</w:t>
      </w:r>
      <w:r w:rsidR="00255A60" w:rsidRPr="00A61C78">
        <w:rPr>
          <w:rFonts w:asciiTheme="majorHAnsi" w:hAnsiTheme="majorHAnsi" w:cstheme="majorHAnsi"/>
        </w:rPr>
        <w:t xml:space="preserve"> </w:t>
      </w:r>
      <w:r w:rsidR="00000000" w:rsidRPr="00A61C78">
        <w:rPr>
          <w:rFonts w:asciiTheme="majorHAnsi" w:hAnsiTheme="majorHAnsi" w:cstheme="majorHAnsi"/>
        </w:rPr>
        <w:t>febrero</w:t>
      </w:r>
      <w:r w:rsidR="00255A60" w:rsidRPr="00A61C78">
        <w:rPr>
          <w:rFonts w:asciiTheme="majorHAnsi" w:hAnsiTheme="majorHAnsi" w:cstheme="majorHAnsi"/>
        </w:rPr>
        <w:t xml:space="preserve"> </w:t>
      </w:r>
      <w:r w:rsidR="00000000" w:rsidRPr="00A61C78">
        <w:rPr>
          <w:rFonts w:asciiTheme="majorHAnsi" w:hAnsiTheme="majorHAnsi" w:cstheme="majorHAnsi"/>
        </w:rPr>
        <w:t>de</w:t>
      </w:r>
      <w:r w:rsidR="00255A60" w:rsidRPr="00A61C78">
        <w:rPr>
          <w:rFonts w:asciiTheme="majorHAnsi" w:hAnsiTheme="majorHAnsi" w:cstheme="majorHAnsi"/>
        </w:rPr>
        <w:t xml:space="preserve"> </w:t>
      </w:r>
      <w:r w:rsidR="00000000" w:rsidRPr="00A61C78">
        <w:rPr>
          <w:rFonts w:asciiTheme="majorHAnsi" w:hAnsiTheme="majorHAnsi" w:cstheme="majorHAnsi"/>
        </w:rPr>
        <w:t>2023,</w:t>
      </w:r>
      <w:r w:rsidR="00255A60" w:rsidRPr="00A61C78">
        <w:rPr>
          <w:rFonts w:asciiTheme="majorHAnsi" w:hAnsiTheme="majorHAnsi" w:cstheme="majorHAnsi"/>
        </w:rPr>
        <w:t xml:space="preserve"> </w:t>
      </w:r>
      <w:r w:rsidRPr="00A61C78">
        <w:rPr>
          <w:rFonts w:asciiTheme="majorHAnsi" w:hAnsiTheme="majorHAnsi" w:cstheme="majorHAnsi"/>
        </w:rPr>
        <w:t>comencé</w:t>
      </w:r>
      <w:r w:rsidR="00255A60" w:rsidRPr="00A61C78">
        <w:rPr>
          <w:rFonts w:asciiTheme="majorHAnsi" w:hAnsiTheme="majorHAnsi" w:cstheme="majorHAnsi"/>
        </w:rPr>
        <w:t xml:space="preserve"> </w:t>
      </w:r>
      <w:r w:rsidRPr="00A61C78">
        <w:rPr>
          <w:rFonts w:asciiTheme="majorHAnsi" w:hAnsiTheme="majorHAnsi" w:cstheme="majorHAnsi"/>
        </w:rPr>
        <w:t>a</w:t>
      </w:r>
      <w:r w:rsidR="00255A60" w:rsidRPr="00A61C78">
        <w:rPr>
          <w:rFonts w:asciiTheme="majorHAnsi" w:hAnsiTheme="majorHAnsi" w:cstheme="majorHAnsi"/>
        </w:rPr>
        <w:t xml:space="preserve"> </w:t>
      </w:r>
      <w:r w:rsidRPr="00A61C78">
        <w:rPr>
          <w:rFonts w:asciiTheme="majorHAnsi" w:hAnsiTheme="majorHAnsi" w:cstheme="majorHAnsi"/>
        </w:rPr>
        <w:t>desempeñar</w:t>
      </w:r>
      <w:r w:rsidR="00255A60" w:rsidRPr="00A61C78">
        <w:rPr>
          <w:rFonts w:asciiTheme="majorHAnsi" w:hAnsiTheme="majorHAnsi" w:cstheme="majorHAnsi"/>
        </w:rPr>
        <w:t xml:space="preserve"> </w:t>
      </w:r>
      <w:r w:rsidRPr="00A61C78">
        <w:rPr>
          <w:rFonts w:asciiTheme="majorHAnsi" w:hAnsiTheme="majorHAnsi" w:cstheme="majorHAnsi"/>
        </w:rPr>
        <w:t>funciones</w:t>
      </w:r>
      <w:r w:rsidR="00255A60" w:rsidRPr="00A61C78">
        <w:rPr>
          <w:rFonts w:asciiTheme="majorHAnsi" w:hAnsiTheme="majorHAnsi" w:cstheme="majorHAnsi"/>
        </w:rPr>
        <w:t xml:space="preserve"> </w:t>
      </w:r>
      <w:r w:rsidRPr="00A61C78">
        <w:rPr>
          <w:rFonts w:asciiTheme="majorHAnsi" w:hAnsiTheme="majorHAnsi" w:cstheme="majorHAnsi"/>
        </w:rPr>
        <w:t>en</w:t>
      </w:r>
      <w:r w:rsidR="00255A60" w:rsidRPr="00A61C78">
        <w:rPr>
          <w:rFonts w:asciiTheme="majorHAnsi" w:hAnsiTheme="majorHAnsi" w:cstheme="majorHAnsi"/>
        </w:rPr>
        <w:t xml:space="preserve"> </w:t>
      </w:r>
      <w:r w:rsidRPr="00A61C78">
        <w:rPr>
          <w:rFonts w:asciiTheme="majorHAnsi" w:hAnsiTheme="majorHAnsi" w:cstheme="majorHAnsi"/>
        </w:rPr>
        <w:t>la</w:t>
      </w:r>
      <w:r w:rsidR="00255A60" w:rsidRPr="00A61C78">
        <w:rPr>
          <w:rFonts w:asciiTheme="majorHAnsi" w:hAnsiTheme="majorHAnsi" w:cstheme="majorHAnsi"/>
        </w:rPr>
        <w:t xml:space="preserve"> </w:t>
      </w:r>
      <w:r w:rsidRPr="00A61C78">
        <w:rPr>
          <w:rFonts w:asciiTheme="majorHAnsi" w:hAnsiTheme="majorHAnsi" w:cstheme="majorHAnsi"/>
        </w:rPr>
        <w:t>Municipalidad</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Victoria,</w:t>
      </w:r>
      <w:r w:rsidR="00255A60" w:rsidRPr="00A61C78">
        <w:rPr>
          <w:rFonts w:asciiTheme="majorHAnsi" w:hAnsiTheme="majorHAnsi" w:cstheme="majorHAnsi"/>
        </w:rPr>
        <w:t xml:space="preserve"> </w:t>
      </w:r>
      <w:r w:rsidR="00000000" w:rsidRPr="00A61C78">
        <w:rPr>
          <w:rFonts w:asciiTheme="majorHAnsi" w:hAnsiTheme="majorHAnsi" w:cstheme="majorHAnsi"/>
        </w:rPr>
        <w:t>bajo</w:t>
      </w:r>
      <w:r w:rsidR="00255A60" w:rsidRPr="00A61C78">
        <w:rPr>
          <w:rFonts w:asciiTheme="majorHAnsi" w:hAnsiTheme="majorHAnsi" w:cstheme="majorHAnsi"/>
        </w:rPr>
        <w:t xml:space="preserve"> </w:t>
      </w:r>
      <w:r w:rsidR="00000000" w:rsidRPr="00A61C78">
        <w:rPr>
          <w:rFonts w:asciiTheme="majorHAnsi" w:hAnsiTheme="majorHAnsi" w:cstheme="majorHAnsi"/>
        </w:rPr>
        <w:t>modalidad</w:t>
      </w:r>
      <w:r w:rsidR="00255A60" w:rsidRPr="00A61C78">
        <w:rPr>
          <w:rFonts w:asciiTheme="majorHAnsi" w:hAnsiTheme="majorHAnsi" w:cstheme="majorHAnsi"/>
        </w:rPr>
        <w:t xml:space="preserve"> </w:t>
      </w:r>
      <w:r w:rsidR="00000000" w:rsidRPr="00A61C78">
        <w:rPr>
          <w:rFonts w:asciiTheme="majorHAnsi" w:hAnsiTheme="majorHAnsi" w:cstheme="majorHAnsi"/>
        </w:rPr>
        <w:t>de</w:t>
      </w:r>
      <w:r w:rsidR="00255A60" w:rsidRPr="00A61C78">
        <w:rPr>
          <w:rFonts w:asciiTheme="majorHAnsi" w:hAnsiTheme="majorHAnsi" w:cstheme="majorHAnsi"/>
        </w:rPr>
        <w:t xml:space="preserve"> </w:t>
      </w:r>
      <w:r w:rsidR="00000000" w:rsidRPr="00A61C78">
        <w:rPr>
          <w:rFonts w:asciiTheme="majorHAnsi" w:hAnsiTheme="majorHAnsi" w:cstheme="majorHAnsi"/>
        </w:rPr>
        <w:t>honorarios,</w:t>
      </w:r>
      <w:r w:rsidR="00255A60" w:rsidRPr="00A61C78">
        <w:rPr>
          <w:rFonts w:asciiTheme="majorHAnsi" w:hAnsiTheme="majorHAnsi" w:cstheme="majorHAnsi"/>
        </w:rPr>
        <w:t xml:space="preserve"> </w:t>
      </w:r>
      <w:r w:rsidR="00000000" w:rsidRPr="00A61C78">
        <w:rPr>
          <w:rFonts w:asciiTheme="majorHAnsi" w:hAnsiTheme="majorHAnsi" w:cstheme="majorHAnsi"/>
        </w:rPr>
        <w:t>desempeñando</w:t>
      </w:r>
      <w:r w:rsidR="00255A60" w:rsidRPr="00A61C78">
        <w:rPr>
          <w:rFonts w:asciiTheme="majorHAnsi" w:hAnsiTheme="majorHAnsi" w:cstheme="majorHAnsi"/>
        </w:rPr>
        <w:t xml:space="preserve"> </w:t>
      </w:r>
      <w:r w:rsidR="00000000" w:rsidRPr="00A61C78">
        <w:rPr>
          <w:rFonts w:asciiTheme="majorHAnsi" w:hAnsiTheme="majorHAnsi" w:cstheme="majorHAnsi"/>
        </w:rPr>
        <w:t>funciones</w:t>
      </w:r>
      <w:r w:rsidR="00255A60" w:rsidRPr="00A61C78">
        <w:rPr>
          <w:rFonts w:asciiTheme="majorHAnsi" w:hAnsiTheme="majorHAnsi" w:cstheme="majorHAnsi"/>
        </w:rPr>
        <w:t xml:space="preserve"> </w:t>
      </w:r>
      <w:r w:rsidR="00000000" w:rsidRPr="00A61C78">
        <w:rPr>
          <w:rFonts w:asciiTheme="majorHAnsi" w:hAnsiTheme="majorHAnsi" w:cstheme="majorHAnsi"/>
        </w:rPr>
        <w:t>en</w:t>
      </w:r>
      <w:r w:rsidR="00255A60" w:rsidRPr="00A61C78">
        <w:rPr>
          <w:rFonts w:asciiTheme="majorHAnsi" w:hAnsiTheme="majorHAnsi" w:cstheme="majorHAnsi"/>
        </w:rPr>
        <w:t xml:space="preserve"> </w:t>
      </w:r>
      <w:r w:rsidR="00000000" w:rsidRPr="00A61C78">
        <w:rPr>
          <w:rFonts w:asciiTheme="majorHAnsi" w:hAnsiTheme="majorHAnsi" w:cstheme="majorHAnsi"/>
        </w:rPr>
        <w:t>el</w:t>
      </w:r>
      <w:r w:rsidR="00255A60" w:rsidRPr="00A61C78">
        <w:rPr>
          <w:rFonts w:asciiTheme="majorHAnsi" w:hAnsiTheme="majorHAnsi" w:cstheme="majorHAnsi"/>
        </w:rPr>
        <w:t xml:space="preserve"> </w:t>
      </w:r>
      <w:r w:rsidR="00000000" w:rsidRPr="00A61C78">
        <w:rPr>
          <w:rFonts w:asciiTheme="majorHAnsi" w:hAnsiTheme="majorHAnsi" w:cstheme="majorHAnsi"/>
        </w:rPr>
        <w:t>área</w:t>
      </w:r>
      <w:r w:rsidR="00255A60" w:rsidRPr="00A61C78">
        <w:rPr>
          <w:rFonts w:asciiTheme="majorHAnsi" w:hAnsiTheme="majorHAnsi" w:cstheme="majorHAnsi"/>
        </w:rPr>
        <w:t xml:space="preserve"> </w:t>
      </w:r>
      <w:r w:rsidR="00000000" w:rsidRPr="00A61C78">
        <w:rPr>
          <w:rFonts w:asciiTheme="majorHAnsi" w:hAnsiTheme="majorHAnsi" w:cstheme="majorHAnsi"/>
        </w:rPr>
        <w:t>tecnológica.</w:t>
      </w:r>
      <w:r w:rsidR="00255A60" w:rsidRPr="00A61C78">
        <w:rPr>
          <w:rFonts w:asciiTheme="majorHAnsi" w:hAnsiTheme="majorHAnsi" w:cstheme="majorHAnsi"/>
        </w:rPr>
        <w:t xml:space="preserve"> </w:t>
      </w:r>
    </w:p>
    <w:p w14:paraId="21EFC14D" w14:textId="0709E63A" w:rsidR="00A61C78" w:rsidRPr="00A61C78" w:rsidRDefault="00FA0054" w:rsidP="005F4171">
      <w:pPr>
        <w:jc w:val="both"/>
        <w:rPr>
          <w:rFonts w:asciiTheme="majorHAnsi" w:hAnsiTheme="majorHAnsi" w:cstheme="majorHAnsi"/>
        </w:rPr>
      </w:pPr>
      <w:r w:rsidRPr="00A61C78">
        <w:rPr>
          <w:rFonts w:asciiTheme="majorHAnsi" w:hAnsiTheme="majorHAnsi" w:cstheme="majorHAnsi"/>
        </w:rPr>
        <w:t>Que,</w:t>
      </w:r>
      <w:r w:rsidR="00255A60" w:rsidRPr="00A61C78">
        <w:rPr>
          <w:rFonts w:asciiTheme="majorHAnsi" w:hAnsiTheme="majorHAnsi" w:cstheme="majorHAnsi"/>
        </w:rPr>
        <w:t xml:space="preserve"> </w:t>
      </w:r>
      <w:r w:rsidRPr="00A61C78">
        <w:rPr>
          <w:rFonts w:asciiTheme="majorHAnsi" w:hAnsiTheme="majorHAnsi" w:cstheme="majorHAnsi"/>
        </w:rPr>
        <w:t>desde</w:t>
      </w:r>
      <w:r w:rsidR="00255A60" w:rsidRPr="00A61C78">
        <w:rPr>
          <w:rFonts w:asciiTheme="majorHAnsi" w:hAnsiTheme="majorHAnsi" w:cstheme="majorHAnsi"/>
        </w:rPr>
        <w:t xml:space="preserve"> </w:t>
      </w:r>
      <w:r w:rsidRPr="00A61C78">
        <w:rPr>
          <w:rFonts w:asciiTheme="majorHAnsi" w:hAnsiTheme="majorHAnsi" w:cstheme="majorHAnsi"/>
        </w:rPr>
        <w:t>el</w:t>
      </w:r>
      <w:r w:rsidR="00255A60" w:rsidRPr="00A61C78">
        <w:rPr>
          <w:rFonts w:asciiTheme="majorHAnsi" w:hAnsiTheme="majorHAnsi" w:cstheme="majorHAnsi"/>
        </w:rPr>
        <w:t xml:space="preserve"> </w:t>
      </w:r>
      <w:r w:rsidRPr="00A61C78">
        <w:rPr>
          <w:rFonts w:asciiTheme="majorHAnsi" w:hAnsiTheme="majorHAnsi" w:cstheme="majorHAnsi"/>
        </w:rPr>
        <w:t>inicio</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mis</w:t>
      </w:r>
      <w:r w:rsidR="00255A60" w:rsidRPr="00A61C78">
        <w:rPr>
          <w:rFonts w:asciiTheme="majorHAnsi" w:hAnsiTheme="majorHAnsi" w:cstheme="majorHAnsi"/>
        </w:rPr>
        <w:t xml:space="preserve"> </w:t>
      </w:r>
      <w:r w:rsidRPr="00A61C78">
        <w:rPr>
          <w:rFonts w:asciiTheme="majorHAnsi" w:hAnsiTheme="majorHAnsi" w:cstheme="majorHAnsi"/>
        </w:rPr>
        <w:t>funciones,</w:t>
      </w:r>
      <w:r w:rsidR="00255A60" w:rsidRPr="00A61C78">
        <w:rPr>
          <w:rFonts w:asciiTheme="majorHAnsi" w:hAnsiTheme="majorHAnsi" w:cstheme="majorHAnsi"/>
        </w:rPr>
        <w:t xml:space="preserve"> </w:t>
      </w:r>
      <w:r w:rsidRPr="00A61C78">
        <w:rPr>
          <w:rFonts w:asciiTheme="majorHAnsi" w:hAnsiTheme="majorHAnsi" w:cstheme="majorHAnsi"/>
        </w:rPr>
        <w:t>y</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manera</w:t>
      </w:r>
      <w:r w:rsidR="00255A60" w:rsidRPr="00A61C78">
        <w:rPr>
          <w:rFonts w:asciiTheme="majorHAnsi" w:hAnsiTheme="majorHAnsi" w:cstheme="majorHAnsi"/>
        </w:rPr>
        <w:t xml:space="preserve"> </w:t>
      </w:r>
      <w:r w:rsidRPr="00A61C78">
        <w:rPr>
          <w:rFonts w:asciiTheme="majorHAnsi" w:hAnsiTheme="majorHAnsi" w:cstheme="majorHAnsi"/>
        </w:rPr>
        <w:t>progresiva,</w:t>
      </w:r>
      <w:r w:rsidR="00255A60" w:rsidRPr="00A61C78">
        <w:rPr>
          <w:rFonts w:asciiTheme="majorHAnsi" w:hAnsiTheme="majorHAnsi" w:cstheme="majorHAnsi"/>
        </w:rPr>
        <w:t xml:space="preserve"> </w:t>
      </w:r>
      <w:r w:rsidRPr="00A61C78">
        <w:rPr>
          <w:rFonts w:asciiTheme="majorHAnsi" w:hAnsiTheme="majorHAnsi" w:cstheme="majorHAnsi"/>
        </w:rPr>
        <w:t>se</w:t>
      </w:r>
      <w:r w:rsidR="00255A60" w:rsidRPr="00A61C78">
        <w:rPr>
          <w:rFonts w:asciiTheme="majorHAnsi" w:hAnsiTheme="majorHAnsi" w:cstheme="majorHAnsi"/>
        </w:rPr>
        <w:t xml:space="preserve"> </w:t>
      </w:r>
      <w:r w:rsidRPr="00A61C78">
        <w:rPr>
          <w:rFonts w:asciiTheme="majorHAnsi" w:hAnsiTheme="majorHAnsi" w:cstheme="majorHAnsi"/>
        </w:rPr>
        <w:t>me</w:t>
      </w:r>
      <w:r w:rsidR="00255A60" w:rsidRPr="00A61C78">
        <w:rPr>
          <w:rFonts w:asciiTheme="majorHAnsi" w:hAnsiTheme="majorHAnsi" w:cstheme="majorHAnsi"/>
        </w:rPr>
        <w:t xml:space="preserve"> </w:t>
      </w:r>
      <w:r w:rsidRPr="00A61C78">
        <w:rPr>
          <w:rFonts w:asciiTheme="majorHAnsi" w:hAnsiTheme="majorHAnsi" w:cstheme="majorHAnsi"/>
        </w:rPr>
        <w:t>comenzaron</w:t>
      </w:r>
      <w:r w:rsidR="00255A60" w:rsidRPr="00A61C78">
        <w:rPr>
          <w:rFonts w:asciiTheme="majorHAnsi" w:hAnsiTheme="majorHAnsi" w:cstheme="majorHAnsi"/>
        </w:rPr>
        <w:t xml:space="preserve"> </w:t>
      </w:r>
      <w:r w:rsidRPr="00A61C78">
        <w:rPr>
          <w:rFonts w:asciiTheme="majorHAnsi" w:hAnsiTheme="majorHAnsi" w:cstheme="majorHAnsi"/>
        </w:rPr>
        <w:t>a</w:t>
      </w:r>
      <w:r w:rsidR="00255A60" w:rsidRPr="00A61C78">
        <w:rPr>
          <w:rFonts w:asciiTheme="majorHAnsi" w:hAnsiTheme="majorHAnsi" w:cstheme="majorHAnsi"/>
        </w:rPr>
        <w:t xml:space="preserve"> </w:t>
      </w:r>
      <w:r w:rsidRPr="00A61C78">
        <w:rPr>
          <w:rFonts w:asciiTheme="majorHAnsi" w:hAnsiTheme="majorHAnsi" w:cstheme="majorHAnsi"/>
        </w:rPr>
        <w:t>asignar</w:t>
      </w:r>
      <w:r w:rsidR="00255A60" w:rsidRPr="00A61C78">
        <w:rPr>
          <w:rFonts w:asciiTheme="majorHAnsi" w:hAnsiTheme="majorHAnsi" w:cstheme="majorHAnsi"/>
        </w:rPr>
        <w:t xml:space="preserve"> </w:t>
      </w:r>
      <w:r w:rsidRPr="00A61C78">
        <w:rPr>
          <w:rFonts w:asciiTheme="majorHAnsi" w:hAnsiTheme="majorHAnsi" w:cstheme="majorHAnsi"/>
        </w:rPr>
        <w:t>nuevas</w:t>
      </w:r>
      <w:r w:rsidR="00255A60" w:rsidRPr="00A61C78">
        <w:rPr>
          <w:rFonts w:asciiTheme="majorHAnsi" w:hAnsiTheme="majorHAnsi" w:cstheme="majorHAnsi"/>
        </w:rPr>
        <w:t xml:space="preserve"> </w:t>
      </w:r>
      <w:r w:rsidRPr="00A61C78">
        <w:rPr>
          <w:rFonts w:asciiTheme="majorHAnsi" w:hAnsiTheme="majorHAnsi" w:cstheme="majorHAnsi"/>
        </w:rPr>
        <w:t>responsabilidades</w:t>
      </w:r>
      <w:r w:rsidR="00255A60" w:rsidRPr="00A61C78">
        <w:rPr>
          <w:rFonts w:asciiTheme="majorHAnsi" w:hAnsiTheme="majorHAnsi" w:cstheme="majorHAnsi"/>
        </w:rPr>
        <w:t xml:space="preserve"> </w:t>
      </w:r>
      <w:r w:rsidRPr="00A61C78">
        <w:rPr>
          <w:rFonts w:asciiTheme="majorHAnsi" w:hAnsiTheme="majorHAnsi" w:cstheme="majorHAnsi"/>
        </w:rPr>
        <w:t>y</w:t>
      </w:r>
      <w:r w:rsidR="00255A60" w:rsidRPr="00A61C78">
        <w:rPr>
          <w:rFonts w:asciiTheme="majorHAnsi" w:hAnsiTheme="majorHAnsi" w:cstheme="majorHAnsi"/>
        </w:rPr>
        <w:t xml:space="preserve"> </w:t>
      </w:r>
      <w:r w:rsidRPr="00A61C78">
        <w:rPr>
          <w:rFonts w:asciiTheme="majorHAnsi" w:hAnsiTheme="majorHAnsi" w:cstheme="majorHAnsi"/>
        </w:rPr>
        <w:t>tareas</w:t>
      </w:r>
      <w:r w:rsidR="00255A60" w:rsidRPr="00A61C78">
        <w:rPr>
          <w:rFonts w:asciiTheme="majorHAnsi" w:hAnsiTheme="majorHAnsi" w:cstheme="majorHAnsi"/>
        </w:rPr>
        <w:t xml:space="preserve"> </w:t>
      </w:r>
      <w:r w:rsidRPr="00A61C78">
        <w:rPr>
          <w:rFonts w:asciiTheme="majorHAnsi" w:hAnsiTheme="majorHAnsi" w:cstheme="majorHAnsi"/>
        </w:rPr>
        <w:t>críticas</w:t>
      </w:r>
      <w:r w:rsidR="00255A60" w:rsidRPr="00A61C78">
        <w:rPr>
          <w:rFonts w:asciiTheme="majorHAnsi" w:hAnsiTheme="majorHAnsi" w:cstheme="majorHAnsi"/>
        </w:rPr>
        <w:t xml:space="preserve"> </w:t>
      </w:r>
      <w:r w:rsidRPr="00A61C78">
        <w:rPr>
          <w:rFonts w:asciiTheme="majorHAnsi" w:hAnsiTheme="majorHAnsi" w:cstheme="majorHAnsi"/>
        </w:rPr>
        <w:t>para</w:t>
      </w:r>
      <w:r w:rsidR="00255A60" w:rsidRPr="00A61C78">
        <w:rPr>
          <w:rFonts w:asciiTheme="majorHAnsi" w:hAnsiTheme="majorHAnsi" w:cstheme="majorHAnsi"/>
        </w:rPr>
        <w:t xml:space="preserve"> </w:t>
      </w:r>
      <w:r w:rsidRPr="00A61C78">
        <w:rPr>
          <w:rFonts w:asciiTheme="majorHAnsi" w:hAnsiTheme="majorHAnsi" w:cstheme="majorHAnsi"/>
        </w:rPr>
        <w:t>el</w:t>
      </w:r>
      <w:r w:rsidR="00255A60" w:rsidRPr="00A61C78">
        <w:rPr>
          <w:rFonts w:asciiTheme="majorHAnsi" w:hAnsiTheme="majorHAnsi" w:cstheme="majorHAnsi"/>
        </w:rPr>
        <w:t xml:space="preserve"> </w:t>
      </w:r>
      <w:r w:rsidRPr="00A61C78">
        <w:rPr>
          <w:rFonts w:asciiTheme="majorHAnsi" w:hAnsiTheme="majorHAnsi" w:cstheme="majorHAnsi"/>
        </w:rPr>
        <w:t>funcionamiento</w:t>
      </w:r>
      <w:r w:rsidR="00255A60" w:rsidRPr="00A61C78">
        <w:rPr>
          <w:rFonts w:asciiTheme="majorHAnsi" w:hAnsiTheme="majorHAnsi" w:cstheme="majorHAnsi"/>
        </w:rPr>
        <w:t xml:space="preserve"> </w:t>
      </w:r>
      <w:r w:rsidRPr="00A61C78">
        <w:rPr>
          <w:rFonts w:asciiTheme="majorHAnsi" w:hAnsiTheme="majorHAnsi" w:cstheme="majorHAnsi"/>
        </w:rPr>
        <w:t>institucional,</w:t>
      </w:r>
      <w:r w:rsidR="00255A60" w:rsidRPr="00A61C78">
        <w:rPr>
          <w:rFonts w:asciiTheme="majorHAnsi" w:hAnsiTheme="majorHAnsi" w:cstheme="majorHAnsi"/>
        </w:rPr>
        <w:t xml:space="preserve"> </w:t>
      </w:r>
      <w:r w:rsidRPr="00A61C78">
        <w:rPr>
          <w:rFonts w:asciiTheme="majorHAnsi" w:hAnsiTheme="majorHAnsi" w:cstheme="majorHAnsi"/>
        </w:rPr>
        <w:t>sin</w:t>
      </w:r>
      <w:r w:rsidR="00255A60" w:rsidRPr="00A61C78">
        <w:rPr>
          <w:rFonts w:asciiTheme="majorHAnsi" w:hAnsiTheme="majorHAnsi" w:cstheme="majorHAnsi"/>
        </w:rPr>
        <w:t xml:space="preserve"> </w:t>
      </w:r>
      <w:r w:rsidRPr="00A61C78">
        <w:rPr>
          <w:rFonts w:asciiTheme="majorHAnsi" w:hAnsiTheme="majorHAnsi" w:cstheme="majorHAnsi"/>
        </w:rPr>
        <w:t>una</w:t>
      </w:r>
      <w:r w:rsidR="00255A60" w:rsidRPr="00A61C78">
        <w:rPr>
          <w:rFonts w:asciiTheme="majorHAnsi" w:hAnsiTheme="majorHAnsi" w:cstheme="majorHAnsi"/>
        </w:rPr>
        <w:t xml:space="preserve"> </w:t>
      </w:r>
      <w:r w:rsidRPr="00A61C78">
        <w:rPr>
          <w:rFonts w:asciiTheme="majorHAnsi" w:hAnsiTheme="majorHAnsi" w:cstheme="majorHAnsi"/>
        </w:rPr>
        <w:t>redefinición</w:t>
      </w:r>
      <w:r w:rsidR="00255A60" w:rsidRPr="00A61C78">
        <w:rPr>
          <w:rFonts w:asciiTheme="majorHAnsi" w:hAnsiTheme="majorHAnsi" w:cstheme="majorHAnsi"/>
        </w:rPr>
        <w:t xml:space="preserve"> </w:t>
      </w:r>
      <w:r w:rsidRPr="00A61C78">
        <w:rPr>
          <w:rFonts w:asciiTheme="majorHAnsi" w:hAnsiTheme="majorHAnsi" w:cstheme="majorHAnsi"/>
        </w:rPr>
        <w:t>formal</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funciones</w:t>
      </w:r>
      <w:r w:rsidR="00255A60" w:rsidRPr="00A61C78">
        <w:rPr>
          <w:rFonts w:asciiTheme="majorHAnsi" w:hAnsiTheme="majorHAnsi" w:cstheme="majorHAnsi"/>
        </w:rPr>
        <w:t xml:space="preserve"> </w:t>
      </w:r>
      <w:r w:rsidRPr="00A61C78">
        <w:rPr>
          <w:rFonts w:asciiTheme="majorHAnsi" w:hAnsiTheme="majorHAnsi" w:cstheme="majorHAnsi"/>
        </w:rPr>
        <w:t>ni</w:t>
      </w:r>
      <w:r w:rsidR="00255A60" w:rsidRPr="00A61C78">
        <w:rPr>
          <w:rFonts w:asciiTheme="majorHAnsi" w:hAnsiTheme="majorHAnsi" w:cstheme="majorHAnsi"/>
        </w:rPr>
        <w:t xml:space="preserve"> </w:t>
      </w:r>
      <w:r w:rsidRPr="00A61C78">
        <w:rPr>
          <w:rFonts w:asciiTheme="majorHAnsi" w:hAnsiTheme="majorHAnsi" w:cstheme="majorHAnsi"/>
        </w:rPr>
        <w:t>una</w:t>
      </w:r>
      <w:r w:rsidR="00255A60" w:rsidRPr="00A61C78">
        <w:rPr>
          <w:rFonts w:asciiTheme="majorHAnsi" w:hAnsiTheme="majorHAnsi" w:cstheme="majorHAnsi"/>
        </w:rPr>
        <w:t xml:space="preserve"> </w:t>
      </w:r>
      <w:r w:rsidRPr="00A61C78">
        <w:rPr>
          <w:rFonts w:asciiTheme="majorHAnsi" w:hAnsiTheme="majorHAnsi" w:cstheme="majorHAnsi"/>
        </w:rPr>
        <w:t>adecuación</w:t>
      </w:r>
      <w:r w:rsidR="00255A60" w:rsidRPr="00A61C78">
        <w:rPr>
          <w:rFonts w:asciiTheme="majorHAnsi" w:hAnsiTheme="majorHAnsi" w:cstheme="majorHAnsi"/>
        </w:rPr>
        <w:t xml:space="preserve"> </w:t>
      </w:r>
      <w:r w:rsidRPr="00A61C78">
        <w:rPr>
          <w:rFonts w:asciiTheme="majorHAnsi" w:hAnsiTheme="majorHAnsi" w:cstheme="majorHAnsi"/>
        </w:rPr>
        <w:t>proporcional</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las</w:t>
      </w:r>
      <w:r w:rsidR="00255A60" w:rsidRPr="00A61C78">
        <w:rPr>
          <w:rFonts w:asciiTheme="majorHAnsi" w:hAnsiTheme="majorHAnsi" w:cstheme="majorHAnsi"/>
        </w:rPr>
        <w:t xml:space="preserve"> </w:t>
      </w:r>
      <w:r w:rsidRPr="00A61C78">
        <w:rPr>
          <w:rFonts w:asciiTheme="majorHAnsi" w:hAnsiTheme="majorHAnsi" w:cstheme="majorHAnsi"/>
        </w:rPr>
        <w:t>condiciones</w:t>
      </w:r>
      <w:r w:rsidR="00255A60" w:rsidRPr="00A61C78">
        <w:rPr>
          <w:rFonts w:asciiTheme="majorHAnsi" w:hAnsiTheme="majorHAnsi" w:cstheme="majorHAnsi"/>
        </w:rPr>
        <w:t xml:space="preserve"> </w:t>
      </w:r>
      <w:r w:rsidRPr="00A61C78">
        <w:rPr>
          <w:rFonts w:asciiTheme="majorHAnsi" w:hAnsiTheme="majorHAnsi" w:cstheme="majorHAnsi"/>
        </w:rPr>
        <w:t>materiales</w:t>
      </w:r>
      <w:r w:rsidR="00255A60" w:rsidRPr="00A61C78">
        <w:rPr>
          <w:rFonts w:asciiTheme="majorHAnsi" w:hAnsiTheme="majorHAnsi" w:cstheme="majorHAnsi"/>
        </w:rPr>
        <w:t xml:space="preserve"> </w:t>
      </w:r>
      <w:r w:rsidRPr="00A61C78">
        <w:rPr>
          <w:rFonts w:asciiTheme="majorHAnsi" w:hAnsiTheme="majorHAnsi" w:cstheme="majorHAnsi"/>
        </w:rPr>
        <w:t>y</w:t>
      </w:r>
      <w:r w:rsidR="00255A60" w:rsidRPr="00A61C78">
        <w:rPr>
          <w:rFonts w:asciiTheme="majorHAnsi" w:hAnsiTheme="majorHAnsi" w:cstheme="majorHAnsi"/>
        </w:rPr>
        <w:t xml:space="preserve"> </w:t>
      </w:r>
      <w:r w:rsidRPr="00A61C78">
        <w:rPr>
          <w:rFonts w:asciiTheme="majorHAnsi" w:hAnsiTheme="majorHAnsi" w:cstheme="majorHAnsi"/>
        </w:rPr>
        <w:t>humanas</w:t>
      </w:r>
      <w:r w:rsidR="00255A60" w:rsidRPr="00A61C78">
        <w:rPr>
          <w:rFonts w:asciiTheme="majorHAnsi" w:hAnsiTheme="majorHAnsi" w:cstheme="majorHAnsi"/>
        </w:rPr>
        <w:t xml:space="preserve"> </w:t>
      </w:r>
      <w:r w:rsidRPr="00A61C78">
        <w:rPr>
          <w:rFonts w:asciiTheme="majorHAnsi" w:hAnsiTheme="majorHAnsi" w:cstheme="majorHAnsi"/>
        </w:rPr>
        <w:t>necesarias</w:t>
      </w:r>
      <w:r w:rsidR="00255A60" w:rsidRPr="00A61C78">
        <w:rPr>
          <w:rFonts w:asciiTheme="majorHAnsi" w:hAnsiTheme="majorHAnsi" w:cstheme="majorHAnsi"/>
        </w:rPr>
        <w:t xml:space="preserve"> </w:t>
      </w:r>
      <w:r w:rsidRPr="00A61C78">
        <w:rPr>
          <w:rFonts w:asciiTheme="majorHAnsi" w:hAnsiTheme="majorHAnsi" w:cstheme="majorHAnsi"/>
        </w:rPr>
        <w:t>para</w:t>
      </w:r>
      <w:r w:rsidR="00255A60" w:rsidRPr="00A61C78">
        <w:rPr>
          <w:rFonts w:asciiTheme="majorHAnsi" w:hAnsiTheme="majorHAnsi" w:cstheme="majorHAnsi"/>
        </w:rPr>
        <w:t xml:space="preserve"> </w:t>
      </w:r>
      <w:r w:rsidRPr="00A61C78">
        <w:rPr>
          <w:rFonts w:asciiTheme="majorHAnsi" w:hAnsiTheme="majorHAnsi" w:cstheme="majorHAnsi"/>
        </w:rPr>
        <w:t>asumirlas</w:t>
      </w:r>
      <w:r w:rsidR="00255A60" w:rsidRPr="00A61C78">
        <w:rPr>
          <w:rFonts w:asciiTheme="majorHAnsi" w:hAnsiTheme="majorHAnsi" w:cstheme="majorHAnsi"/>
        </w:rPr>
        <w:t xml:space="preserve"> </w:t>
      </w:r>
      <w:r w:rsidRPr="00A61C78">
        <w:rPr>
          <w:rFonts w:asciiTheme="majorHAnsi" w:hAnsiTheme="majorHAnsi" w:cstheme="majorHAnsi"/>
        </w:rPr>
        <w:t>adecuadamente.</w:t>
      </w:r>
      <w:r w:rsidR="00A61C78" w:rsidRPr="00A61C78">
        <w:rPr>
          <w:rFonts w:asciiTheme="majorHAnsi" w:hAnsiTheme="majorHAnsi" w:cstheme="majorHAnsi"/>
        </w:rPr>
        <w:t xml:space="preserve">  </w:t>
      </w:r>
    </w:p>
    <w:p w14:paraId="3DD79160" w14:textId="6715B39F" w:rsidR="00A61C78" w:rsidRPr="00A61C78" w:rsidRDefault="00FA0054" w:rsidP="005F4171">
      <w:pPr>
        <w:jc w:val="both"/>
        <w:rPr>
          <w:rFonts w:asciiTheme="majorHAnsi" w:hAnsiTheme="majorHAnsi" w:cstheme="majorHAnsi"/>
        </w:rPr>
      </w:pPr>
      <w:r w:rsidRPr="00A61C78">
        <w:rPr>
          <w:rFonts w:asciiTheme="majorHAnsi" w:hAnsiTheme="majorHAnsi" w:cstheme="majorHAnsi"/>
        </w:rPr>
        <w:t>Posteriormente,</w:t>
      </w:r>
      <w:r w:rsidR="00255A60" w:rsidRPr="00A61C78">
        <w:rPr>
          <w:rFonts w:asciiTheme="majorHAnsi" w:hAnsiTheme="majorHAnsi" w:cstheme="majorHAnsi"/>
        </w:rPr>
        <w:t xml:space="preserve"> </w:t>
      </w:r>
      <w:r w:rsidRPr="00A61C78">
        <w:rPr>
          <w:rFonts w:asciiTheme="majorHAnsi" w:hAnsiTheme="majorHAnsi" w:cstheme="majorHAnsi"/>
        </w:rPr>
        <w:t>mediante</w:t>
      </w:r>
      <w:r w:rsidR="00255A60" w:rsidRPr="00A61C78">
        <w:rPr>
          <w:rFonts w:asciiTheme="majorHAnsi" w:hAnsiTheme="majorHAnsi" w:cstheme="majorHAnsi"/>
        </w:rPr>
        <w:t xml:space="preserve"> </w:t>
      </w:r>
      <w:r w:rsidRPr="00A61C78">
        <w:rPr>
          <w:rFonts w:asciiTheme="majorHAnsi" w:hAnsiTheme="majorHAnsi" w:cstheme="majorHAnsi"/>
        </w:rPr>
        <w:t>Decreto</w:t>
      </w:r>
      <w:r w:rsidR="00255A60" w:rsidRPr="00A61C78">
        <w:rPr>
          <w:rFonts w:asciiTheme="majorHAnsi" w:hAnsiTheme="majorHAnsi" w:cstheme="majorHAnsi"/>
        </w:rPr>
        <w:t xml:space="preserve"> </w:t>
      </w:r>
      <w:r w:rsidRPr="00A61C78">
        <w:rPr>
          <w:rFonts w:asciiTheme="majorHAnsi" w:hAnsiTheme="majorHAnsi" w:cstheme="majorHAnsi"/>
        </w:rPr>
        <w:t>Alcaldicio</w:t>
      </w:r>
      <w:r w:rsidR="00255A60" w:rsidRPr="00A61C78">
        <w:rPr>
          <w:rFonts w:asciiTheme="majorHAnsi" w:hAnsiTheme="majorHAnsi" w:cstheme="majorHAnsi"/>
        </w:rPr>
        <w:t xml:space="preserve"> </w:t>
      </w:r>
      <w:r w:rsidRPr="00A61C78">
        <w:rPr>
          <w:rFonts w:asciiTheme="majorHAnsi" w:hAnsiTheme="majorHAnsi" w:cstheme="majorHAnsi"/>
        </w:rPr>
        <w:t>Nº1757,</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fecha</w:t>
      </w:r>
      <w:r w:rsidR="00255A60" w:rsidRPr="00A61C78">
        <w:rPr>
          <w:rFonts w:asciiTheme="majorHAnsi" w:hAnsiTheme="majorHAnsi" w:cstheme="majorHAnsi"/>
        </w:rPr>
        <w:t xml:space="preserve"> </w:t>
      </w:r>
      <w:r w:rsidRPr="00A61C78">
        <w:rPr>
          <w:rFonts w:asciiTheme="majorHAnsi" w:hAnsiTheme="majorHAnsi" w:cstheme="majorHAnsi"/>
        </w:rPr>
        <w:t>01</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octubre</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2024,</w:t>
      </w:r>
      <w:r w:rsidR="00255A60" w:rsidRPr="00A61C78">
        <w:rPr>
          <w:rFonts w:asciiTheme="majorHAnsi" w:hAnsiTheme="majorHAnsi" w:cstheme="majorHAnsi"/>
        </w:rPr>
        <w:t xml:space="preserve"> </w:t>
      </w:r>
      <w:r w:rsidRPr="00A61C78">
        <w:rPr>
          <w:rFonts w:asciiTheme="majorHAnsi" w:hAnsiTheme="majorHAnsi" w:cstheme="majorHAnsi"/>
        </w:rPr>
        <w:t>pasé</w:t>
      </w:r>
      <w:r w:rsidR="00255A60" w:rsidRPr="00A61C78">
        <w:rPr>
          <w:rFonts w:asciiTheme="majorHAnsi" w:hAnsiTheme="majorHAnsi" w:cstheme="majorHAnsi"/>
        </w:rPr>
        <w:t xml:space="preserve"> </w:t>
      </w:r>
      <w:r w:rsidRPr="00A61C78">
        <w:rPr>
          <w:rFonts w:asciiTheme="majorHAnsi" w:hAnsiTheme="majorHAnsi" w:cstheme="majorHAnsi"/>
        </w:rPr>
        <w:t>a</w:t>
      </w:r>
      <w:r w:rsidR="00255A60" w:rsidRPr="00A61C78">
        <w:rPr>
          <w:rFonts w:asciiTheme="majorHAnsi" w:hAnsiTheme="majorHAnsi" w:cstheme="majorHAnsi"/>
        </w:rPr>
        <w:t xml:space="preserve"> </w:t>
      </w:r>
      <w:r w:rsidRPr="00A61C78">
        <w:rPr>
          <w:rFonts w:asciiTheme="majorHAnsi" w:hAnsiTheme="majorHAnsi" w:cstheme="majorHAnsi"/>
        </w:rPr>
        <w:t>desempeñarme</w:t>
      </w:r>
      <w:r w:rsidR="00255A60" w:rsidRPr="00A61C78">
        <w:rPr>
          <w:rFonts w:asciiTheme="majorHAnsi" w:hAnsiTheme="majorHAnsi" w:cstheme="majorHAnsi"/>
        </w:rPr>
        <w:t xml:space="preserve"> </w:t>
      </w:r>
      <w:r w:rsidRPr="00A61C78">
        <w:rPr>
          <w:rFonts w:asciiTheme="majorHAnsi" w:hAnsiTheme="majorHAnsi" w:cstheme="majorHAnsi"/>
        </w:rPr>
        <w:t>en</w:t>
      </w:r>
      <w:r w:rsidR="00255A60" w:rsidRPr="00A61C78">
        <w:rPr>
          <w:rFonts w:asciiTheme="majorHAnsi" w:hAnsiTheme="majorHAnsi" w:cstheme="majorHAnsi"/>
        </w:rPr>
        <w:t xml:space="preserve"> </w:t>
      </w:r>
      <w:r w:rsidRPr="00A61C78">
        <w:rPr>
          <w:rFonts w:asciiTheme="majorHAnsi" w:hAnsiTheme="majorHAnsi" w:cstheme="majorHAnsi"/>
        </w:rPr>
        <w:t>calidad</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funcionaria</w:t>
      </w:r>
      <w:r w:rsidR="00255A60" w:rsidRPr="00A61C78">
        <w:rPr>
          <w:rFonts w:asciiTheme="majorHAnsi" w:hAnsiTheme="majorHAnsi" w:cstheme="majorHAnsi"/>
        </w:rPr>
        <w:t xml:space="preserve"> </w:t>
      </w:r>
      <w:r w:rsidRPr="00A61C78">
        <w:rPr>
          <w:rFonts w:asciiTheme="majorHAnsi" w:hAnsiTheme="majorHAnsi" w:cstheme="majorHAnsi"/>
        </w:rPr>
        <w:t>a</w:t>
      </w:r>
      <w:r w:rsidR="00255A60" w:rsidRPr="00A61C78">
        <w:rPr>
          <w:rFonts w:asciiTheme="majorHAnsi" w:hAnsiTheme="majorHAnsi" w:cstheme="majorHAnsi"/>
        </w:rPr>
        <w:t xml:space="preserve"> </w:t>
      </w:r>
      <w:r w:rsidRPr="00A61C78">
        <w:rPr>
          <w:rFonts w:asciiTheme="majorHAnsi" w:hAnsiTheme="majorHAnsi" w:cstheme="majorHAnsi"/>
        </w:rPr>
        <w:t>contrata,</w:t>
      </w:r>
      <w:r w:rsidR="00255A60" w:rsidRPr="00A61C78">
        <w:rPr>
          <w:rFonts w:asciiTheme="majorHAnsi" w:hAnsiTheme="majorHAnsi" w:cstheme="majorHAnsi"/>
        </w:rPr>
        <w:t xml:space="preserve"> </w:t>
      </w:r>
      <w:r w:rsidRPr="00A61C78">
        <w:rPr>
          <w:rFonts w:asciiTheme="majorHAnsi" w:hAnsiTheme="majorHAnsi" w:cstheme="majorHAnsi"/>
        </w:rPr>
        <w:t>en</w:t>
      </w:r>
      <w:r w:rsidR="00255A60" w:rsidRPr="00A61C78">
        <w:rPr>
          <w:rFonts w:asciiTheme="majorHAnsi" w:hAnsiTheme="majorHAnsi" w:cstheme="majorHAnsi"/>
        </w:rPr>
        <w:t xml:space="preserve"> </w:t>
      </w:r>
      <w:r w:rsidRPr="00A61C78">
        <w:rPr>
          <w:rFonts w:asciiTheme="majorHAnsi" w:hAnsiTheme="majorHAnsi" w:cstheme="majorHAnsi"/>
        </w:rPr>
        <w:t>el</w:t>
      </w:r>
      <w:r w:rsidR="00255A60" w:rsidRPr="00A61C78">
        <w:rPr>
          <w:rFonts w:asciiTheme="majorHAnsi" w:hAnsiTheme="majorHAnsi" w:cstheme="majorHAnsi"/>
        </w:rPr>
        <w:t xml:space="preserve"> </w:t>
      </w:r>
      <w:r w:rsidRPr="00A61C78">
        <w:rPr>
          <w:rFonts w:asciiTheme="majorHAnsi" w:hAnsiTheme="majorHAnsi" w:cstheme="majorHAnsi"/>
        </w:rPr>
        <w:t>que</w:t>
      </w:r>
      <w:r w:rsidR="00255A60" w:rsidRPr="00A61C78">
        <w:rPr>
          <w:rFonts w:asciiTheme="majorHAnsi" w:hAnsiTheme="majorHAnsi" w:cstheme="majorHAnsi"/>
        </w:rPr>
        <w:t xml:space="preserve"> </w:t>
      </w:r>
      <w:r w:rsidRPr="00A61C78">
        <w:rPr>
          <w:rFonts w:asciiTheme="majorHAnsi" w:hAnsiTheme="majorHAnsi" w:cstheme="majorHAnsi"/>
        </w:rPr>
        <w:t>se</w:t>
      </w:r>
      <w:r w:rsidR="00255A60" w:rsidRPr="00A61C78">
        <w:rPr>
          <w:rFonts w:asciiTheme="majorHAnsi" w:hAnsiTheme="majorHAnsi" w:cstheme="majorHAnsi"/>
        </w:rPr>
        <w:t xml:space="preserve"> </w:t>
      </w:r>
      <w:r w:rsidRPr="00A61C78">
        <w:rPr>
          <w:rFonts w:asciiTheme="majorHAnsi" w:hAnsiTheme="majorHAnsi" w:cstheme="majorHAnsi"/>
        </w:rPr>
        <w:t>me</w:t>
      </w:r>
      <w:r w:rsidR="00255A60" w:rsidRPr="00A61C78">
        <w:rPr>
          <w:rFonts w:asciiTheme="majorHAnsi" w:hAnsiTheme="majorHAnsi" w:cstheme="majorHAnsi"/>
        </w:rPr>
        <w:t xml:space="preserve"> </w:t>
      </w:r>
      <w:r w:rsidRPr="00A61C78">
        <w:rPr>
          <w:rFonts w:asciiTheme="majorHAnsi" w:hAnsiTheme="majorHAnsi" w:cstheme="majorHAnsi"/>
        </w:rPr>
        <w:t>asignan</w:t>
      </w:r>
      <w:r w:rsidR="00255A60" w:rsidRPr="00A61C78">
        <w:rPr>
          <w:rFonts w:asciiTheme="majorHAnsi" w:hAnsiTheme="majorHAnsi" w:cstheme="majorHAnsi"/>
        </w:rPr>
        <w:t xml:space="preserve"> </w:t>
      </w:r>
      <w:r w:rsidRPr="00A61C78">
        <w:rPr>
          <w:rFonts w:asciiTheme="majorHAnsi" w:hAnsiTheme="majorHAnsi" w:cstheme="majorHAnsi"/>
        </w:rPr>
        <w:t>funciones</w:t>
      </w:r>
      <w:r w:rsidR="00255A60" w:rsidRPr="00A61C78">
        <w:rPr>
          <w:rFonts w:asciiTheme="majorHAnsi" w:hAnsiTheme="majorHAnsi" w:cstheme="majorHAnsi"/>
        </w:rPr>
        <w:t xml:space="preserve"> </w:t>
      </w:r>
      <w:r w:rsidRPr="00A61C78">
        <w:rPr>
          <w:rFonts w:asciiTheme="majorHAnsi" w:hAnsiTheme="majorHAnsi" w:cstheme="majorHAnsi"/>
        </w:rPr>
        <w:t>relativas</w:t>
      </w:r>
      <w:r w:rsidR="00255A60" w:rsidRPr="00A61C78">
        <w:rPr>
          <w:rFonts w:asciiTheme="majorHAnsi" w:hAnsiTheme="majorHAnsi" w:cstheme="majorHAnsi"/>
        </w:rPr>
        <w:t xml:space="preserve"> </w:t>
      </w:r>
      <w:r w:rsidRPr="00A61C78">
        <w:rPr>
          <w:rFonts w:asciiTheme="majorHAnsi" w:hAnsiTheme="majorHAnsi" w:cstheme="majorHAnsi"/>
        </w:rPr>
        <w:t>a</w:t>
      </w:r>
      <w:r w:rsidR="00255A60" w:rsidRPr="00A61C78">
        <w:rPr>
          <w:rFonts w:asciiTheme="majorHAnsi" w:hAnsiTheme="majorHAnsi" w:cstheme="majorHAnsi"/>
        </w:rPr>
        <w:t xml:space="preserve"> </w:t>
      </w:r>
      <w:r w:rsidRPr="00A61C78">
        <w:rPr>
          <w:rFonts w:asciiTheme="majorHAnsi" w:hAnsiTheme="majorHAnsi" w:cstheme="majorHAnsi"/>
        </w:rPr>
        <w:t>la</w:t>
      </w:r>
      <w:r w:rsidR="00255A60" w:rsidRPr="00A61C78">
        <w:rPr>
          <w:rFonts w:asciiTheme="majorHAnsi" w:hAnsiTheme="majorHAnsi" w:cstheme="majorHAnsi"/>
        </w:rPr>
        <w:t xml:space="preserve"> </w:t>
      </w:r>
      <w:r w:rsidRPr="00A61C78">
        <w:rPr>
          <w:rFonts w:asciiTheme="majorHAnsi" w:hAnsiTheme="majorHAnsi" w:cstheme="majorHAnsi"/>
        </w:rPr>
        <w:t>administración</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la</w:t>
      </w:r>
      <w:r w:rsidR="00255A60" w:rsidRPr="00A61C78">
        <w:rPr>
          <w:rFonts w:asciiTheme="majorHAnsi" w:hAnsiTheme="majorHAnsi" w:cstheme="majorHAnsi"/>
        </w:rPr>
        <w:t xml:space="preserve"> </w:t>
      </w:r>
      <w:r w:rsidRPr="00A61C78">
        <w:rPr>
          <w:rFonts w:asciiTheme="majorHAnsi" w:hAnsiTheme="majorHAnsi" w:cstheme="majorHAnsi"/>
        </w:rPr>
        <w:t>página</w:t>
      </w:r>
      <w:r w:rsidR="00255A60" w:rsidRPr="00A61C78">
        <w:rPr>
          <w:rFonts w:asciiTheme="majorHAnsi" w:hAnsiTheme="majorHAnsi" w:cstheme="majorHAnsi"/>
        </w:rPr>
        <w:t xml:space="preserve"> </w:t>
      </w:r>
      <w:r w:rsidRPr="00A61C78">
        <w:rPr>
          <w:rFonts w:asciiTheme="majorHAnsi" w:hAnsiTheme="majorHAnsi" w:cstheme="majorHAnsi"/>
        </w:rPr>
        <w:t>web</w:t>
      </w:r>
      <w:r w:rsidR="00255A60" w:rsidRPr="00A61C78">
        <w:rPr>
          <w:rFonts w:asciiTheme="majorHAnsi" w:hAnsiTheme="majorHAnsi" w:cstheme="majorHAnsi"/>
        </w:rPr>
        <w:t xml:space="preserve"> </w:t>
      </w:r>
      <w:r w:rsidRPr="00A61C78">
        <w:rPr>
          <w:rFonts w:asciiTheme="majorHAnsi" w:hAnsiTheme="majorHAnsi" w:cstheme="majorHAnsi"/>
        </w:rPr>
        <w:t>municipal,</w:t>
      </w:r>
      <w:r w:rsidR="00255A60" w:rsidRPr="00A61C78">
        <w:rPr>
          <w:rFonts w:asciiTheme="majorHAnsi" w:hAnsiTheme="majorHAnsi" w:cstheme="majorHAnsi"/>
        </w:rPr>
        <w:t xml:space="preserve"> </w:t>
      </w:r>
      <w:r w:rsidRPr="00A61C78">
        <w:rPr>
          <w:rFonts w:asciiTheme="majorHAnsi" w:hAnsiTheme="majorHAnsi" w:cstheme="majorHAnsi"/>
        </w:rPr>
        <w:t>apoyo</w:t>
      </w:r>
      <w:r w:rsidR="00255A60" w:rsidRPr="00A61C78">
        <w:rPr>
          <w:rFonts w:asciiTheme="majorHAnsi" w:hAnsiTheme="majorHAnsi" w:cstheme="majorHAnsi"/>
        </w:rPr>
        <w:t xml:space="preserve"> </w:t>
      </w:r>
      <w:r w:rsidRPr="00A61C78">
        <w:rPr>
          <w:rFonts w:asciiTheme="majorHAnsi" w:hAnsiTheme="majorHAnsi" w:cstheme="majorHAnsi"/>
        </w:rPr>
        <w:t>a</w:t>
      </w:r>
      <w:r w:rsidR="00255A60" w:rsidRPr="00A61C78">
        <w:rPr>
          <w:rFonts w:asciiTheme="majorHAnsi" w:hAnsiTheme="majorHAnsi" w:cstheme="majorHAnsi"/>
        </w:rPr>
        <w:t xml:space="preserve"> </w:t>
      </w:r>
      <w:r w:rsidRPr="00A61C78">
        <w:rPr>
          <w:rFonts w:asciiTheme="majorHAnsi" w:hAnsiTheme="majorHAnsi" w:cstheme="majorHAnsi"/>
        </w:rPr>
        <w:t>la</w:t>
      </w:r>
      <w:r w:rsidR="00255A60" w:rsidRPr="00A61C78">
        <w:rPr>
          <w:rFonts w:asciiTheme="majorHAnsi" w:hAnsiTheme="majorHAnsi" w:cstheme="majorHAnsi"/>
        </w:rPr>
        <w:t xml:space="preserve"> </w:t>
      </w:r>
      <w:r w:rsidRPr="00A61C78">
        <w:rPr>
          <w:rFonts w:asciiTheme="majorHAnsi" w:hAnsiTheme="majorHAnsi" w:cstheme="majorHAnsi"/>
        </w:rPr>
        <w:t>unidad</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informática,</w:t>
      </w:r>
      <w:r w:rsidR="00255A60" w:rsidRPr="00A61C78">
        <w:rPr>
          <w:rFonts w:asciiTheme="majorHAnsi" w:hAnsiTheme="majorHAnsi" w:cstheme="majorHAnsi"/>
        </w:rPr>
        <w:t xml:space="preserve"> </w:t>
      </w:r>
      <w:r w:rsidRPr="00A61C78">
        <w:rPr>
          <w:rFonts w:asciiTheme="majorHAnsi" w:hAnsiTheme="majorHAnsi" w:cstheme="majorHAnsi"/>
        </w:rPr>
        <w:t>colaboración</w:t>
      </w:r>
      <w:r w:rsidR="00255A60" w:rsidRPr="00A61C78">
        <w:rPr>
          <w:rFonts w:asciiTheme="majorHAnsi" w:hAnsiTheme="majorHAnsi" w:cstheme="majorHAnsi"/>
        </w:rPr>
        <w:t xml:space="preserve"> </w:t>
      </w:r>
      <w:r w:rsidRPr="00A61C78">
        <w:rPr>
          <w:rFonts w:asciiTheme="majorHAnsi" w:hAnsiTheme="majorHAnsi" w:cstheme="majorHAnsi"/>
        </w:rPr>
        <w:t>en</w:t>
      </w:r>
      <w:r w:rsidR="00255A60" w:rsidRPr="00A61C78">
        <w:rPr>
          <w:rFonts w:asciiTheme="majorHAnsi" w:hAnsiTheme="majorHAnsi" w:cstheme="majorHAnsi"/>
        </w:rPr>
        <w:t xml:space="preserve"> </w:t>
      </w:r>
      <w:r w:rsidRPr="00A61C78">
        <w:rPr>
          <w:rFonts w:asciiTheme="majorHAnsi" w:hAnsiTheme="majorHAnsi" w:cstheme="majorHAnsi"/>
        </w:rPr>
        <w:t>acciones</w:t>
      </w:r>
      <w:r w:rsidR="00255A60" w:rsidRPr="00A61C78">
        <w:rPr>
          <w:rFonts w:asciiTheme="majorHAnsi" w:hAnsiTheme="majorHAnsi" w:cstheme="majorHAnsi"/>
        </w:rPr>
        <w:t xml:space="preserve"> </w:t>
      </w:r>
      <w:r w:rsidRPr="00A61C78">
        <w:rPr>
          <w:rFonts w:asciiTheme="majorHAnsi" w:hAnsiTheme="majorHAnsi" w:cstheme="majorHAnsi"/>
        </w:rPr>
        <w:t>preparatorias</w:t>
      </w:r>
      <w:r w:rsidR="00255A60" w:rsidRPr="00A61C78">
        <w:rPr>
          <w:rFonts w:asciiTheme="majorHAnsi" w:hAnsiTheme="majorHAnsi" w:cstheme="majorHAnsi"/>
        </w:rPr>
        <w:t xml:space="preserve"> </w:t>
      </w:r>
      <w:r w:rsidRPr="00A61C78">
        <w:rPr>
          <w:rFonts w:asciiTheme="majorHAnsi" w:hAnsiTheme="majorHAnsi" w:cstheme="majorHAnsi"/>
        </w:rPr>
        <w:t>vinculadas</w:t>
      </w:r>
      <w:r w:rsidR="00255A60" w:rsidRPr="00A61C78">
        <w:rPr>
          <w:rFonts w:asciiTheme="majorHAnsi" w:hAnsiTheme="majorHAnsi" w:cstheme="majorHAnsi"/>
        </w:rPr>
        <w:t xml:space="preserve"> </w:t>
      </w:r>
      <w:r w:rsidRPr="00A61C78">
        <w:rPr>
          <w:rFonts w:asciiTheme="majorHAnsi" w:hAnsiTheme="majorHAnsi" w:cstheme="majorHAnsi"/>
        </w:rPr>
        <w:t>a</w:t>
      </w:r>
      <w:r w:rsidR="00255A60" w:rsidRPr="00A61C78">
        <w:rPr>
          <w:rFonts w:asciiTheme="majorHAnsi" w:hAnsiTheme="majorHAnsi" w:cstheme="majorHAnsi"/>
        </w:rPr>
        <w:t xml:space="preserve"> </w:t>
      </w:r>
      <w:r w:rsidRPr="00A61C78">
        <w:rPr>
          <w:rFonts w:asciiTheme="majorHAnsi" w:hAnsiTheme="majorHAnsi" w:cstheme="majorHAnsi"/>
        </w:rPr>
        <w:t>la</w:t>
      </w:r>
      <w:r w:rsidR="00255A60" w:rsidRPr="00A61C78">
        <w:rPr>
          <w:rFonts w:asciiTheme="majorHAnsi" w:hAnsiTheme="majorHAnsi" w:cstheme="majorHAnsi"/>
        </w:rPr>
        <w:t xml:space="preserve"> </w:t>
      </w:r>
      <w:r w:rsidRPr="00A61C78">
        <w:rPr>
          <w:rFonts w:asciiTheme="majorHAnsi" w:hAnsiTheme="majorHAnsi" w:cstheme="majorHAnsi"/>
        </w:rPr>
        <w:t>futura</w:t>
      </w:r>
      <w:r w:rsidR="00255A60" w:rsidRPr="00A61C78">
        <w:rPr>
          <w:rFonts w:asciiTheme="majorHAnsi" w:hAnsiTheme="majorHAnsi" w:cstheme="majorHAnsi"/>
        </w:rPr>
        <w:t xml:space="preserve"> </w:t>
      </w:r>
      <w:r w:rsidRPr="00A61C78">
        <w:rPr>
          <w:rFonts w:asciiTheme="majorHAnsi" w:hAnsiTheme="majorHAnsi" w:cstheme="majorHAnsi"/>
        </w:rPr>
        <w:t>entrada</w:t>
      </w:r>
      <w:r w:rsidR="00255A60" w:rsidRPr="00A61C78">
        <w:rPr>
          <w:rFonts w:asciiTheme="majorHAnsi" w:hAnsiTheme="majorHAnsi" w:cstheme="majorHAnsi"/>
        </w:rPr>
        <w:t xml:space="preserve"> </w:t>
      </w:r>
      <w:r w:rsidRPr="00A61C78">
        <w:rPr>
          <w:rFonts w:asciiTheme="majorHAnsi" w:hAnsiTheme="majorHAnsi" w:cstheme="majorHAnsi"/>
        </w:rPr>
        <w:t>en</w:t>
      </w:r>
      <w:r w:rsidR="00255A60" w:rsidRPr="00A61C78">
        <w:rPr>
          <w:rFonts w:asciiTheme="majorHAnsi" w:hAnsiTheme="majorHAnsi" w:cstheme="majorHAnsi"/>
        </w:rPr>
        <w:t xml:space="preserve"> </w:t>
      </w:r>
      <w:r w:rsidRPr="00A61C78">
        <w:rPr>
          <w:rFonts w:asciiTheme="majorHAnsi" w:hAnsiTheme="majorHAnsi" w:cstheme="majorHAnsi"/>
        </w:rPr>
        <w:t>vigencia</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la</w:t>
      </w:r>
      <w:r w:rsidR="00255A60" w:rsidRPr="00A61C78">
        <w:rPr>
          <w:rFonts w:asciiTheme="majorHAnsi" w:hAnsiTheme="majorHAnsi" w:cstheme="majorHAnsi"/>
        </w:rPr>
        <w:t xml:space="preserve"> </w:t>
      </w:r>
      <w:r w:rsidRPr="00A61C78">
        <w:rPr>
          <w:rFonts w:asciiTheme="majorHAnsi" w:hAnsiTheme="majorHAnsi" w:cstheme="majorHAnsi"/>
        </w:rPr>
        <w:t>Ley</w:t>
      </w:r>
      <w:r w:rsidR="00255A60" w:rsidRPr="00A61C78">
        <w:rPr>
          <w:rFonts w:asciiTheme="majorHAnsi" w:hAnsiTheme="majorHAnsi" w:cstheme="majorHAnsi"/>
        </w:rPr>
        <w:t xml:space="preserve"> </w:t>
      </w:r>
      <w:r w:rsidRPr="00A61C78">
        <w:rPr>
          <w:rFonts w:asciiTheme="majorHAnsi" w:hAnsiTheme="majorHAnsi" w:cstheme="majorHAnsi"/>
        </w:rPr>
        <w:t>Nº21.663,</w:t>
      </w:r>
      <w:r w:rsidR="00255A60" w:rsidRPr="00A61C78">
        <w:rPr>
          <w:rFonts w:asciiTheme="majorHAnsi" w:hAnsiTheme="majorHAnsi" w:cstheme="majorHAnsi"/>
        </w:rPr>
        <w:t xml:space="preserve"> </w:t>
      </w:r>
      <w:r w:rsidRPr="00A61C78">
        <w:rPr>
          <w:rFonts w:asciiTheme="majorHAnsi" w:hAnsiTheme="majorHAnsi" w:cstheme="majorHAnsi"/>
        </w:rPr>
        <w:t>administración</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equipamiento</w:t>
      </w:r>
      <w:r w:rsidR="00255A60" w:rsidRPr="00A61C78">
        <w:rPr>
          <w:rFonts w:asciiTheme="majorHAnsi" w:hAnsiTheme="majorHAnsi" w:cstheme="majorHAnsi"/>
        </w:rPr>
        <w:t xml:space="preserve"> </w:t>
      </w:r>
      <w:r w:rsidRPr="00A61C78">
        <w:rPr>
          <w:rFonts w:asciiTheme="majorHAnsi" w:hAnsiTheme="majorHAnsi" w:cstheme="majorHAnsi"/>
        </w:rPr>
        <w:t>y</w:t>
      </w:r>
      <w:r w:rsidR="00255A60" w:rsidRPr="00A61C78">
        <w:rPr>
          <w:rFonts w:asciiTheme="majorHAnsi" w:hAnsiTheme="majorHAnsi" w:cstheme="majorHAnsi"/>
        </w:rPr>
        <w:t xml:space="preserve"> </w:t>
      </w:r>
      <w:r w:rsidRPr="00A61C78">
        <w:rPr>
          <w:rFonts w:asciiTheme="majorHAnsi" w:hAnsiTheme="majorHAnsi" w:cstheme="majorHAnsi"/>
        </w:rPr>
        <w:t>software</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control</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asistencia,</w:t>
      </w:r>
      <w:r w:rsidR="00255A60" w:rsidRPr="00A61C78">
        <w:rPr>
          <w:rFonts w:asciiTheme="majorHAnsi" w:hAnsiTheme="majorHAnsi" w:cstheme="majorHAnsi"/>
        </w:rPr>
        <w:t xml:space="preserve"> </w:t>
      </w:r>
      <w:r w:rsidRPr="00A61C78">
        <w:rPr>
          <w:rFonts w:asciiTheme="majorHAnsi" w:hAnsiTheme="majorHAnsi" w:cstheme="majorHAnsi"/>
        </w:rPr>
        <w:t>incluyendo</w:t>
      </w:r>
      <w:r w:rsidR="00255A60" w:rsidRPr="00A61C78">
        <w:rPr>
          <w:rFonts w:asciiTheme="majorHAnsi" w:hAnsiTheme="majorHAnsi" w:cstheme="majorHAnsi"/>
        </w:rPr>
        <w:t xml:space="preserve"> </w:t>
      </w:r>
      <w:r w:rsidRPr="00A61C78">
        <w:rPr>
          <w:rFonts w:asciiTheme="majorHAnsi" w:hAnsiTheme="majorHAnsi" w:cstheme="majorHAnsi"/>
        </w:rPr>
        <w:t>relojes</w:t>
      </w:r>
      <w:r w:rsidR="00255A60" w:rsidRPr="00A61C78">
        <w:rPr>
          <w:rFonts w:asciiTheme="majorHAnsi" w:hAnsiTheme="majorHAnsi" w:cstheme="majorHAnsi"/>
        </w:rPr>
        <w:t xml:space="preserve"> </w:t>
      </w:r>
      <w:r w:rsidRPr="00A61C78">
        <w:rPr>
          <w:rFonts w:asciiTheme="majorHAnsi" w:hAnsiTheme="majorHAnsi" w:cstheme="majorHAnsi"/>
        </w:rPr>
        <w:t>biométricos,</w:t>
      </w:r>
      <w:r w:rsidR="00255A60" w:rsidRPr="00A61C78">
        <w:rPr>
          <w:rFonts w:asciiTheme="majorHAnsi" w:hAnsiTheme="majorHAnsi" w:cstheme="majorHAnsi"/>
        </w:rPr>
        <w:t xml:space="preserve"> </w:t>
      </w:r>
      <w:r w:rsidRPr="00A61C78">
        <w:rPr>
          <w:rFonts w:asciiTheme="majorHAnsi" w:hAnsiTheme="majorHAnsi" w:cstheme="majorHAnsi"/>
        </w:rPr>
        <w:t>además</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atención</w:t>
      </w:r>
      <w:r w:rsidR="00255A60" w:rsidRPr="00A61C78">
        <w:rPr>
          <w:rFonts w:asciiTheme="majorHAnsi" w:hAnsiTheme="majorHAnsi" w:cstheme="majorHAnsi"/>
        </w:rPr>
        <w:t xml:space="preserve"> </w:t>
      </w:r>
      <w:r w:rsidRPr="00A61C78">
        <w:rPr>
          <w:rFonts w:asciiTheme="majorHAnsi" w:hAnsiTheme="majorHAnsi" w:cstheme="majorHAnsi"/>
        </w:rPr>
        <w:t>permanente</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requerimientos</w:t>
      </w:r>
      <w:r w:rsidR="00255A60" w:rsidRPr="00A61C78">
        <w:rPr>
          <w:rFonts w:asciiTheme="majorHAnsi" w:hAnsiTheme="majorHAnsi" w:cstheme="majorHAnsi"/>
        </w:rPr>
        <w:t xml:space="preserve"> </w:t>
      </w:r>
      <w:r w:rsidRPr="00A61C78">
        <w:rPr>
          <w:rFonts w:asciiTheme="majorHAnsi" w:hAnsiTheme="majorHAnsi" w:cstheme="majorHAnsi"/>
        </w:rPr>
        <w:t>diarios</w:t>
      </w:r>
      <w:r w:rsidR="00255A60" w:rsidRPr="00A61C78">
        <w:rPr>
          <w:rFonts w:asciiTheme="majorHAnsi" w:hAnsiTheme="majorHAnsi" w:cstheme="majorHAnsi"/>
        </w:rPr>
        <w:t xml:space="preserve"> </w:t>
      </w:r>
      <w:r w:rsidRPr="00A61C78">
        <w:rPr>
          <w:rFonts w:asciiTheme="majorHAnsi" w:hAnsiTheme="majorHAnsi" w:cstheme="majorHAnsi"/>
        </w:rPr>
        <w:t>asociados</w:t>
      </w:r>
      <w:r w:rsidR="00255A60" w:rsidRPr="00A61C78">
        <w:rPr>
          <w:rFonts w:asciiTheme="majorHAnsi" w:hAnsiTheme="majorHAnsi" w:cstheme="majorHAnsi"/>
        </w:rPr>
        <w:t xml:space="preserve"> </w:t>
      </w:r>
      <w:r w:rsidRPr="00A61C78">
        <w:rPr>
          <w:rFonts w:asciiTheme="majorHAnsi" w:hAnsiTheme="majorHAnsi" w:cstheme="majorHAnsi"/>
        </w:rPr>
        <w:t>al</w:t>
      </w:r>
      <w:r w:rsidR="00255A60" w:rsidRPr="00A61C78">
        <w:rPr>
          <w:rFonts w:asciiTheme="majorHAnsi" w:hAnsiTheme="majorHAnsi" w:cstheme="majorHAnsi"/>
        </w:rPr>
        <w:t xml:space="preserve"> </w:t>
      </w:r>
      <w:r w:rsidRPr="00A61C78">
        <w:rPr>
          <w:rFonts w:asciiTheme="majorHAnsi" w:hAnsiTheme="majorHAnsi" w:cstheme="majorHAnsi"/>
        </w:rPr>
        <w:t>soporte</w:t>
      </w:r>
      <w:r w:rsidR="00255A60" w:rsidRPr="00A61C78">
        <w:rPr>
          <w:rFonts w:asciiTheme="majorHAnsi" w:hAnsiTheme="majorHAnsi" w:cstheme="majorHAnsi"/>
        </w:rPr>
        <w:t xml:space="preserve"> </w:t>
      </w:r>
      <w:r w:rsidRPr="00A61C78">
        <w:rPr>
          <w:rFonts w:asciiTheme="majorHAnsi" w:hAnsiTheme="majorHAnsi" w:cstheme="majorHAnsi"/>
        </w:rPr>
        <w:t>tecnológico</w:t>
      </w:r>
      <w:r w:rsidR="00255A60" w:rsidRPr="00A61C78">
        <w:rPr>
          <w:rFonts w:asciiTheme="majorHAnsi" w:hAnsiTheme="majorHAnsi" w:cstheme="majorHAnsi"/>
        </w:rPr>
        <w:t xml:space="preserve"> </w:t>
      </w:r>
      <w:r w:rsidRPr="00A61C78">
        <w:rPr>
          <w:rFonts w:asciiTheme="majorHAnsi" w:hAnsiTheme="majorHAnsi" w:cstheme="majorHAnsi"/>
        </w:rPr>
        <w:t>institucional.</w:t>
      </w:r>
      <w:r w:rsidR="00255A60" w:rsidRPr="00A61C78">
        <w:rPr>
          <w:rFonts w:asciiTheme="majorHAnsi" w:hAnsiTheme="majorHAnsi" w:cstheme="majorHAnsi"/>
        </w:rPr>
        <w:t xml:space="preserve"> </w:t>
      </w:r>
      <w:r w:rsidRPr="00A61C78">
        <w:rPr>
          <w:rFonts w:asciiTheme="majorHAnsi" w:hAnsiTheme="majorHAnsi" w:cstheme="majorHAnsi"/>
        </w:rPr>
        <w:t>Paralelamente,</w:t>
      </w:r>
      <w:r w:rsidR="00255A60" w:rsidRPr="00A61C78">
        <w:rPr>
          <w:rFonts w:asciiTheme="majorHAnsi" w:hAnsiTheme="majorHAnsi" w:cstheme="majorHAnsi"/>
        </w:rPr>
        <w:t xml:space="preserve"> </w:t>
      </w:r>
      <w:r w:rsidRPr="00A61C78">
        <w:rPr>
          <w:rFonts w:asciiTheme="majorHAnsi" w:hAnsiTheme="majorHAnsi" w:cstheme="majorHAnsi"/>
        </w:rPr>
        <w:t>mediante</w:t>
      </w:r>
      <w:r w:rsidR="00255A60" w:rsidRPr="00A61C78">
        <w:rPr>
          <w:rFonts w:asciiTheme="majorHAnsi" w:hAnsiTheme="majorHAnsi" w:cstheme="majorHAnsi"/>
        </w:rPr>
        <w:t xml:space="preserve"> </w:t>
      </w:r>
      <w:r w:rsidRPr="00A61C78">
        <w:rPr>
          <w:rFonts w:asciiTheme="majorHAnsi" w:hAnsiTheme="majorHAnsi" w:cstheme="majorHAnsi"/>
        </w:rPr>
        <w:t>Decreto</w:t>
      </w:r>
      <w:r w:rsidR="00255A60" w:rsidRPr="00A61C78">
        <w:rPr>
          <w:rFonts w:asciiTheme="majorHAnsi" w:hAnsiTheme="majorHAnsi" w:cstheme="majorHAnsi"/>
        </w:rPr>
        <w:t xml:space="preserve"> </w:t>
      </w:r>
      <w:r w:rsidRPr="00A61C78">
        <w:rPr>
          <w:rFonts w:asciiTheme="majorHAnsi" w:hAnsiTheme="majorHAnsi" w:cstheme="majorHAnsi"/>
        </w:rPr>
        <w:t>Alcaldicio</w:t>
      </w:r>
      <w:r w:rsidR="00255A60" w:rsidRPr="00A61C78">
        <w:rPr>
          <w:rFonts w:asciiTheme="majorHAnsi" w:hAnsiTheme="majorHAnsi" w:cstheme="majorHAnsi"/>
        </w:rPr>
        <w:t xml:space="preserve"> </w:t>
      </w:r>
      <w:r w:rsidRPr="00A61C78">
        <w:rPr>
          <w:rFonts w:asciiTheme="majorHAnsi" w:hAnsiTheme="majorHAnsi" w:cstheme="majorHAnsi"/>
        </w:rPr>
        <w:t>Nº1756</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igual</w:t>
      </w:r>
      <w:r w:rsidR="00255A60" w:rsidRPr="00A61C78">
        <w:rPr>
          <w:rFonts w:asciiTheme="majorHAnsi" w:hAnsiTheme="majorHAnsi" w:cstheme="majorHAnsi"/>
        </w:rPr>
        <w:t xml:space="preserve"> </w:t>
      </w:r>
      <w:r w:rsidRPr="00A61C78">
        <w:rPr>
          <w:rFonts w:asciiTheme="majorHAnsi" w:hAnsiTheme="majorHAnsi" w:cstheme="majorHAnsi"/>
        </w:rPr>
        <w:t>fecha,</w:t>
      </w:r>
      <w:r w:rsidR="00255A60" w:rsidRPr="00A61C78">
        <w:rPr>
          <w:rFonts w:asciiTheme="majorHAnsi" w:hAnsiTheme="majorHAnsi" w:cstheme="majorHAnsi"/>
        </w:rPr>
        <w:t xml:space="preserve"> </w:t>
      </w:r>
      <w:r w:rsidRPr="00A61C78">
        <w:rPr>
          <w:rFonts w:asciiTheme="majorHAnsi" w:hAnsiTheme="majorHAnsi" w:cstheme="majorHAnsi"/>
        </w:rPr>
        <w:t>fui</w:t>
      </w:r>
      <w:r w:rsidR="00255A60" w:rsidRPr="00A61C78">
        <w:rPr>
          <w:rFonts w:asciiTheme="majorHAnsi" w:hAnsiTheme="majorHAnsi" w:cstheme="majorHAnsi"/>
        </w:rPr>
        <w:t xml:space="preserve"> </w:t>
      </w:r>
      <w:r w:rsidRPr="00A61C78">
        <w:rPr>
          <w:rFonts w:asciiTheme="majorHAnsi" w:hAnsiTheme="majorHAnsi" w:cstheme="majorHAnsi"/>
        </w:rPr>
        <w:t>designada</w:t>
      </w:r>
      <w:r w:rsidR="00255A60" w:rsidRPr="00A61C78">
        <w:rPr>
          <w:rFonts w:asciiTheme="majorHAnsi" w:hAnsiTheme="majorHAnsi" w:cstheme="majorHAnsi"/>
        </w:rPr>
        <w:t xml:space="preserve"> </w:t>
      </w:r>
      <w:r w:rsidRPr="00A61C78">
        <w:rPr>
          <w:rFonts w:asciiTheme="majorHAnsi" w:hAnsiTheme="majorHAnsi" w:cstheme="majorHAnsi"/>
        </w:rPr>
        <w:t>subrogante</w:t>
      </w:r>
      <w:r w:rsidR="00255A60" w:rsidRPr="00A61C78">
        <w:rPr>
          <w:rFonts w:asciiTheme="majorHAnsi" w:hAnsiTheme="majorHAnsi" w:cstheme="majorHAnsi"/>
        </w:rPr>
        <w:t xml:space="preserve"> </w:t>
      </w:r>
      <w:r w:rsidRPr="00A61C78">
        <w:rPr>
          <w:rFonts w:asciiTheme="majorHAnsi" w:hAnsiTheme="majorHAnsi" w:cstheme="majorHAnsi"/>
        </w:rPr>
        <w:t>del</w:t>
      </w:r>
      <w:r w:rsidR="00255A60" w:rsidRPr="00A61C78">
        <w:rPr>
          <w:rFonts w:asciiTheme="majorHAnsi" w:hAnsiTheme="majorHAnsi" w:cstheme="majorHAnsi"/>
        </w:rPr>
        <w:t xml:space="preserve"> </w:t>
      </w:r>
      <w:r w:rsidRPr="00A61C78">
        <w:rPr>
          <w:rFonts w:asciiTheme="majorHAnsi" w:hAnsiTheme="majorHAnsi" w:cstheme="majorHAnsi"/>
        </w:rPr>
        <w:t>encargado</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informática,</w:t>
      </w:r>
      <w:r w:rsidR="00255A60" w:rsidRPr="00A61C78">
        <w:rPr>
          <w:rFonts w:asciiTheme="majorHAnsi" w:hAnsiTheme="majorHAnsi" w:cstheme="majorHAnsi"/>
        </w:rPr>
        <w:t xml:space="preserve"> </w:t>
      </w:r>
      <w:r w:rsidRPr="00A61C78">
        <w:rPr>
          <w:rFonts w:asciiTheme="majorHAnsi" w:hAnsiTheme="majorHAnsi" w:cstheme="majorHAnsi"/>
        </w:rPr>
        <w:t>debiendo</w:t>
      </w:r>
      <w:r w:rsidR="00255A60" w:rsidRPr="00A61C78">
        <w:rPr>
          <w:rFonts w:asciiTheme="majorHAnsi" w:hAnsiTheme="majorHAnsi" w:cstheme="majorHAnsi"/>
        </w:rPr>
        <w:t xml:space="preserve"> </w:t>
      </w:r>
      <w:r w:rsidRPr="00A61C78">
        <w:rPr>
          <w:rFonts w:asciiTheme="majorHAnsi" w:hAnsiTheme="majorHAnsi" w:cstheme="majorHAnsi"/>
        </w:rPr>
        <w:t>asumir</w:t>
      </w:r>
      <w:r w:rsidR="00255A60" w:rsidRPr="00A61C78">
        <w:rPr>
          <w:rFonts w:asciiTheme="majorHAnsi" w:hAnsiTheme="majorHAnsi" w:cstheme="majorHAnsi"/>
        </w:rPr>
        <w:t xml:space="preserve"> </w:t>
      </w:r>
      <w:r w:rsidRPr="00A61C78">
        <w:rPr>
          <w:rFonts w:asciiTheme="majorHAnsi" w:hAnsiTheme="majorHAnsi" w:cstheme="majorHAnsi"/>
        </w:rPr>
        <w:t>responsabilidades</w:t>
      </w:r>
      <w:r w:rsidR="00255A60" w:rsidRPr="00A61C78">
        <w:rPr>
          <w:rFonts w:asciiTheme="majorHAnsi" w:hAnsiTheme="majorHAnsi" w:cstheme="majorHAnsi"/>
        </w:rPr>
        <w:t xml:space="preserve"> </w:t>
      </w:r>
      <w:r w:rsidRPr="00A61C78">
        <w:rPr>
          <w:rFonts w:asciiTheme="majorHAnsi" w:hAnsiTheme="majorHAnsi" w:cstheme="majorHAnsi"/>
        </w:rPr>
        <w:t>adicionales</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carácter</w:t>
      </w:r>
      <w:r w:rsidR="00255A60" w:rsidRPr="00A61C78">
        <w:rPr>
          <w:rFonts w:asciiTheme="majorHAnsi" w:hAnsiTheme="majorHAnsi" w:cstheme="majorHAnsi"/>
        </w:rPr>
        <w:t xml:space="preserve"> </w:t>
      </w:r>
      <w:r w:rsidRPr="00A61C78">
        <w:rPr>
          <w:rFonts w:asciiTheme="majorHAnsi" w:hAnsiTheme="majorHAnsi" w:cstheme="majorHAnsi"/>
        </w:rPr>
        <w:t>crítico</w:t>
      </w:r>
      <w:r w:rsidR="00255A60" w:rsidRPr="00A61C78">
        <w:rPr>
          <w:rFonts w:asciiTheme="majorHAnsi" w:hAnsiTheme="majorHAnsi" w:cstheme="majorHAnsi"/>
        </w:rPr>
        <w:t xml:space="preserve"> </w:t>
      </w:r>
      <w:r w:rsidRPr="00A61C78">
        <w:rPr>
          <w:rFonts w:asciiTheme="majorHAnsi" w:hAnsiTheme="majorHAnsi" w:cstheme="majorHAnsi"/>
        </w:rPr>
        <w:t>para</w:t>
      </w:r>
      <w:r w:rsidR="00255A60" w:rsidRPr="00A61C78">
        <w:rPr>
          <w:rFonts w:asciiTheme="majorHAnsi" w:hAnsiTheme="majorHAnsi" w:cstheme="majorHAnsi"/>
        </w:rPr>
        <w:t xml:space="preserve"> </w:t>
      </w:r>
      <w:r w:rsidRPr="00A61C78">
        <w:rPr>
          <w:rFonts w:asciiTheme="majorHAnsi" w:hAnsiTheme="majorHAnsi" w:cstheme="majorHAnsi"/>
        </w:rPr>
        <w:t>la</w:t>
      </w:r>
      <w:r w:rsidR="00255A60" w:rsidRPr="00A61C78">
        <w:rPr>
          <w:rFonts w:asciiTheme="majorHAnsi" w:hAnsiTheme="majorHAnsi" w:cstheme="majorHAnsi"/>
        </w:rPr>
        <w:t xml:space="preserve"> </w:t>
      </w:r>
      <w:r w:rsidRPr="00A61C78">
        <w:rPr>
          <w:rFonts w:asciiTheme="majorHAnsi" w:hAnsiTheme="majorHAnsi" w:cstheme="majorHAnsi"/>
        </w:rPr>
        <w:t>continuidad</w:t>
      </w:r>
      <w:r w:rsidR="00255A60" w:rsidRPr="00A61C78">
        <w:rPr>
          <w:rFonts w:asciiTheme="majorHAnsi" w:hAnsiTheme="majorHAnsi" w:cstheme="majorHAnsi"/>
        </w:rPr>
        <w:t xml:space="preserve"> </w:t>
      </w:r>
      <w:r w:rsidRPr="00A61C78">
        <w:rPr>
          <w:rFonts w:asciiTheme="majorHAnsi" w:hAnsiTheme="majorHAnsi" w:cstheme="majorHAnsi"/>
        </w:rPr>
        <w:t>operativa</w:t>
      </w:r>
      <w:r w:rsidR="00255A60" w:rsidRPr="00A61C78">
        <w:rPr>
          <w:rFonts w:asciiTheme="majorHAnsi" w:hAnsiTheme="majorHAnsi" w:cstheme="majorHAnsi"/>
        </w:rPr>
        <w:t xml:space="preserve"> </w:t>
      </w:r>
      <w:r w:rsidRPr="00A61C78">
        <w:rPr>
          <w:rFonts w:asciiTheme="majorHAnsi" w:hAnsiTheme="majorHAnsi" w:cstheme="majorHAnsi"/>
        </w:rPr>
        <w:t>del</w:t>
      </w:r>
      <w:r w:rsidR="00255A60" w:rsidRPr="00A61C78">
        <w:rPr>
          <w:rFonts w:asciiTheme="majorHAnsi" w:hAnsiTheme="majorHAnsi" w:cstheme="majorHAnsi"/>
        </w:rPr>
        <w:t xml:space="preserve"> </w:t>
      </w:r>
      <w:r w:rsidRPr="00A61C78">
        <w:rPr>
          <w:rFonts w:asciiTheme="majorHAnsi" w:hAnsiTheme="majorHAnsi" w:cstheme="majorHAnsi"/>
        </w:rPr>
        <w:t>municipio.</w:t>
      </w:r>
      <w:r w:rsidR="00A61C78" w:rsidRPr="00A61C78">
        <w:rPr>
          <w:rFonts w:asciiTheme="majorHAnsi" w:hAnsiTheme="majorHAnsi" w:cstheme="majorHAnsi"/>
        </w:rPr>
        <w:t xml:space="preserve">  </w:t>
      </w:r>
    </w:p>
    <w:p w14:paraId="64176E12" w14:textId="464DD64B" w:rsidR="00A61C78" w:rsidRPr="00A61C78" w:rsidRDefault="00FA0054" w:rsidP="005F4171">
      <w:pPr>
        <w:jc w:val="both"/>
        <w:rPr>
          <w:rFonts w:asciiTheme="majorHAnsi" w:hAnsiTheme="majorHAnsi" w:cstheme="majorHAnsi"/>
        </w:rPr>
      </w:pPr>
      <w:r w:rsidRPr="00A61C78">
        <w:rPr>
          <w:rFonts w:asciiTheme="majorHAnsi" w:hAnsiTheme="majorHAnsi" w:cstheme="majorHAnsi"/>
        </w:rPr>
        <w:t>A</w:t>
      </w:r>
      <w:r w:rsidR="00255A60" w:rsidRPr="00A61C78">
        <w:rPr>
          <w:rFonts w:asciiTheme="majorHAnsi" w:hAnsiTheme="majorHAnsi" w:cstheme="majorHAnsi"/>
        </w:rPr>
        <w:t xml:space="preserve"> </w:t>
      </w:r>
      <w:r w:rsidRPr="00A61C78">
        <w:rPr>
          <w:rFonts w:asciiTheme="majorHAnsi" w:hAnsiTheme="majorHAnsi" w:cstheme="majorHAnsi"/>
        </w:rPr>
        <w:t>ello</w:t>
      </w:r>
      <w:r w:rsidR="00255A60" w:rsidRPr="00A61C78">
        <w:rPr>
          <w:rFonts w:asciiTheme="majorHAnsi" w:hAnsiTheme="majorHAnsi" w:cstheme="majorHAnsi"/>
        </w:rPr>
        <w:t xml:space="preserve"> </w:t>
      </w:r>
      <w:r w:rsidRPr="00A61C78">
        <w:rPr>
          <w:rFonts w:asciiTheme="majorHAnsi" w:hAnsiTheme="majorHAnsi" w:cstheme="majorHAnsi"/>
        </w:rPr>
        <w:t>se</w:t>
      </w:r>
      <w:r w:rsidR="00255A60" w:rsidRPr="00A61C78">
        <w:rPr>
          <w:rFonts w:asciiTheme="majorHAnsi" w:hAnsiTheme="majorHAnsi" w:cstheme="majorHAnsi"/>
        </w:rPr>
        <w:t xml:space="preserve"> </w:t>
      </w:r>
      <w:r w:rsidRPr="00A61C78">
        <w:rPr>
          <w:rFonts w:asciiTheme="majorHAnsi" w:hAnsiTheme="majorHAnsi" w:cstheme="majorHAnsi"/>
        </w:rPr>
        <w:t>sumó</w:t>
      </w:r>
      <w:r w:rsidR="00255A60" w:rsidRPr="00A61C78">
        <w:rPr>
          <w:rFonts w:asciiTheme="majorHAnsi" w:hAnsiTheme="majorHAnsi" w:cstheme="majorHAnsi"/>
        </w:rPr>
        <w:t xml:space="preserve"> </w:t>
      </w:r>
      <w:r w:rsidRPr="00A61C78">
        <w:rPr>
          <w:rFonts w:asciiTheme="majorHAnsi" w:hAnsiTheme="majorHAnsi" w:cstheme="majorHAnsi"/>
        </w:rPr>
        <w:t>posteriormente</w:t>
      </w:r>
      <w:r w:rsidR="008442F0" w:rsidRPr="00A61C78">
        <w:rPr>
          <w:rFonts w:asciiTheme="majorHAnsi" w:hAnsiTheme="majorHAnsi" w:cstheme="majorHAnsi"/>
        </w:rPr>
        <w:t>,</w:t>
      </w:r>
      <w:r w:rsidR="00255A60" w:rsidRPr="00A61C78">
        <w:rPr>
          <w:rFonts w:asciiTheme="majorHAnsi" w:hAnsiTheme="majorHAnsi" w:cstheme="majorHAnsi"/>
        </w:rPr>
        <w:t xml:space="preserve"> </w:t>
      </w:r>
      <w:r w:rsidRPr="00A61C78">
        <w:rPr>
          <w:rFonts w:asciiTheme="majorHAnsi" w:hAnsiTheme="majorHAnsi" w:cstheme="majorHAnsi"/>
        </w:rPr>
        <w:t>mi</w:t>
      </w:r>
      <w:r w:rsidR="00255A60" w:rsidRPr="00A61C78">
        <w:rPr>
          <w:rFonts w:asciiTheme="majorHAnsi" w:hAnsiTheme="majorHAnsi" w:cstheme="majorHAnsi"/>
        </w:rPr>
        <w:t xml:space="preserve"> </w:t>
      </w:r>
      <w:r w:rsidRPr="00A61C78">
        <w:rPr>
          <w:rFonts w:asciiTheme="majorHAnsi" w:hAnsiTheme="majorHAnsi" w:cstheme="majorHAnsi"/>
        </w:rPr>
        <w:t>designación,</w:t>
      </w:r>
      <w:r w:rsidR="00255A60" w:rsidRPr="00A61C78">
        <w:rPr>
          <w:rFonts w:asciiTheme="majorHAnsi" w:hAnsiTheme="majorHAnsi" w:cstheme="majorHAnsi"/>
        </w:rPr>
        <w:t xml:space="preserve"> </w:t>
      </w:r>
      <w:r w:rsidRPr="00A61C78">
        <w:rPr>
          <w:rFonts w:asciiTheme="majorHAnsi" w:hAnsiTheme="majorHAnsi" w:cstheme="majorHAnsi"/>
        </w:rPr>
        <w:t>mediante</w:t>
      </w:r>
      <w:r w:rsidR="00255A60" w:rsidRPr="00A61C78">
        <w:rPr>
          <w:rFonts w:asciiTheme="majorHAnsi" w:hAnsiTheme="majorHAnsi" w:cstheme="majorHAnsi"/>
        </w:rPr>
        <w:t xml:space="preserve"> </w:t>
      </w:r>
      <w:r w:rsidRPr="00A61C78">
        <w:rPr>
          <w:rFonts w:asciiTheme="majorHAnsi" w:hAnsiTheme="majorHAnsi" w:cstheme="majorHAnsi"/>
        </w:rPr>
        <w:t>Decreto</w:t>
      </w:r>
      <w:r w:rsidR="00255A60" w:rsidRPr="00A61C78">
        <w:rPr>
          <w:rFonts w:asciiTheme="majorHAnsi" w:hAnsiTheme="majorHAnsi" w:cstheme="majorHAnsi"/>
        </w:rPr>
        <w:t xml:space="preserve"> </w:t>
      </w:r>
      <w:r w:rsidRPr="00A61C78">
        <w:rPr>
          <w:rFonts w:asciiTheme="majorHAnsi" w:hAnsiTheme="majorHAnsi" w:cstheme="majorHAnsi"/>
        </w:rPr>
        <w:t>Alcaldicio</w:t>
      </w:r>
      <w:r w:rsidR="00255A60" w:rsidRPr="00A61C78">
        <w:rPr>
          <w:rFonts w:asciiTheme="majorHAnsi" w:hAnsiTheme="majorHAnsi" w:cstheme="majorHAnsi"/>
        </w:rPr>
        <w:t xml:space="preserve"> </w:t>
      </w:r>
      <w:r w:rsidRPr="00A61C78">
        <w:rPr>
          <w:rFonts w:asciiTheme="majorHAnsi" w:hAnsiTheme="majorHAnsi" w:cstheme="majorHAnsi"/>
        </w:rPr>
        <w:t>Nº1075</w:t>
      </w:r>
      <w:r w:rsidR="008442F0" w:rsidRPr="00A61C78">
        <w:rPr>
          <w:rFonts w:asciiTheme="majorHAnsi" w:hAnsiTheme="majorHAnsi" w:cstheme="majorHAnsi"/>
        </w:rPr>
        <w:t>,</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fecha</w:t>
      </w:r>
      <w:r w:rsidR="00255A60" w:rsidRPr="00A61C78">
        <w:rPr>
          <w:rFonts w:asciiTheme="majorHAnsi" w:hAnsiTheme="majorHAnsi" w:cstheme="majorHAnsi"/>
        </w:rPr>
        <w:t xml:space="preserve"> </w:t>
      </w:r>
      <w:r w:rsidRPr="00A61C78">
        <w:rPr>
          <w:rFonts w:asciiTheme="majorHAnsi" w:hAnsiTheme="majorHAnsi" w:cstheme="majorHAnsi"/>
        </w:rPr>
        <w:t>25</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septiembre</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2024,</w:t>
      </w:r>
      <w:r w:rsidR="00255A60" w:rsidRPr="00A61C78">
        <w:rPr>
          <w:rFonts w:asciiTheme="majorHAnsi" w:hAnsiTheme="majorHAnsi" w:cstheme="majorHAnsi"/>
        </w:rPr>
        <w:t xml:space="preserve"> </w:t>
      </w:r>
      <w:r w:rsidRPr="00A61C78">
        <w:rPr>
          <w:rFonts w:asciiTheme="majorHAnsi" w:hAnsiTheme="majorHAnsi" w:cstheme="majorHAnsi"/>
        </w:rPr>
        <w:t>como</w:t>
      </w:r>
      <w:r w:rsidR="00255A60" w:rsidRPr="00A61C78">
        <w:rPr>
          <w:rFonts w:asciiTheme="majorHAnsi" w:hAnsiTheme="majorHAnsi" w:cstheme="majorHAnsi"/>
        </w:rPr>
        <w:t xml:space="preserve"> </w:t>
      </w:r>
      <w:r w:rsidR="00A61C78">
        <w:rPr>
          <w:rFonts w:asciiTheme="majorHAnsi" w:hAnsiTheme="majorHAnsi" w:cstheme="majorHAnsi"/>
        </w:rPr>
        <w:t>parte de la</w:t>
      </w:r>
      <w:r w:rsidR="00255A60" w:rsidRPr="00A61C78">
        <w:rPr>
          <w:rFonts w:asciiTheme="majorHAnsi" w:hAnsiTheme="majorHAnsi" w:cstheme="majorHAnsi"/>
        </w:rPr>
        <w:t xml:space="preserve"> </w:t>
      </w:r>
      <w:r w:rsidRPr="00A61C78">
        <w:rPr>
          <w:rFonts w:asciiTheme="majorHAnsi" w:hAnsiTheme="majorHAnsi" w:cstheme="majorHAnsi"/>
        </w:rPr>
        <w:t>administración</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la</w:t>
      </w:r>
      <w:r w:rsidR="00255A60" w:rsidRPr="00A61C78">
        <w:rPr>
          <w:rFonts w:asciiTheme="majorHAnsi" w:hAnsiTheme="majorHAnsi" w:cstheme="majorHAnsi"/>
        </w:rPr>
        <w:t xml:space="preserve"> </w:t>
      </w:r>
      <w:r w:rsidRPr="00A61C78">
        <w:rPr>
          <w:rFonts w:asciiTheme="majorHAnsi" w:hAnsiTheme="majorHAnsi" w:cstheme="majorHAnsi"/>
        </w:rPr>
        <w:t>Ley</w:t>
      </w:r>
      <w:r w:rsidR="00255A60" w:rsidRPr="00A61C78">
        <w:rPr>
          <w:rFonts w:asciiTheme="majorHAnsi" w:hAnsiTheme="majorHAnsi" w:cstheme="majorHAnsi"/>
        </w:rPr>
        <w:t xml:space="preserve"> </w:t>
      </w:r>
      <w:r w:rsidRPr="00A61C78">
        <w:rPr>
          <w:rFonts w:asciiTheme="majorHAnsi" w:hAnsiTheme="majorHAnsi" w:cstheme="majorHAnsi"/>
        </w:rPr>
        <w:t>del</w:t>
      </w:r>
      <w:r w:rsidR="00255A60" w:rsidRPr="00A61C78">
        <w:rPr>
          <w:rFonts w:asciiTheme="majorHAnsi" w:hAnsiTheme="majorHAnsi" w:cstheme="majorHAnsi"/>
        </w:rPr>
        <w:t xml:space="preserve"> </w:t>
      </w:r>
      <w:r w:rsidRPr="00A61C78">
        <w:rPr>
          <w:rFonts w:asciiTheme="majorHAnsi" w:hAnsiTheme="majorHAnsi" w:cstheme="majorHAnsi"/>
        </w:rPr>
        <w:t>Lobby,</w:t>
      </w:r>
      <w:r w:rsidR="00255A60" w:rsidRPr="00A61C78">
        <w:rPr>
          <w:rFonts w:asciiTheme="majorHAnsi" w:hAnsiTheme="majorHAnsi" w:cstheme="majorHAnsi"/>
        </w:rPr>
        <w:t xml:space="preserve"> </w:t>
      </w:r>
      <w:r w:rsidRPr="00A61C78">
        <w:rPr>
          <w:rFonts w:asciiTheme="majorHAnsi" w:hAnsiTheme="majorHAnsi" w:cstheme="majorHAnsi"/>
        </w:rPr>
        <w:t>función</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carácter</w:t>
      </w:r>
      <w:r w:rsidR="00255A60" w:rsidRPr="00A61C78">
        <w:rPr>
          <w:rFonts w:asciiTheme="majorHAnsi" w:hAnsiTheme="majorHAnsi" w:cstheme="majorHAnsi"/>
        </w:rPr>
        <w:t xml:space="preserve"> </w:t>
      </w:r>
      <w:r w:rsidRPr="00A61C78">
        <w:rPr>
          <w:rFonts w:asciiTheme="majorHAnsi" w:hAnsiTheme="majorHAnsi" w:cstheme="majorHAnsi"/>
        </w:rPr>
        <w:t>normativo</w:t>
      </w:r>
      <w:r w:rsidR="00255A60" w:rsidRPr="00A61C78">
        <w:rPr>
          <w:rFonts w:asciiTheme="majorHAnsi" w:hAnsiTheme="majorHAnsi" w:cstheme="majorHAnsi"/>
        </w:rPr>
        <w:t xml:space="preserve"> </w:t>
      </w:r>
      <w:r w:rsidRPr="00A61C78">
        <w:rPr>
          <w:rFonts w:asciiTheme="majorHAnsi" w:hAnsiTheme="majorHAnsi" w:cstheme="majorHAnsi"/>
        </w:rPr>
        <w:t>y</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cumplimiento</w:t>
      </w:r>
      <w:r w:rsidR="00255A60" w:rsidRPr="00A61C78">
        <w:rPr>
          <w:rFonts w:asciiTheme="majorHAnsi" w:hAnsiTheme="majorHAnsi" w:cstheme="majorHAnsi"/>
        </w:rPr>
        <w:t xml:space="preserve"> </w:t>
      </w:r>
      <w:r w:rsidRPr="00A61C78">
        <w:rPr>
          <w:rFonts w:asciiTheme="majorHAnsi" w:hAnsiTheme="majorHAnsi" w:cstheme="majorHAnsi"/>
        </w:rPr>
        <w:t>institucional,</w:t>
      </w:r>
      <w:r w:rsidR="00255A60" w:rsidRPr="00A61C78">
        <w:rPr>
          <w:rFonts w:asciiTheme="majorHAnsi" w:hAnsiTheme="majorHAnsi" w:cstheme="majorHAnsi"/>
        </w:rPr>
        <w:t xml:space="preserve"> </w:t>
      </w:r>
      <w:r w:rsidRPr="00A61C78">
        <w:rPr>
          <w:rFonts w:asciiTheme="majorHAnsi" w:hAnsiTheme="majorHAnsi" w:cstheme="majorHAnsi"/>
        </w:rPr>
        <w:t>así</w:t>
      </w:r>
      <w:r w:rsidR="00255A60" w:rsidRPr="00A61C78">
        <w:rPr>
          <w:rFonts w:asciiTheme="majorHAnsi" w:hAnsiTheme="majorHAnsi" w:cstheme="majorHAnsi"/>
        </w:rPr>
        <w:t xml:space="preserve"> </w:t>
      </w:r>
      <w:r w:rsidRPr="00A61C78">
        <w:rPr>
          <w:rFonts w:asciiTheme="majorHAnsi" w:hAnsiTheme="majorHAnsi" w:cstheme="majorHAnsi"/>
        </w:rPr>
        <w:t>como</w:t>
      </w:r>
      <w:r w:rsidR="00255A60" w:rsidRPr="00A61C78">
        <w:rPr>
          <w:rFonts w:asciiTheme="majorHAnsi" w:hAnsiTheme="majorHAnsi" w:cstheme="majorHAnsi"/>
        </w:rPr>
        <w:t xml:space="preserve"> </w:t>
      </w:r>
      <w:r w:rsidRPr="00A61C78">
        <w:rPr>
          <w:rFonts w:asciiTheme="majorHAnsi" w:hAnsiTheme="majorHAnsi" w:cstheme="majorHAnsi"/>
        </w:rPr>
        <w:t>mi</w:t>
      </w:r>
      <w:r w:rsidR="00255A60" w:rsidRPr="00A61C78">
        <w:rPr>
          <w:rFonts w:asciiTheme="majorHAnsi" w:hAnsiTheme="majorHAnsi" w:cstheme="majorHAnsi"/>
        </w:rPr>
        <w:t xml:space="preserve"> </w:t>
      </w:r>
      <w:r w:rsidRPr="00A61C78">
        <w:rPr>
          <w:rFonts w:asciiTheme="majorHAnsi" w:hAnsiTheme="majorHAnsi" w:cstheme="majorHAnsi"/>
        </w:rPr>
        <w:t>integración,</w:t>
      </w:r>
      <w:r w:rsidR="00255A60" w:rsidRPr="00A61C78">
        <w:rPr>
          <w:rFonts w:asciiTheme="majorHAnsi" w:hAnsiTheme="majorHAnsi" w:cstheme="majorHAnsi"/>
        </w:rPr>
        <w:t xml:space="preserve"> </w:t>
      </w:r>
      <w:r w:rsidRPr="00A61C78">
        <w:rPr>
          <w:rFonts w:asciiTheme="majorHAnsi" w:hAnsiTheme="majorHAnsi" w:cstheme="majorHAnsi"/>
        </w:rPr>
        <w:t>mediante</w:t>
      </w:r>
      <w:r w:rsidR="00255A60" w:rsidRPr="00A61C78">
        <w:rPr>
          <w:rFonts w:asciiTheme="majorHAnsi" w:hAnsiTheme="majorHAnsi" w:cstheme="majorHAnsi"/>
        </w:rPr>
        <w:t xml:space="preserve"> </w:t>
      </w:r>
      <w:r w:rsidRPr="00A61C78">
        <w:rPr>
          <w:rFonts w:asciiTheme="majorHAnsi" w:hAnsiTheme="majorHAnsi" w:cstheme="majorHAnsi"/>
        </w:rPr>
        <w:t>Decreto</w:t>
      </w:r>
      <w:r w:rsidR="00255A60" w:rsidRPr="00A61C78">
        <w:rPr>
          <w:rFonts w:asciiTheme="majorHAnsi" w:hAnsiTheme="majorHAnsi" w:cstheme="majorHAnsi"/>
        </w:rPr>
        <w:t xml:space="preserve"> </w:t>
      </w:r>
      <w:r w:rsidRPr="00A61C78">
        <w:rPr>
          <w:rFonts w:asciiTheme="majorHAnsi" w:hAnsiTheme="majorHAnsi" w:cstheme="majorHAnsi"/>
        </w:rPr>
        <w:t>Alcaldicio</w:t>
      </w:r>
      <w:r w:rsidR="00255A60" w:rsidRPr="00A61C78">
        <w:rPr>
          <w:rFonts w:asciiTheme="majorHAnsi" w:hAnsiTheme="majorHAnsi" w:cstheme="majorHAnsi"/>
        </w:rPr>
        <w:t xml:space="preserve"> </w:t>
      </w:r>
      <w:r w:rsidRPr="00A61C78">
        <w:rPr>
          <w:rFonts w:asciiTheme="majorHAnsi" w:hAnsiTheme="majorHAnsi" w:cstheme="majorHAnsi"/>
        </w:rPr>
        <w:t>Nº1821</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fecha</w:t>
      </w:r>
      <w:r w:rsidR="00255A60" w:rsidRPr="00A61C78">
        <w:rPr>
          <w:rFonts w:asciiTheme="majorHAnsi" w:hAnsiTheme="majorHAnsi" w:cstheme="majorHAnsi"/>
        </w:rPr>
        <w:t xml:space="preserve"> </w:t>
      </w:r>
      <w:r w:rsidRPr="00A61C78">
        <w:rPr>
          <w:rFonts w:asciiTheme="majorHAnsi" w:hAnsiTheme="majorHAnsi" w:cstheme="majorHAnsi"/>
        </w:rPr>
        <w:t>07</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octubre</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2024,</w:t>
      </w:r>
      <w:r w:rsidR="00255A60" w:rsidRPr="00A61C78">
        <w:rPr>
          <w:rFonts w:asciiTheme="majorHAnsi" w:hAnsiTheme="majorHAnsi" w:cstheme="majorHAnsi"/>
        </w:rPr>
        <w:t xml:space="preserve"> </w:t>
      </w:r>
      <w:r w:rsidRPr="00A61C78">
        <w:rPr>
          <w:rFonts w:asciiTheme="majorHAnsi" w:hAnsiTheme="majorHAnsi" w:cstheme="majorHAnsi"/>
        </w:rPr>
        <w:t>a</w:t>
      </w:r>
      <w:r w:rsidR="00255A60" w:rsidRPr="00A61C78">
        <w:rPr>
          <w:rFonts w:asciiTheme="majorHAnsi" w:hAnsiTheme="majorHAnsi" w:cstheme="majorHAnsi"/>
        </w:rPr>
        <w:t xml:space="preserve"> </w:t>
      </w:r>
      <w:r w:rsidRPr="00A61C78">
        <w:rPr>
          <w:rFonts w:asciiTheme="majorHAnsi" w:hAnsiTheme="majorHAnsi" w:cstheme="majorHAnsi"/>
        </w:rPr>
        <w:t>comisiones</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apertura</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ofertas</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licitaciones</w:t>
      </w:r>
      <w:r w:rsidR="00255A60" w:rsidRPr="00A61C78">
        <w:rPr>
          <w:rFonts w:asciiTheme="majorHAnsi" w:hAnsiTheme="majorHAnsi" w:cstheme="majorHAnsi"/>
        </w:rPr>
        <w:t xml:space="preserve"> </w:t>
      </w:r>
      <w:r w:rsidRPr="00A61C78">
        <w:rPr>
          <w:rFonts w:asciiTheme="majorHAnsi" w:hAnsiTheme="majorHAnsi" w:cstheme="majorHAnsi"/>
        </w:rPr>
        <w:t>públicas</w:t>
      </w:r>
      <w:r w:rsidR="00255A60" w:rsidRPr="00A61C78">
        <w:rPr>
          <w:rFonts w:asciiTheme="majorHAnsi" w:hAnsiTheme="majorHAnsi" w:cstheme="majorHAnsi"/>
        </w:rPr>
        <w:t xml:space="preserve"> </w:t>
      </w:r>
      <w:r w:rsidRPr="00A61C78">
        <w:rPr>
          <w:rFonts w:asciiTheme="majorHAnsi" w:hAnsiTheme="majorHAnsi" w:cstheme="majorHAnsi"/>
        </w:rPr>
        <w:t>correspondientes</w:t>
      </w:r>
      <w:r w:rsidR="00255A60" w:rsidRPr="00A61C78">
        <w:rPr>
          <w:rFonts w:asciiTheme="majorHAnsi" w:hAnsiTheme="majorHAnsi" w:cstheme="majorHAnsi"/>
        </w:rPr>
        <w:t xml:space="preserve"> </w:t>
      </w:r>
      <w:r w:rsidRPr="00A61C78">
        <w:rPr>
          <w:rFonts w:asciiTheme="majorHAnsi" w:hAnsiTheme="majorHAnsi" w:cstheme="majorHAnsi"/>
        </w:rPr>
        <w:t>a</w:t>
      </w:r>
      <w:r w:rsidR="00255A60" w:rsidRPr="00A61C78">
        <w:rPr>
          <w:rFonts w:asciiTheme="majorHAnsi" w:hAnsiTheme="majorHAnsi" w:cstheme="majorHAnsi"/>
        </w:rPr>
        <w:t xml:space="preserve"> </w:t>
      </w:r>
      <w:r w:rsidRPr="00A61C78">
        <w:rPr>
          <w:rFonts w:asciiTheme="majorHAnsi" w:hAnsiTheme="majorHAnsi" w:cstheme="majorHAnsi"/>
        </w:rPr>
        <w:t>SECPLA</w:t>
      </w:r>
      <w:r w:rsidR="00255A60" w:rsidRPr="00A61C78">
        <w:rPr>
          <w:rFonts w:asciiTheme="majorHAnsi" w:hAnsiTheme="majorHAnsi" w:cstheme="majorHAnsi"/>
        </w:rPr>
        <w:t xml:space="preserve"> </w:t>
      </w:r>
      <w:r w:rsidRPr="00A61C78">
        <w:rPr>
          <w:rFonts w:asciiTheme="majorHAnsi" w:hAnsiTheme="majorHAnsi" w:cstheme="majorHAnsi"/>
        </w:rPr>
        <w:t>y</w:t>
      </w:r>
      <w:r w:rsidR="00255A60" w:rsidRPr="00A61C78">
        <w:rPr>
          <w:rFonts w:asciiTheme="majorHAnsi" w:hAnsiTheme="majorHAnsi" w:cstheme="majorHAnsi"/>
        </w:rPr>
        <w:t xml:space="preserve"> </w:t>
      </w:r>
      <w:r w:rsidRPr="00A61C78">
        <w:rPr>
          <w:rFonts w:asciiTheme="majorHAnsi" w:hAnsiTheme="majorHAnsi" w:cstheme="majorHAnsi"/>
        </w:rPr>
        <w:t>Adquisiciones,</w:t>
      </w:r>
      <w:r w:rsidR="00255A60" w:rsidRPr="00A61C78">
        <w:rPr>
          <w:rFonts w:asciiTheme="majorHAnsi" w:hAnsiTheme="majorHAnsi" w:cstheme="majorHAnsi"/>
        </w:rPr>
        <w:t xml:space="preserve"> </w:t>
      </w:r>
      <w:r w:rsidRPr="00A61C78">
        <w:rPr>
          <w:rFonts w:asciiTheme="majorHAnsi" w:hAnsiTheme="majorHAnsi" w:cstheme="majorHAnsi"/>
        </w:rPr>
        <w:t>debiendo</w:t>
      </w:r>
      <w:r w:rsidR="00255A60" w:rsidRPr="00A61C78">
        <w:rPr>
          <w:rFonts w:asciiTheme="majorHAnsi" w:hAnsiTheme="majorHAnsi" w:cstheme="majorHAnsi"/>
        </w:rPr>
        <w:t xml:space="preserve"> </w:t>
      </w:r>
      <w:r w:rsidRPr="00A61C78">
        <w:rPr>
          <w:rFonts w:asciiTheme="majorHAnsi" w:hAnsiTheme="majorHAnsi" w:cstheme="majorHAnsi"/>
        </w:rPr>
        <w:t>asumir</w:t>
      </w:r>
      <w:r w:rsidR="00255A60" w:rsidRPr="00A61C78">
        <w:rPr>
          <w:rFonts w:asciiTheme="majorHAnsi" w:hAnsiTheme="majorHAnsi" w:cstheme="majorHAnsi"/>
        </w:rPr>
        <w:t xml:space="preserve"> </w:t>
      </w:r>
      <w:r w:rsidRPr="00A61C78">
        <w:rPr>
          <w:rFonts w:asciiTheme="majorHAnsi" w:hAnsiTheme="majorHAnsi" w:cstheme="majorHAnsi"/>
        </w:rPr>
        <w:t>además</w:t>
      </w:r>
      <w:r w:rsidR="00255A60" w:rsidRPr="00A61C78">
        <w:rPr>
          <w:rFonts w:asciiTheme="majorHAnsi" w:hAnsiTheme="majorHAnsi" w:cstheme="majorHAnsi"/>
        </w:rPr>
        <w:t xml:space="preserve"> </w:t>
      </w:r>
      <w:r w:rsidRPr="00A61C78">
        <w:rPr>
          <w:rFonts w:asciiTheme="majorHAnsi" w:hAnsiTheme="majorHAnsi" w:cstheme="majorHAnsi"/>
        </w:rPr>
        <w:t>funciones</w:t>
      </w:r>
      <w:r w:rsidR="00255A60" w:rsidRPr="00A61C78">
        <w:rPr>
          <w:rFonts w:asciiTheme="majorHAnsi" w:hAnsiTheme="majorHAnsi" w:cstheme="majorHAnsi"/>
        </w:rPr>
        <w:t xml:space="preserve"> </w:t>
      </w:r>
      <w:r w:rsidRPr="00A61C78">
        <w:rPr>
          <w:rFonts w:asciiTheme="majorHAnsi" w:hAnsiTheme="majorHAnsi" w:cstheme="majorHAnsi"/>
        </w:rPr>
        <w:t>vinculadas</w:t>
      </w:r>
      <w:r w:rsidR="00255A60" w:rsidRPr="00A61C78">
        <w:rPr>
          <w:rFonts w:asciiTheme="majorHAnsi" w:hAnsiTheme="majorHAnsi" w:cstheme="majorHAnsi"/>
        </w:rPr>
        <w:t xml:space="preserve"> </w:t>
      </w:r>
      <w:r w:rsidRPr="00A61C78">
        <w:rPr>
          <w:rFonts w:asciiTheme="majorHAnsi" w:hAnsiTheme="majorHAnsi" w:cstheme="majorHAnsi"/>
        </w:rPr>
        <w:t>a</w:t>
      </w:r>
      <w:r w:rsidR="00255A60" w:rsidRPr="00A61C78">
        <w:rPr>
          <w:rFonts w:asciiTheme="majorHAnsi" w:hAnsiTheme="majorHAnsi" w:cstheme="majorHAnsi"/>
        </w:rPr>
        <w:t xml:space="preserve"> </w:t>
      </w:r>
      <w:r w:rsidRPr="00A61C78">
        <w:rPr>
          <w:rFonts w:asciiTheme="majorHAnsi" w:hAnsiTheme="majorHAnsi" w:cstheme="majorHAnsi"/>
        </w:rPr>
        <w:t>procesos</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contratación</w:t>
      </w:r>
      <w:r w:rsidR="00255A60" w:rsidRPr="00A61C78">
        <w:rPr>
          <w:rFonts w:asciiTheme="majorHAnsi" w:hAnsiTheme="majorHAnsi" w:cstheme="majorHAnsi"/>
        </w:rPr>
        <w:t xml:space="preserve"> </w:t>
      </w:r>
      <w:r w:rsidRPr="00A61C78">
        <w:rPr>
          <w:rFonts w:asciiTheme="majorHAnsi" w:hAnsiTheme="majorHAnsi" w:cstheme="majorHAnsi"/>
        </w:rPr>
        <w:t>pública.</w:t>
      </w:r>
      <w:r w:rsidR="00A61C78" w:rsidRPr="00A61C78">
        <w:rPr>
          <w:rFonts w:asciiTheme="majorHAnsi" w:hAnsiTheme="majorHAnsi" w:cstheme="majorHAnsi"/>
        </w:rPr>
        <w:t xml:space="preserve"> </w:t>
      </w:r>
    </w:p>
    <w:p w14:paraId="35E4D53A" w14:textId="77777777" w:rsidR="00A61C78" w:rsidRPr="00A61C78" w:rsidRDefault="00A61C78" w:rsidP="005F4171">
      <w:pPr>
        <w:jc w:val="both"/>
        <w:rPr>
          <w:rFonts w:asciiTheme="majorHAnsi" w:hAnsiTheme="majorHAnsi" w:cstheme="majorHAnsi"/>
        </w:rPr>
      </w:pPr>
      <w:r w:rsidRPr="00A61C78">
        <w:rPr>
          <w:rFonts w:asciiTheme="majorHAnsi" w:hAnsiTheme="majorHAnsi" w:cstheme="majorHAnsi"/>
        </w:rPr>
        <w:t xml:space="preserve"> </w:t>
      </w:r>
    </w:p>
    <w:p w14:paraId="239A3D17" w14:textId="3322CE6B" w:rsidR="00A61C78" w:rsidRPr="00A61C78" w:rsidRDefault="00FA0054" w:rsidP="005F4171">
      <w:pPr>
        <w:jc w:val="both"/>
        <w:rPr>
          <w:rFonts w:asciiTheme="majorHAnsi" w:hAnsiTheme="majorHAnsi" w:cstheme="majorHAnsi"/>
        </w:rPr>
      </w:pPr>
      <w:r w:rsidRPr="00A61C78">
        <w:rPr>
          <w:rFonts w:asciiTheme="majorHAnsi" w:hAnsiTheme="majorHAnsi" w:cstheme="majorHAnsi"/>
        </w:rPr>
        <w:lastRenderedPageBreak/>
        <w:t>Finalmente,</w:t>
      </w:r>
      <w:r w:rsidR="00255A60" w:rsidRPr="00A61C78">
        <w:rPr>
          <w:rFonts w:asciiTheme="majorHAnsi" w:hAnsiTheme="majorHAnsi" w:cstheme="majorHAnsi"/>
        </w:rPr>
        <w:t xml:space="preserve"> </w:t>
      </w:r>
      <w:r w:rsidRPr="00A61C78">
        <w:rPr>
          <w:rFonts w:asciiTheme="majorHAnsi" w:hAnsiTheme="majorHAnsi" w:cstheme="majorHAnsi"/>
        </w:rPr>
        <w:t>mediante</w:t>
      </w:r>
      <w:r w:rsidR="00255A60" w:rsidRPr="00A61C78">
        <w:rPr>
          <w:rFonts w:asciiTheme="majorHAnsi" w:hAnsiTheme="majorHAnsi" w:cstheme="majorHAnsi"/>
        </w:rPr>
        <w:t xml:space="preserve"> </w:t>
      </w:r>
      <w:r w:rsidRPr="00A61C78">
        <w:rPr>
          <w:rFonts w:asciiTheme="majorHAnsi" w:hAnsiTheme="majorHAnsi" w:cstheme="majorHAnsi"/>
        </w:rPr>
        <w:t>Decreto</w:t>
      </w:r>
      <w:r w:rsidR="00255A60" w:rsidRPr="00A61C78">
        <w:rPr>
          <w:rFonts w:asciiTheme="majorHAnsi" w:hAnsiTheme="majorHAnsi" w:cstheme="majorHAnsi"/>
        </w:rPr>
        <w:t xml:space="preserve"> </w:t>
      </w:r>
      <w:r w:rsidRPr="00A61C78">
        <w:rPr>
          <w:rFonts w:asciiTheme="majorHAnsi" w:hAnsiTheme="majorHAnsi" w:cstheme="majorHAnsi"/>
        </w:rPr>
        <w:t>Alcaldicio</w:t>
      </w:r>
      <w:r w:rsidR="00255A60" w:rsidRPr="00A61C78">
        <w:rPr>
          <w:rFonts w:asciiTheme="majorHAnsi" w:hAnsiTheme="majorHAnsi" w:cstheme="majorHAnsi"/>
        </w:rPr>
        <w:t xml:space="preserve"> </w:t>
      </w:r>
      <w:r w:rsidRPr="00A61C78">
        <w:rPr>
          <w:rFonts w:asciiTheme="majorHAnsi" w:hAnsiTheme="majorHAnsi" w:cstheme="majorHAnsi"/>
        </w:rPr>
        <w:t>Nº2249</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fecha</w:t>
      </w:r>
      <w:r w:rsidR="00255A60" w:rsidRPr="00A61C78">
        <w:rPr>
          <w:rFonts w:asciiTheme="majorHAnsi" w:hAnsiTheme="majorHAnsi" w:cstheme="majorHAnsi"/>
        </w:rPr>
        <w:t xml:space="preserve"> </w:t>
      </w:r>
      <w:r w:rsidRPr="00A61C78">
        <w:rPr>
          <w:rFonts w:asciiTheme="majorHAnsi" w:hAnsiTheme="majorHAnsi" w:cstheme="majorHAnsi"/>
        </w:rPr>
        <w:t>23</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diciembre</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2025,</w:t>
      </w:r>
      <w:r w:rsidR="00255A60" w:rsidRPr="00A61C78">
        <w:rPr>
          <w:rFonts w:asciiTheme="majorHAnsi" w:hAnsiTheme="majorHAnsi" w:cstheme="majorHAnsi"/>
        </w:rPr>
        <w:t xml:space="preserve"> </w:t>
      </w:r>
      <w:r w:rsidRPr="00A61C78">
        <w:rPr>
          <w:rFonts w:asciiTheme="majorHAnsi" w:hAnsiTheme="majorHAnsi" w:cstheme="majorHAnsi"/>
        </w:rPr>
        <w:t>fui</w:t>
      </w:r>
      <w:r w:rsidR="00255A60" w:rsidRPr="00A61C78">
        <w:rPr>
          <w:rFonts w:asciiTheme="majorHAnsi" w:hAnsiTheme="majorHAnsi" w:cstheme="majorHAnsi"/>
        </w:rPr>
        <w:t xml:space="preserve"> </w:t>
      </w:r>
      <w:r w:rsidRPr="00A61C78">
        <w:rPr>
          <w:rFonts w:asciiTheme="majorHAnsi" w:hAnsiTheme="majorHAnsi" w:cstheme="majorHAnsi"/>
        </w:rPr>
        <w:t>designada</w:t>
      </w:r>
      <w:r w:rsidR="00255A60" w:rsidRPr="00A61C78">
        <w:rPr>
          <w:rFonts w:asciiTheme="majorHAnsi" w:hAnsiTheme="majorHAnsi" w:cstheme="majorHAnsi"/>
        </w:rPr>
        <w:t xml:space="preserve"> </w:t>
      </w:r>
      <w:r w:rsidRPr="00A61C78">
        <w:rPr>
          <w:rFonts w:asciiTheme="majorHAnsi" w:hAnsiTheme="majorHAnsi" w:cstheme="majorHAnsi"/>
        </w:rPr>
        <w:t>Encargada</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Transparencia</w:t>
      </w:r>
      <w:r w:rsidR="00255A60" w:rsidRPr="00A61C78">
        <w:rPr>
          <w:rFonts w:asciiTheme="majorHAnsi" w:hAnsiTheme="majorHAnsi" w:cstheme="majorHAnsi"/>
        </w:rPr>
        <w:t xml:space="preserve"> </w:t>
      </w:r>
      <w:r w:rsidRPr="00A61C78">
        <w:rPr>
          <w:rFonts w:asciiTheme="majorHAnsi" w:hAnsiTheme="majorHAnsi" w:cstheme="majorHAnsi"/>
        </w:rPr>
        <w:t>Municipal,</w:t>
      </w:r>
      <w:r w:rsidR="00255A60" w:rsidRPr="00A61C78">
        <w:rPr>
          <w:rFonts w:asciiTheme="majorHAnsi" w:hAnsiTheme="majorHAnsi" w:cstheme="majorHAnsi"/>
        </w:rPr>
        <w:t xml:space="preserve"> </w:t>
      </w:r>
      <w:r w:rsidRPr="00A61C78">
        <w:rPr>
          <w:rFonts w:asciiTheme="majorHAnsi" w:hAnsiTheme="majorHAnsi" w:cstheme="majorHAnsi"/>
        </w:rPr>
        <w:t>enlace</w:t>
      </w:r>
      <w:r w:rsidR="00255A60" w:rsidRPr="00A61C78">
        <w:rPr>
          <w:rFonts w:asciiTheme="majorHAnsi" w:hAnsiTheme="majorHAnsi" w:cstheme="majorHAnsi"/>
        </w:rPr>
        <w:t xml:space="preserve"> </w:t>
      </w:r>
      <w:r w:rsidRPr="00A61C78">
        <w:rPr>
          <w:rFonts w:asciiTheme="majorHAnsi" w:hAnsiTheme="majorHAnsi" w:cstheme="majorHAnsi"/>
        </w:rPr>
        <w:t>y</w:t>
      </w:r>
      <w:r w:rsidR="00255A60" w:rsidRPr="00A61C78">
        <w:rPr>
          <w:rFonts w:asciiTheme="majorHAnsi" w:hAnsiTheme="majorHAnsi" w:cstheme="majorHAnsi"/>
        </w:rPr>
        <w:t xml:space="preserve"> </w:t>
      </w:r>
      <w:r w:rsidRPr="00A61C78">
        <w:rPr>
          <w:rFonts w:asciiTheme="majorHAnsi" w:hAnsiTheme="majorHAnsi" w:cstheme="majorHAnsi"/>
        </w:rPr>
        <w:t>editora,</w:t>
      </w:r>
      <w:r w:rsidR="00255A60" w:rsidRPr="00A61C78">
        <w:rPr>
          <w:rFonts w:asciiTheme="majorHAnsi" w:hAnsiTheme="majorHAnsi" w:cstheme="majorHAnsi"/>
        </w:rPr>
        <w:t xml:space="preserve"> </w:t>
      </w:r>
      <w:r w:rsidRPr="00A61C78">
        <w:rPr>
          <w:rFonts w:asciiTheme="majorHAnsi" w:hAnsiTheme="majorHAnsi" w:cstheme="majorHAnsi"/>
        </w:rPr>
        <w:t>funciones</w:t>
      </w:r>
      <w:r w:rsidR="00255A60" w:rsidRPr="00A61C78">
        <w:rPr>
          <w:rFonts w:asciiTheme="majorHAnsi" w:hAnsiTheme="majorHAnsi" w:cstheme="majorHAnsi"/>
        </w:rPr>
        <w:t xml:space="preserve"> </w:t>
      </w:r>
      <w:r w:rsidRPr="00A61C78">
        <w:rPr>
          <w:rFonts w:asciiTheme="majorHAnsi" w:hAnsiTheme="majorHAnsi" w:cstheme="majorHAnsi"/>
        </w:rPr>
        <w:t>que</w:t>
      </w:r>
      <w:r w:rsidR="00255A60" w:rsidRPr="00A61C78">
        <w:rPr>
          <w:rFonts w:asciiTheme="majorHAnsi" w:hAnsiTheme="majorHAnsi" w:cstheme="majorHAnsi"/>
        </w:rPr>
        <w:t xml:space="preserve"> </w:t>
      </w:r>
      <w:r w:rsidRPr="00A61C78">
        <w:rPr>
          <w:rFonts w:asciiTheme="majorHAnsi" w:hAnsiTheme="majorHAnsi" w:cstheme="majorHAnsi"/>
        </w:rPr>
        <w:t>comencé</w:t>
      </w:r>
      <w:r w:rsidR="00255A60" w:rsidRPr="00A61C78">
        <w:rPr>
          <w:rFonts w:asciiTheme="majorHAnsi" w:hAnsiTheme="majorHAnsi" w:cstheme="majorHAnsi"/>
        </w:rPr>
        <w:t xml:space="preserve"> </w:t>
      </w:r>
      <w:r w:rsidRPr="00A61C78">
        <w:rPr>
          <w:rFonts w:asciiTheme="majorHAnsi" w:hAnsiTheme="majorHAnsi" w:cstheme="majorHAnsi"/>
        </w:rPr>
        <w:t>a</w:t>
      </w:r>
      <w:r w:rsidR="00255A60" w:rsidRPr="00A61C78">
        <w:rPr>
          <w:rFonts w:asciiTheme="majorHAnsi" w:hAnsiTheme="majorHAnsi" w:cstheme="majorHAnsi"/>
        </w:rPr>
        <w:t xml:space="preserve"> </w:t>
      </w:r>
      <w:r w:rsidRPr="00A61C78">
        <w:rPr>
          <w:rFonts w:asciiTheme="majorHAnsi" w:hAnsiTheme="majorHAnsi" w:cstheme="majorHAnsi"/>
        </w:rPr>
        <w:t>ejercer</w:t>
      </w:r>
      <w:r w:rsidR="00255A60" w:rsidRPr="00A61C78">
        <w:rPr>
          <w:rFonts w:asciiTheme="majorHAnsi" w:hAnsiTheme="majorHAnsi" w:cstheme="majorHAnsi"/>
        </w:rPr>
        <w:t xml:space="preserve"> </w:t>
      </w:r>
      <w:r w:rsidRPr="00A61C78">
        <w:rPr>
          <w:rFonts w:asciiTheme="majorHAnsi" w:hAnsiTheme="majorHAnsi" w:cstheme="majorHAnsi"/>
        </w:rPr>
        <w:t>a</w:t>
      </w:r>
      <w:r w:rsidR="00255A60" w:rsidRPr="00A61C78">
        <w:rPr>
          <w:rFonts w:asciiTheme="majorHAnsi" w:hAnsiTheme="majorHAnsi" w:cstheme="majorHAnsi"/>
        </w:rPr>
        <w:t xml:space="preserve"> </w:t>
      </w:r>
      <w:r w:rsidRPr="00A61C78">
        <w:rPr>
          <w:rFonts w:asciiTheme="majorHAnsi" w:hAnsiTheme="majorHAnsi" w:cstheme="majorHAnsi"/>
        </w:rPr>
        <w:t>contar</w:t>
      </w:r>
      <w:r w:rsidR="00255A60" w:rsidRPr="00A61C78">
        <w:rPr>
          <w:rFonts w:asciiTheme="majorHAnsi" w:hAnsiTheme="majorHAnsi" w:cstheme="majorHAnsi"/>
        </w:rPr>
        <w:t xml:space="preserve"> </w:t>
      </w:r>
      <w:r w:rsidRPr="00A61C78">
        <w:rPr>
          <w:rFonts w:asciiTheme="majorHAnsi" w:hAnsiTheme="majorHAnsi" w:cstheme="majorHAnsi"/>
        </w:rPr>
        <w:t>del</w:t>
      </w:r>
      <w:r w:rsidR="00255A60" w:rsidRPr="00A61C78">
        <w:rPr>
          <w:rFonts w:asciiTheme="majorHAnsi" w:hAnsiTheme="majorHAnsi" w:cstheme="majorHAnsi"/>
        </w:rPr>
        <w:t xml:space="preserve"> </w:t>
      </w:r>
      <w:r w:rsidRPr="00A61C78">
        <w:rPr>
          <w:rFonts w:asciiTheme="majorHAnsi" w:hAnsiTheme="majorHAnsi" w:cstheme="majorHAnsi"/>
        </w:rPr>
        <w:t>05</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enero</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2026,</w:t>
      </w:r>
      <w:r w:rsidR="00255A60" w:rsidRPr="00A61C78">
        <w:rPr>
          <w:rFonts w:asciiTheme="majorHAnsi" w:hAnsiTheme="majorHAnsi" w:cstheme="majorHAnsi"/>
        </w:rPr>
        <w:t xml:space="preserve"> </w:t>
      </w:r>
      <w:r w:rsidRPr="00A61C78">
        <w:rPr>
          <w:rFonts w:asciiTheme="majorHAnsi" w:hAnsiTheme="majorHAnsi" w:cstheme="majorHAnsi"/>
        </w:rPr>
        <w:t>manteniendo</w:t>
      </w:r>
      <w:r w:rsidR="00255A60" w:rsidRPr="00A61C78">
        <w:rPr>
          <w:rFonts w:asciiTheme="majorHAnsi" w:hAnsiTheme="majorHAnsi" w:cstheme="majorHAnsi"/>
        </w:rPr>
        <w:t xml:space="preserve"> </w:t>
      </w:r>
      <w:r w:rsidRPr="00A61C78">
        <w:rPr>
          <w:rFonts w:asciiTheme="majorHAnsi" w:hAnsiTheme="majorHAnsi" w:cstheme="majorHAnsi"/>
        </w:rPr>
        <w:t>simultáneamente</w:t>
      </w:r>
      <w:r w:rsidR="00255A60" w:rsidRPr="00A61C78">
        <w:rPr>
          <w:rFonts w:asciiTheme="majorHAnsi" w:hAnsiTheme="majorHAnsi" w:cstheme="majorHAnsi"/>
        </w:rPr>
        <w:t xml:space="preserve"> </w:t>
      </w:r>
      <w:r w:rsidRPr="00A61C78">
        <w:rPr>
          <w:rFonts w:asciiTheme="majorHAnsi" w:hAnsiTheme="majorHAnsi" w:cstheme="majorHAnsi"/>
        </w:rPr>
        <w:t>todas</w:t>
      </w:r>
      <w:r w:rsidR="00255A60" w:rsidRPr="00A61C78">
        <w:rPr>
          <w:rFonts w:asciiTheme="majorHAnsi" w:hAnsiTheme="majorHAnsi" w:cstheme="majorHAnsi"/>
        </w:rPr>
        <w:t xml:space="preserve"> </w:t>
      </w:r>
      <w:r w:rsidRPr="00A61C78">
        <w:rPr>
          <w:rFonts w:asciiTheme="majorHAnsi" w:hAnsiTheme="majorHAnsi" w:cstheme="majorHAnsi"/>
        </w:rPr>
        <w:t>las</w:t>
      </w:r>
      <w:r w:rsidR="00255A60" w:rsidRPr="00A61C78">
        <w:rPr>
          <w:rFonts w:asciiTheme="majorHAnsi" w:hAnsiTheme="majorHAnsi" w:cstheme="majorHAnsi"/>
        </w:rPr>
        <w:t xml:space="preserve"> </w:t>
      </w:r>
      <w:r w:rsidRPr="00A61C78">
        <w:rPr>
          <w:rFonts w:asciiTheme="majorHAnsi" w:hAnsiTheme="majorHAnsi" w:cstheme="majorHAnsi"/>
        </w:rPr>
        <w:t>labores</w:t>
      </w:r>
      <w:r w:rsidR="00255A60" w:rsidRPr="00A61C78">
        <w:rPr>
          <w:rFonts w:asciiTheme="majorHAnsi" w:hAnsiTheme="majorHAnsi" w:cstheme="majorHAnsi"/>
        </w:rPr>
        <w:t xml:space="preserve"> </w:t>
      </w:r>
      <w:r w:rsidRPr="00A61C78">
        <w:rPr>
          <w:rFonts w:asciiTheme="majorHAnsi" w:hAnsiTheme="majorHAnsi" w:cstheme="majorHAnsi"/>
        </w:rPr>
        <w:t>previamente</w:t>
      </w:r>
      <w:r w:rsidR="00255A60" w:rsidRPr="00A61C78">
        <w:rPr>
          <w:rFonts w:asciiTheme="majorHAnsi" w:hAnsiTheme="majorHAnsi" w:cstheme="majorHAnsi"/>
        </w:rPr>
        <w:t xml:space="preserve"> </w:t>
      </w:r>
      <w:r w:rsidRPr="00A61C78">
        <w:rPr>
          <w:rFonts w:asciiTheme="majorHAnsi" w:hAnsiTheme="majorHAnsi" w:cstheme="majorHAnsi"/>
        </w:rPr>
        <w:t>asignadas.</w:t>
      </w:r>
      <w:r w:rsidR="00A61C78" w:rsidRPr="00A61C78">
        <w:rPr>
          <w:rFonts w:asciiTheme="majorHAnsi" w:hAnsiTheme="majorHAnsi" w:cstheme="majorHAnsi"/>
        </w:rPr>
        <w:t xml:space="preserve">  </w:t>
      </w:r>
    </w:p>
    <w:p w14:paraId="4170B32E" w14:textId="5955AA2C" w:rsidR="00A61C78" w:rsidRPr="00A61C78" w:rsidRDefault="00FA0054" w:rsidP="005F4171">
      <w:pPr>
        <w:jc w:val="both"/>
        <w:rPr>
          <w:rFonts w:asciiTheme="majorHAnsi" w:hAnsiTheme="majorHAnsi" w:cstheme="majorHAnsi"/>
        </w:rPr>
      </w:pPr>
      <w:r w:rsidRPr="00A61C78">
        <w:rPr>
          <w:rFonts w:asciiTheme="majorHAnsi" w:hAnsiTheme="majorHAnsi" w:cstheme="majorHAnsi"/>
        </w:rPr>
        <w:t>L</w:t>
      </w:r>
      <w:r w:rsidR="008442F0" w:rsidRPr="00A61C78">
        <w:rPr>
          <w:rFonts w:asciiTheme="majorHAnsi" w:hAnsiTheme="majorHAnsi" w:cstheme="majorHAnsi"/>
        </w:rPr>
        <w:t>o</w:t>
      </w:r>
      <w:r w:rsidR="00255A60" w:rsidRPr="00A61C78">
        <w:rPr>
          <w:rFonts w:asciiTheme="majorHAnsi" w:hAnsiTheme="majorHAnsi" w:cstheme="majorHAnsi"/>
        </w:rPr>
        <w:t xml:space="preserve"> </w:t>
      </w:r>
      <w:r w:rsidR="008442F0" w:rsidRPr="00A61C78">
        <w:rPr>
          <w:rFonts w:asciiTheme="majorHAnsi" w:hAnsiTheme="majorHAnsi" w:cstheme="majorHAnsi"/>
        </w:rPr>
        <w:t>anterior,</w:t>
      </w:r>
      <w:r w:rsidR="00255A60" w:rsidRPr="00A61C78">
        <w:rPr>
          <w:rFonts w:asciiTheme="majorHAnsi" w:hAnsiTheme="majorHAnsi" w:cstheme="majorHAnsi"/>
        </w:rPr>
        <w:t xml:space="preserve"> </w:t>
      </w:r>
      <w:r w:rsidR="008442F0" w:rsidRPr="00A61C78">
        <w:rPr>
          <w:rFonts w:asciiTheme="majorHAnsi" w:hAnsiTheme="majorHAnsi" w:cstheme="majorHAnsi"/>
        </w:rPr>
        <w:t>generó</w:t>
      </w:r>
      <w:r w:rsidR="00255A60" w:rsidRPr="00A61C78">
        <w:rPr>
          <w:rFonts w:asciiTheme="majorHAnsi" w:hAnsiTheme="majorHAnsi" w:cstheme="majorHAnsi"/>
        </w:rPr>
        <w:t xml:space="preserve"> </w:t>
      </w:r>
      <w:r w:rsidR="008442F0" w:rsidRPr="00A61C78">
        <w:rPr>
          <w:rFonts w:asciiTheme="majorHAnsi" w:hAnsiTheme="majorHAnsi" w:cstheme="majorHAnsi"/>
        </w:rPr>
        <w:t>una</w:t>
      </w:r>
      <w:r w:rsidR="00255A60" w:rsidRPr="00A61C78">
        <w:rPr>
          <w:rFonts w:asciiTheme="majorHAnsi" w:hAnsiTheme="majorHAnsi" w:cstheme="majorHAnsi"/>
        </w:rPr>
        <w:t xml:space="preserve"> </w:t>
      </w:r>
      <w:r w:rsidRPr="00A61C78">
        <w:rPr>
          <w:rFonts w:asciiTheme="majorHAnsi" w:hAnsiTheme="majorHAnsi" w:cstheme="majorHAnsi"/>
        </w:rPr>
        <w:t>acumulación</w:t>
      </w:r>
      <w:r w:rsidR="00255A60" w:rsidRPr="00A61C78">
        <w:rPr>
          <w:rFonts w:asciiTheme="majorHAnsi" w:hAnsiTheme="majorHAnsi" w:cstheme="majorHAnsi"/>
        </w:rPr>
        <w:t xml:space="preserve"> </w:t>
      </w:r>
      <w:r w:rsidRPr="00A61C78">
        <w:rPr>
          <w:rFonts w:asciiTheme="majorHAnsi" w:hAnsiTheme="majorHAnsi" w:cstheme="majorHAnsi"/>
        </w:rPr>
        <w:t>progresiva</w:t>
      </w:r>
      <w:r w:rsidR="00255A60" w:rsidRPr="00A61C78">
        <w:rPr>
          <w:rFonts w:asciiTheme="majorHAnsi" w:hAnsiTheme="majorHAnsi" w:cstheme="majorHAnsi"/>
        </w:rPr>
        <w:t xml:space="preserve"> </w:t>
      </w:r>
      <w:r w:rsidRPr="00A61C78">
        <w:rPr>
          <w:rFonts w:asciiTheme="majorHAnsi" w:hAnsiTheme="majorHAnsi" w:cstheme="majorHAnsi"/>
        </w:rPr>
        <w:t>y</w:t>
      </w:r>
      <w:r w:rsidR="00255A60" w:rsidRPr="00A61C78">
        <w:rPr>
          <w:rFonts w:asciiTheme="majorHAnsi" w:hAnsiTheme="majorHAnsi" w:cstheme="majorHAnsi"/>
        </w:rPr>
        <w:t xml:space="preserve"> </w:t>
      </w:r>
      <w:r w:rsidRPr="00A61C78">
        <w:rPr>
          <w:rFonts w:asciiTheme="majorHAnsi" w:hAnsiTheme="majorHAnsi" w:cstheme="majorHAnsi"/>
        </w:rPr>
        <w:t>sostenida</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funciones</w:t>
      </w:r>
      <w:r w:rsidR="00255A60" w:rsidRPr="00A61C78">
        <w:rPr>
          <w:rFonts w:asciiTheme="majorHAnsi" w:hAnsiTheme="majorHAnsi" w:cstheme="majorHAnsi"/>
        </w:rPr>
        <w:t xml:space="preserve"> </w:t>
      </w:r>
      <w:r w:rsidRPr="00A61C78">
        <w:rPr>
          <w:rFonts w:asciiTheme="majorHAnsi" w:hAnsiTheme="majorHAnsi" w:cstheme="majorHAnsi"/>
        </w:rPr>
        <w:t>técnicas,</w:t>
      </w:r>
      <w:r w:rsidR="00255A60" w:rsidRPr="00A61C78">
        <w:rPr>
          <w:rFonts w:asciiTheme="majorHAnsi" w:hAnsiTheme="majorHAnsi" w:cstheme="majorHAnsi"/>
        </w:rPr>
        <w:t xml:space="preserve"> </w:t>
      </w:r>
      <w:r w:rsidRPr="00A61C78">
        <w:rPr>
          <w:rFonts w:asciiTheme="majorHAnsi" w:hAnsiTheme="majorHAnsi" w:cstheme="majorHAnsi"/>
        </w:rPr>
        <w:t>operativas,</w:t>
      </w:r>
      <w:r w:rsidR="00255A60" w:rsidRPr="00A61C78">
        <w:rPr>
          <w:rFonts w:asciiTheme="majorHAnsi" w:hAnsiTheme="majorHAnsi" w:cstheme="majorHAnsi"/>
        </w:rPr>
        <w:t xml:space="preserve"> </w:t>
      </w:r>
      <w:r w:rsidRPr="00A61C78">
        <w:rPr>
          <w:rFonts w:asciiTheme="majorHAnsi" w:hAnsiTheme="majorHAnsi" w:cstheme="majorHAnsi"/>
        </w:rPr>
        <w:t>administrativas,</w:t>
      </w:r>
      <w:r w:rsidR="00255A60" w:rsidRPr="00A61C78">
        <w:rPr>
          <w:rFonts w:asciiTheme="majorHAnsi" w:hAnsiTheme="majorHAnsi" w:cstheme="majorHAnsi"/>
        </w:rPr>
        <w:t xml:space="preserve"> </w:t>
      </w:r>
      <w:r w:rsidRPr="00A61C78">
        <w:rPr>
          <w:rFonts w:asciiTheme="majorHAnsi" w:hAnsiTheme="majorHAnsi" w:cstheme="majorHAnsi"/>
        </w:rPr>
        <w:t>normativas</w:t>
      </w:r>
      <w:r w:rsidR="00255A60" w:rsidRPr="00A61C78">
        <w:rPr>
          <w:rFonts w:asciiTheme="majorHAnsi" w:hAnsiTheme="majorHAnsi" w:cstheme="majorHAnsi"/>
        </w:rPr>
        <w:t xml:space="preserve"> </w:t>
      </w:r>
      <w:r w:rsidRPr="00A61C78">
        <w:rPr>
          <w:rFonts w:asciiTheme="majorHAnsi" w:hAnsiTheme="majorHAnsi" w:cstheme="majorHAnsi"/>
        </w:rPr>
        <w:t>y</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coordinación</w:t>
      </w:r>
      <w:r w:rsidR="008442F0" w:rsidRPr="00A61C78">
        <w:rPr>
          <w:rFonts w:asciiTheme="majorHAnsi" w:hAnsiTheme="majorHAnsi" w:cstheme="majorHAnsi"/>
        </w:rPr>
        <w:t>,</w:t>
      </w:r>
      <w:r w:rsidR="00255A60" w:rsidRPr="00A61C78">
        <w:rPr>
          <w:rFonts w:asciiTheme="majorHAnsi" w:hAnsiTheme="majorHAnsi" w:cstheme="majorHAnsi"/>
        </w:rPr>
        <w:t xml:space="preserve"> </w:t>
      </w:r>
      <w:r w:rsidR="008442F0" w:rsidRPr="00A61C78">
        <w:rPr>
          <w:rFonts w:asciiTheme="majorHAnsi" w:hAnsiTheme="majorHAnsi" w:cstheme="majorHAnsi"/>
        </w:rPr>
        <w:t>que</w:t>
      </w:r>
      <w:r w:rsidR="00255A60" w:rsidRPr="00A61C78">
        <w:rPr>
          <w:rFonts w:asciiTheme="majorHAnsi" w:hAnsiTheme="majorHAnsi" w:cstheme="majorHAnsi"/>
        </w:rPr>
        <w:t xml:space="preserve"> </w:t>
      </w:r>
      <w:r w:rsidR="008442F0" w:rsidRPr="00A61C78">
        <w:rPr>
          <w:rFonts w:asciiTheme="majorHAnsi" w:hAnsiTheme="majorHAnsi" w:cstheme="majorHAnsi"/>
        </w:rPr>
        <w:t>evidencian</w:t>
      </w:r>
      <w:r w:rsidR="00255A60" w:rsidRPr="00A61C78">
        <w:rPr>
          <w:rFonts w:asciiTheme="majorHAnsi" w:hAnsiTheme="majorHAnsi" w:cstheme="majorHAnsi"/>
        </w:rPr>
        <w:t xml:space="preserve"> </w:t>
      </w:r>
      <w:r w:rsidRPr="00A61C78">
        <w:rPr>
          <w:rFonts w:asciiTheme="majorHAnsi" w:hAnsiTheme="majorHAnsi" w:cstheme="majorHAnsi"/>
        </w:rPr>
        <w:t>una</w:t>
      </w:r>
      <w:r w:rsidR="00255A60" w:rsidRPr="00A61C78">
        <w:rPr>
          <w:rFonts w:asciiTheme="majorHAnsi" w:hAnsiTheme="majorHAnsi" w:cstheme="majorHAnsi"/>
        </w:rPr>
        <w:t xml:space="preserve"> </w:t>
      </w:r>
      <w:r w:rsidRPr="00A61C78">
        <w:rPr>
          <w:rFonts w:asciiTheme="majorHAnsi" w:hAnsiTheme="majorHAnsi" w:cstheme="majorHAnsi"/>
        </w:rPr>
        <w:t>sobrecarga</w:t>
      </w:r>
      <w:r w:rsidR="00255A60" w:rsidRPr="00A61C78">
        <w:rPr>
          <w:rFonts w:asciiTheme="majorHAnsi" w:hAnsiTheme="majorHAnsi" w:cstheme="majorHAnsi"/>
        </w:rPr>
        <w:t xml:space="preserve"> </w:t>
      </w:r>
      <w:r w:rsidRPr="00A61C78">
        <w:rPr>
          <w:rFonts w:asciiTheme="majorHAnsi" w:hAnsiTheme="majorHAnsi" w:cstheme="majorHAnsi"/>
        </w:rPr>
        <w:t>laboral</w:t>
      </w:r>
      <w:r w:rsidR="00255A60" w:rsidRPr="00A61C78">
        <w:rPr>
          <w:rFonts w:asciiTheme="majorHAnsi" w:hAnsiTheme="majorHAnsi" w:cstheme="majorHAnsi"/>
        </w:rPr>
        <w:t xml:space="preserve"> </w:t>
      </w:r>
      <w:r w:rsidRPr="00A61C78">
        <w:rPr>
          <w:rFonts w:asciiTheme="majorHAnsi" w:hAnsiTheme="majorHAnsi" w:cstheme="majorHAnsi"/>
        </w:rPr>
        <w:t>estructural,</w:t>
      </w:r>
      <w:r w:rsidR="00255A60" w:rsidRPr="00A61C78">
        <w:rPr>
          <w:rFonts w:asciiTheme="majorHAnsi" w:hAnsiTheme="majorHAnsi" w:cstheme="majorHAnsi"/>
        </w:rPr>
        <w:t xml:space="preserve"> </w:t>
      </w:r>
      <w:r w:rsidRPr="00A61C78">
        <w:rPr>
          <w:rFonts w:asciiTheme="majorHAnsi" w:hAnsiTheme="majorHAnsi" w:cstheme="majorHAnsi"/>
        </w:rPr>
        <w:t>formalizada</w:t>
      </w:r>
      <w:r w:rsidR="00255A60" w:rsidRPr="00A61C78">
        <w:rPr>
          <w:rFonts w:asciiTheme="majorHAnsi" w:hAnsiTheme="majorHAnsi" w:cstheme="majorHAnsi"/>
        </w:rPr>
        <w:t xml:space="preserve"> </w:t>
      </w:r>
      <w:r w:rsidRPr="00A61C78">
        <w:rPr>
          <w:rFonts w:asciiTheme="majorHAnsi" w:hAnsiTheme="majorHAnsi" w:cstheme="majorHAnsi"/>
        </w:rPr>
        <w:t>mediante</w:t>
      </w:r>
      <w:r w:rsidR="00255A60" w:rsidRPr="00A61C78">
        <w:rPr>
          <w:rFonts w:asciiTheme="majorHAnsi" w:hAnsiTheme="majorHAnsi" w:cstheme="majorHAnsi"/>
        </w:rPr>
        <w:t xml:space="preserve"> </w:t>
      </w:r>
      <w:r w:rsidRPr="00A61C78">
        <w:rPr>
          <w:rFonts w:asciiTheme="majorHAnsi" w:hAnsiTheme="majorHAnsi" w:cstheme="majorHAnsi"/>
        </w:rPr>
        <w:t>actos</w:t>
      </w:r>
      <w:r w:rsidR="00255A60" w:rsidRPr="00A61C78">
        <w:rPr>
          <w:rFonts w:asciiTheme="majorHAnsi" w:hAnsiTheme="majorHAnsi" w:cstheme="majorHAnsi"/>
        </w:rPr>
        <w:t xml:space="preserve"> </w:t>
      </w:r>
      <w:r w:rsidRPr="00A61C78">
        <w:rPr>
          <w:rFonts w:asciiTheme="majorHAnsi" w:hAnsiTheme="majorHAnsi" w:cstheme="majorHAnsi"/>
        </w:rPr>
        <w:t>administrativos</w:t>
      </w:r>
      <w:r w:rsidR="00255A60" w:rsidRPr="00A61C78">
        <w:rPr>
          <w:rFonts w:asciiTheme="majorHAnsi" w:hAnsiTheme="majorHAnsi" w:cstheme="majorHAnsi"/>
        </w:rPr>
        <w:t xml:space="preserve"> </w:t>
      </w:r>
      <w:r w:rsidRPr="00A61C78">
        <w:rPr>
          <w:rFonts w:asciiTheme="majorHAnsi" w:hAnsiTheme="majorHAnsi" w:cstheme="majorHAnsi"/>
        </w:rPr>
        <w:t>sucesivos,</w:t>
      </w:r>
      <w:r w:rsidR="00255A60" w:rsidRPr="00A61C78">
        <w:rPr>
          <w:rFonts w:asciiTheme="majorHAnsi" w:hAnsiTheme="majorHAnsi" w:cstheme="majorHAnsi"/>
        </w:rPr>
        <w:t xml:space="preserve"> </w:t>
      </w:r>
      <w:r w:rsidRPr="00A61C78">
        <w:rPr>
          <w:rFonts w:asciiTheme="majorHAnsi" w:hAnsiTheme="majorHAnsi" w:cstheme="majorHAnsi"/>
        </w:rPr>
        <w:t>sin</w:t>
      </w:r>
      <w:r w:rsidR="00255A60" w:rsidRPr="00A61C78">
        <w:rPr>
          <w:rFonts w:asciiTheme="majorHAnsi" w:hAnsiTheme="majorHAnsi" w:cstheme="majorHAnsi"/>
        </w:rPr>
        <w:t xml:space="preserve"> </w:t>
      </w:r>
      <w:r w:rsidRPr="00A61C78">
        <w:rPr>
          <w:rFonts w:asciiTheme="majorHAnsi" w:hAnsiTheme="majorHAnsi" w:cstheme="majorHAnsi"/>
        </w:rPr>
        <w:t>que</w:t>
      </w:r>
      <w:r w:rsidR="00255A60" w:rsidRPr="00A61C78">
        <w:rPr>
          <w:rFonts w:asciiTheme="majorHAnsi" w:hAnsiTheme="majorHAnsi" w:cstheme="majorHAnsi"/>
        </w:rPr>
        <w:t xml:space="preserve"> </w:t>
      </w:r>
      <w:r w:rsidRPr="00A61C78">
        <w:rPr>
          <w:rFonts w:asciiTheme="majorHAnsi" w:hAnsiTheme="majorHAnsi" w:cstheme="majorHAnsi"/>
        </w:rPr>
        <w:t>existiera</w:t>
      </w:r>
      <w:r w:rsidR="00255A60" w:rsidRPr="00A61C78">
        <w:rPr>
          <w:rFonts w:asciiTheme="majorHAnsi" w:hAnsiTheme="majorHAnsi" w:cstheme="majorHAnsi"/>
        </w:rPr>
        <w:t xml:space="preserve"> </w:t>
      </w:r>
      <w:r w:rsidRPr="00A61C78">
        <w:rPr>
          <w:rFonts w:asciiTheme="majorHAnsi" w:hAnsiTheme="majorHAnsi" w:cstheme="majorHAnsi"/>
        </w:rPr>
        <w:t>una</w:t>
      </w:r>
      <w:r w:rsidR="00255A60" w:rsidRPr="00A61C78">
        <w:rPr>
          <w:rFonts w:asciiTheme="majorHAnsi" w:hAnsiTheme="majorHAnsi" w:cstheme="majorHAnsi"/>
        </w:rPr>
        <w:t xml:space="preserve"> </w:t>
      </w:r>
      <w:r w:rsidRPr="00A61C78">
        <w:rPr>
          <w:rFonts w:asciiTheme="majorHAnsi" w:hAnsiTheme="majorHAnsi" w:cstheme="majorHAnsi"/>
        </w:rPr>
        <w:t>redistribución</w:t>
      </w:r>
      <w:r w:rsidR="00255A60" w:rsidRPr="00A61C78">
        <w:rPr>
          <w:rFonts w:asciiTheme="majorHAnsi" w:hAnsiTheme="majorHAnsi" w:cstheme="majorHAnsi"/>
        </w:rPr>
        <w:t xml:space="preserve"> </w:t>
      </w:r>
      <w:r w:rsidRPr="00A61C78">
        <w:rPr>
          <w:rFonts w:asciiTheme="majorHAnsi" w:hAnsiTheme="majorHAnsi" w:cstheme="majorHAnsi"/>
        </w:rPr>
        <w:t>razonable</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funciones,</w:t>
      </w:r>
      <w:r w:rsidR="00255A60" w:rsidRPr="00A61C78">
        <w:rPr>
          <w:rFonts w:asciiTheme="majorHAnsi" w:hAnsiTheme="majorHAnsi" w:cstheme="majorHAnsi"/>
        </w:rPr>
        <w:t xml:space="preserve"> </w:t>
      </w:r>
      <w:r w:rsidRPr="00A61C78">
        <w:rPr>
          <w:rFonts w:asciiTheme="majorHAnsi" w:hAnsiTheme="majorHAnsi" w:cstheme="majorHAnsi"/>
        </w:rPr>
        <w:t>delimitación</w:t>
      </w:r>
      <w:r w:rsidR="00255A60" w:rsidRPr="00A61C78">
        <w:rPr>
          <w:rFonts w:asciiTheme="majorHAnsi" w:hAnsiTheme="majorHAnsi" w:cstheme="majorHAnsi"/>
        </w:rPr>
        <w:t xml:space="preserve"> </w:t>
      </w:r>
      <w:r w:rsidRPr="00A61C78">
        <w:rPr>
          <w:rFonts w:asciiTheme="majorHAnsi" w:hAnsiTheme="majorHAnsi" w:cstheme="majorHAnsi"/>
        </w:rPr>
        <w:t>efectiva</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responsabilidades</w:t>
      </w:r>
      <w:r w:rsidR="00255A60" w:rsidRPr="00A61C78">
        <w:rPr>
          <w:rFonts w:asciiTheme="majorHAnsi" w:hAnsiTheme="majorHAnsi" w:cstheme="majorHAnsi"/>
        </w:rPr>
        <w:t xml:space="preserve"> </w:t>
      </w:r>
      <w:r w:rsidRPr="00A61C78">
        <w:rPr>
          <w:rFonts w:asciiTheme="majorHAnsi" w:hAnsiTheme="majorHAnsi" w:cstheme="majorHAnsi"/>
        </w:rPr>
        <w:t>ni</w:t>
      </w:r>
      <w:r w:rsidR="00255A60" w:rsidRPr="00A61C78">
        <w:rPr>
          <w:rFonts w:asciiTheme="majorHAnsi" w:hAnsiTheme="majorHAnsi" w:cstheme="majorHAnsi"/>
        </w:rPr>
        <w:t xml:space="preserve"> </w:t>
      </w:r>
      <w:r w:rsidRPr="00A61C78">
        <w:rPr>
          <w:rFonts w:asciiTheme="majorHAnsi" w:hAnsiTheme="majorHAnsi" w:cstheme="majorHAnsi"/>
        </w:rPr>
        <w:t>provisión</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recursos</w:t>
      </w:r>
      <w:r w:rsidR="00255A60" w:rsidRPr="00A61C78">
        <w:rPr>
          <w:rFonts w:asciiTheme="majorHAnsi" w:hAnsiTheme="majorHAnsi" w:cstheme="majorHAnsi"/>
        </w:rPr>
        <w:t xml:space="preserve"> </w:t>
      </w:r>
      <w:r w:rsidRPr="00A61C78">
        <w:rPr>
          <w:rFonts w:asciiTheme="majorHAnsi" w:hAnsiTheme="majorHAnsi" w:cstheme="majorHAnsi"/>
        </w:rPr>
        <w:t>humanos</w:t>
      </w:r>
      <w:r w:rsidR="00255A60" w:rsidRPr="00A61C78">
        <w:rPr>
          <w:rFonts w:asciiTheme="majorHAnsi" w:hAnsiTheme="majorHAnsi" w:cstheme="majorHAnsi"/>
        </w:rPr>
        <w:t xml:space="preserve"> </w:t>
      </w:r>
      <w:r w:rsidRPr="00A61C78">
        <w:rPr>
          <w:rFonts w:asciiTheme="majorHAnsi" w:hAnsiTheme="majorHAnsi" w:cstheme="majorHAnsi"/>
        </w:rPr>
        <w:t>suficientes</w:t>
      </w:r>
      <w:r w:rsidR="00255A60" w:rsidRPr="00A61C78">
        <w:rPr>
          <w:rFonts w:asciiTheme="majorHAnsi" w:hAnsiTheme="majorHAnsi" w:cstheme="majorHAnsi"/>
        </w:rPr>
        <w:t xml:space="preserve"> </w:t>
      </w:r>
      <w:r w:rsidRPr="00A61C78">
        <w:rPr>
          <w:rFonts w:asciiTheme="majorHAnsi" w:hAnsiTheme="majorHAnsi" w:cstheme="majorHAnsi"/>
        </w:rPr>
        <w:t>para</w:t>
      </w:r>
      <w:r w:rsidR="00255A60" w:rsidRPr="00A61C78">
        <w:rPr>
          <w:rFonts w:asciiTheme="majorHAnsi" w:hAnsiTheme="majorHAnsi" w:cstheme="majorHAnsi"/>
        </w:rPr>
        <w:t xml:space="preserve"> </w:t>
      </w:r>
      <w:r w:rsidRPr="00A61C78">
        <w:rPr>
          <w:rFonts w:asciiTheme="majorHAnsi" w:hAnsiTheme="majorHAnsi" w:cstheme="majorHAnsi"/>
        </w:rPr>
        <w:t>su</w:t>
      </w:r>
      <w:r w:rsidR="00255A60" w:rsidRPr="00A61C78">
        <w:rPr>
          <w:rFonts w:asciiTheme="majorHAnsi" w:hAnsiTheme="majorHAnsi" w:cstheme="majorHAnsi"/>
        </w:rPr>
        <w:t xml:space="preserve"> </w:t>
      </w:r>
      <w:r w:rsidRPr="00A61C78">
        <w:rPr>
          <w:rFonts w:asciiTheme="majorHAnsi" w:hAnsiTheme="majorHAnsi" w:cstheme="majorHAnsi"/>
        </w:rPr>
        <w:t>adecuada</w:t>
      </w:r>
      <w:r w:rsidR="00255A60" w:rsidRPr="00A61C78">
        <w:rPr>
          <w:rFonts w:asciiTheme="majorHAnsi" w:hAnsiTheme="majorHAnsi" w:cstheme="majorHAnsi"/>
        </w:rPr>
        <w:t xml:space="preserve"> </w:t>
      </w:r>
      <w:r w:rsidRPr="00A61C78">
        <w:rPr>
          <w:rFonts w:asciiTheme="majorHAnsi" w:hAnsiTheme="majorHAnsi" w:cstheme="majorHAnsi"/>
        </w:rPr>
        <w:t>ejecución.</w:t>
      </w:r>
      <w:r w:rsidR="00A61C78" w:rsidRPr="00A61C78">
        <w:rPr>
          <w:rFonts w:asciiTheme="majorHAnsi" w:hAnsiTheme="majorHAnsi" w:cstheme="majorHAnsi"/>
        </w:rPr>
        <w:t xml:space="preserve">  </w:t>
      </w:r>
    </w:p>
    <w:p w14:paraId="1F046FF3" w14:textId="466E48E1" w:rsidR="00A61C78" w:rsidRPr="00A61C78" w:rsidRDefault="00FA0054" w:rsidP="005F4171">
      <w:pPr>
        <w:jc w:val="both"/>
        <w:rPr>
          <w:rFonts w:asciiTheme="majorHAnsi" w:hAnsiTheme="majorHAnsi" w:cstheme="majorHAnsi"/>
        </w:rPr>
      </w:pPr>
      <w:r w:rsidRPr="00A61C78">
        <w:rPr>
          <w:rFonts w:asciiTheme="majorHAnsi" w:hAnsiTheme="majorHAnsi" w:cstheme="majorHAnsi"/>
        </w:rPr>
        <w:t>En</w:t>
      </w:r>
      <w:r w:rsidR="00255A60" w:rsidRPr="00A61C78">
        <w:rPr>
          <w:rFonts w:asciiTheme="majorHAnsi" w:hAnsiTheme="majorHAnsi" w:cstheme="majorHAnsi"/>
        </w:rPr>
        <w:t xml:space="preserve"> </w:t>
      </w:r>
      <w:r w:rsidRPr="00A61C78">
        <w:rPr>
          <w:rFonts w:asciiTheme="majorHAnsi" w:hAnsiTheme="majorHAnsi" w:cstheme="majorHAnsi"/>
        </w:rPr>
        <w:t>efecto,</w:t>
      </w:r>
      <w:r w:rsidR="00255A60" w:rsidRPr="00A61C78">
        <w:rPr>
          <w:rFonts w:asciiTheme="majorHAnsi" w:hAnsiTheme="majorHAnsi" w:cstheme="majorHAnsi"/>
        </w:rPr>
        <w:t xml:space="preserve"> </w:t>
      </w:r>
      <w:r w:rsidRPr="00A61C78">
        <w:rPr>
          <w:rFonts w:asciiTheme="majorHAnsi" w:hAnsiTheme="majorHAnsi" w:cstheme="majorHAnsi"/>
        </w:rPr>
        <w:t>se</w:t>
      </w:r>
      <w:r w:rsidR="00255A60" w:rsidRPr="00A61C78">
        <w:rPr>
          <w:rFonts w:asciiTheme="majorHAnsi" w:hAnsiTheme="majorHAnsi" w:cstheme="majorHAnsi"/>
        </w:rPr>
        <w:t xml:space="preserve"> </w:t>
      </w:r>
      <w:r w:rsidRPr="00A61C78">
        <w:rPr>
          <w:rFonts w:asciiTheme="majorHAnsi" w:hAnsiTheme="majorHAnsi" w:cstheme="majorHAnsi"/>
        </w:rPr>
        <w:t>me</w:t>
      </w:r>
      <w:r w:rsidR="00255A60" w:rsidRPr="00A61C78">
        <w:rPr>
          <w:rFonts w:asciiTheme="majorHAnsi" w:hAnsiTheme="majorHAnsi" w:cstheme="majorHAnsi"/>
        </w:rPr>
        <w:t xml:space="preserve"> </w:t>
      </w:r>
      <w:r w:rsidRPr="00A61C78">
        <w:rPr>
          <w:rFonts w:asciiTheme="majorHAnsi" w:hAnsiTheme="majorHAnsi" w:cstheme="majorHAnsi"/>
        </w:rPr>
        <w:t>exigió</w:t>
      </w:r>
      <w:r w:rsidR="00255A60" w:rsidRPr="00A61C78">
        <w:rPr>
          <w:rFonts w:asciiTheme="majorHAnsi" w:hAnsiTheme="majorHAnsi" w:cstheme="majorHAnsi"/>
        </w:rPr>
        <w:t xml:space="preserve"> </w:t>
      </w:r>
      <w:r w:rsidRPr="00A61C78">
        <w:rPr>
          <w:rFonts w:asciiTheme="majorHAnsi" w:hAnsiTheme="majorHAnsi" w:cstheme="majorHAnsi"/>
        </w:rPr>
        <w:t>asumir</w:t>
      </w:r>
      <w:r w:rsidR="00255A60" w:rsidRPr="00A61C78">
        <w:rPr>
          <w:rFonts w:asciiTheme="majorHAnsi" w:hAnsiTheme="majorHAnsi" w:cstheme="majorHAnsi"/>
        </w:rPr>
        <w:t xml:space="preserve"> </w:t>
      </w:r>
      <w:r w:rsidRPr="00A61C78">
        <w:rPr>
          <w:rFonts w:asciiTheme="majorHAnsi" w:hAnsiTheme="majorHAnsi" w:cstheme="majorHAnsi"/>
        </w:rPr>
        <w:t>simultáneamente</w:t>
      </w:r>
      <w:r w:rsidR="00255A60" w:rsidRPr="00A61C78">
        <w:rPr>
          <w:rFonts w:asciiTheme="majorHAnsi" w:hAnsiTheme="majorHAnsi" w:cstheme="majorHAnsi"/>
        </w:rPr>
        <w:t xml:space="preserve"> </w:t>
      </w:r>
      <w:r w:rsidRPr="00A61C78">
        <w:rPr>
          <w:rFonts w:asciiTheme="majorHAnsi" w:hAnsiTheme="majorHAnsi" w:cstheme="majorHAnsi"/>
        </w:rPr>
        <w:t>responsabilidades</w:t>
      </w:r>
      <w:r w:rsidR="00255A60" w:rsidRPr="00A61C78">
        <w:rPr>
          <w:rFonts w:asciiTheme="majorHAnsi" w:hAnsiTheme="majorHAnsi" w:cstheme="majorHAnsi"/>
        </w:rPr>
        <w:t xml:space="preserve"> </w:t>
      </w:r>
      <w:r w:rsidRPr="00A61C78">
        <w:rPr>
          <w:rFonts w:asciiTheme="majorHAnsi" w:hAnsiTheme="majorHAnsi" w:cstheme="majorHAnsi"/>
        </w:rPr>
        <w:t>críticas</w:t>
      </w:r>
      <w:r w:rsidR="00255A60" w:rsidRPr="00A61C78">
        <w:rPr>
          <w:rFonts w:asciiTheme="majorHAnsi" w:hAnsiTheme="majorHAnsi" w:cstheme="majorHAnsi"/>
        </w:rPr>
        <w:t xml:space="preserve"> </w:t>
      </w:r>
      <w:r w:rsidRPr="00A61C78">
        <w:rPr>
          <w:rFonts w:asciiTheme="majorHAnsi" w:hAnsiTheme="majorHAnsi" w:cstheme="majorHAnsi"/>
        </w:rPr>
        <w:t>para</w:t>
      </w:r>
      <w:r w:rsidR="00255A60" w:rsidRPr="00A61C78">
        <w:rPr>
          <w:rFonts w:asciiTheme="majorHAnsi" w:hAnsiTheme="majorHAnsi" w:cstheme="majorHAnsi"/>
        </w:rPr>
        <w:t xml:space="preserve"> </w:t>
      </w:r>
      <w:r w:rsidRPr="00A61C78">
        <w:rPr>
          <w:rFonts w:asciiTheme="majorHAnsi" w:hAnsiTheme="majorHAnsi" w:cstheme="majorHAnsi"/>
        </w:rPr>
        <w:t>el</w:t>
      </w:r>
      <w:r w:rsidR="00255A60" w:rsidRPr="00A61C78">
        <w:rPr>
          <w:rFonts w:asciiTheme="majorHAnsi" w:hAnsiTheme="majorHAnsi" w:cstheme="majorHAnsi"/>
        </w:rPr>
        <w:t xml:space="preserve"> </w:t>
      </w:r>
      <w:r w:rsidRPr="00A61C78">
        <w:rPr>
          <w:rFonts w:asciiTheme="majorHAnsi" w:hAnsiTheme="majorHAnsi" w:cstheme="majorHAnsi"/>
        </w:rPr>
        <w:t>funcionamiento</w:t>
      </w:r>
      <w:r w:rsidR="00255A60" w:rsidRPr="00A61C78">
        <w:rPr>
          <w:rFonts w:asciiTheme="majorHAnsi" w:hAnsiTheme="majorHAnsi" w:cstheme="majorHAnsi"/>
        </w:rPr>
        <w:t xml:space="preserve"> </w:t>
      </w:r>
      <w:r w:rsidRPr="00A61C78">
        <w:rPr>
          <w:rFonts w:asciiTheme="majorHAnsi" w:hAnsiTheme="majorHAnsi" w:cstheme="majorHAnsi"/>
        </w:rPr>
        <w:t>institucional,</w:t>
      </w:r>
      <w:r w:rsidR="00255A60" w:rsidRPr="00A61C78">
        <w:rPr>
          <w:rFonts w:asciiTheme="majorHAnsi" w:hAnsiTheme="majorHAnsi" w:cstheme="majorHAnsi"/>
        </w:rPr>
        <w:t xml:space="preserve"> </w:t>
      </w:r>
      <w:r w:rsidRPr="00A61C78">
        <w:rPr>
          <w:rFonts w:asciiTheme="majorHAnsi" w:hAnsiTheme="majorHAnsi" w:cstheme="majorHAnsi"/>
        </w:rPr>
        <w:t>muchas</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ellas</w:t>
      </w:r>
      <w:r w:rsidR="00255A60" w:rsidRPr="00A61C78">
        <w:rPr>
          <w:rFonts w:asciiTheme="majorHAnsi" w:hAnsiTheme="majorHAnsi" w:cstheme="majorHAnsi"/>
        </w:rPr>
        <w:t xml:space="preserve"> </w:t>
      </w:r>
      <w:r w:rsidRPr="00A61C78">
        <w:rPr>
          <w:rFonts w:asciiTheme="majorHAnsi" w:hAnsiTheme="majorHAnsi" w:cstheme="majorHAnsi"/>
        </w:rPr>
        <w:t>dependientes</w:t>
      </w:r>
      <w:r w:rsidR="00255A60" w:rsidRPr="00A61C78">
        <w:rPr>
          <w:rFonts w:asciiTheme="majorHAnsi" w:hAnsiTheme="majorHAnsi" w:cstheme="majorHAnsi"/>
        </w:rPr>
        <w:t xml:space="preserve"> </w:t>
      </w:r>
      <w:r w:rsidRPr="00A61C78">
        <w:rPr>
          <w:rFonts w:asciiTheme="majorHAnsi" w:hAnsiTheme="majorHAnsi" w:cstheme="majorHAnsi"/>
        </w:rPr>
        <w:t>además</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la</w:t>
      </w:r>
      <w:r w:rsidR="00255A60" w:rsidRPr="00A61C78">
        <w:rPr>
          <w:rFonts w:asciiTheme="majorHAnsi" w:hAnsiTheme="majorHAnsi" w:cstheme="majorHAnsi"/>
        </w:rPr>
        <w:t xml:space="preserve"> </w:t>
      </w:r>
      <w:r w:rsidRPr="00A61C78">
        <w:rPr>
          <w:rFonts w:asciiTheme="majorHAnsi" w:hAnsiTheme="majorHAnsi" w:cstheme="majorHAnsi"/>
        </w:rPr>
        <w:t>colaboración</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otras</w:t>
      </w:r>
      <w:r w:rsidR="00255A60" w:rsidRPr="00A61C78">
        <w:rPr>
          <w:rFonts w:asciiTheme="majorHAnsi" w:hAnsiTheme="majorHAnsi" w:cstheme="majorHAnsi"/>
        </w:rPr>
        <w:t xml:space="preserve"> </w:t>
      </w:r>
      <w:r w:rsidRPr="00A61C78">
        <w:rPr>
          <w:rFonts w:asciiTheme="majorHAnsi" w:hAnsiTheme="majorHAnsi" w:cstheme="majorHAnsi"/>
        </w:rPr>
        <w:t>unidades</w:t>
      </w:r>
      <w:r w:rsidR="00255A60" w:rsidRPr="00A61C78">
        <w:rPr>
          <w:rFonts w:asciiTheme="majorHAnsi" w:hAnsiTheme="majorHAnsi" w:cstheme="majorHAnsi"/>
        </w:rPr>
        <w:t xml:space="preserve"> </w:t>
      </w:r>
      <w:r w:rsidRPr="00A61C78">
        <w:rPr>
          <w:rFonts w:asciiTheme="majorHAnsi" w:hAnsiTheme="majorHAnsi" w:cstheme="majorHAnsi"/>
        </w:rPr>
        <w:t>municipales</w:t>
      </w:r>
      <w:r w:rsidR="00255A60" w:rsidRPr="00A61C78">
        <w:rPr>
          <w:rFonts w:asciiTheme="majorHAnsi" w:hAnsiTheme="majorHAnsi" w:cstheme="majorHAnsi"/>
        </w:rPr>
        <w:t xml:space="preserve"> </w:t>
      </w:r>
      <w:r w:rsidRPr="00A61C78">
        <w:rPr>
          <w:rFonts w:asciiTheme="majorHAnsi" w:hAnsiTheme="majorHAnsi" w:cstheme="majorHAnsi"/>
        </w:rPr>
        <w:t>que</w:t>
      </w:r>
      <w:r w:rsidR="00255A60" w:rsidRPr="00A61C78">
        <w:rPr>
          <w:rFonts w:asciiTheme="majorHAnsi" w:hAnsiTheme="majorHAnsi" w:cstheme="majorHAnsi"/>
        </w:rPr>
        <w:t xml:space="preserve"> </w:t>
      </w:r>
      <w:r w:rsidRPr="00A61C78">
        <w:rPr>
          <w:rFonts w:asciiTheme="majorHAnsi" w:hAnsiTheme="majorHAnsi" w:cstheme="majorHAnsi"/>
        </w:rPr>
        <w:t>frecuentemente</w:t>
      </w:r>
      <w:r w:rsidR="00255A60" w:rsidRPr="00A61C78">
        <w:rPr>
          <w:rFonts w:asciiTheme="majorHAnsi" w:hAnsiTheme="majorHAnsi" w:cstheme="majorHAnsi"/>
        </w:rPr>
        <w:t xml:space="preserve"> </w:t>
      </w:r>
      <w:r w:rsidRPr="00A61C78">
        <w:rPr>
          <w:rFonts w:asciiTheme="majorHAnsi" w:hAnsiTheme="majorHAnsi" w:cstheme="majorHAnsi"/>
        </w:rPr>
        <w:t>no</w:t>
      </w:r>
      <w:r w:rsidR="00255A60" w:rsidRPr="00A61C78">
        <w:rPr>
          <w:rFonts w:asciiTheme="majorHAnsi" w:hAnsiTheme="majorHAnsi" w:cstheme="majorHAnsi"/>
        </w:rPr>
        <w:t xml:space="preserve"> </w:t>
      </w:r>
      <w:r w:rsidRPr="00A61C78">
        <w:rPr>
          <w:rFonts w:asciiTheme="majorHAnsi" w:hAnsiTheme="majorHAnsi" w:cstheme="majorHAnsi"/>
        </w:rPr>
        <w:t>entregaban</w:t>
      </w:r>
      <w:r w:rsidR="00255A60" w:rsidRPr="00A61C78">
        <w:rPr>
          <w:rFonts w:asciiTheme="majorHAnsi" w:hAnsiTheme="majorHAnsi" w:cstheme="majorHAnsi"/>
        </w:rPr>
        <w:t xml:space="preserve"> </w:t>
      </w:r>
      <w:r w:rsidRPr="00A61C78">
        <w:rPr>
          <w:rFonts w:asciiTheme="majorHAnsi" w:hAnsiTheme="majorHAnsi" w:cstheme="majorHAnsi"/>
        </w:rPr>
        <w:t>respuesta</w:t>
      </w:r>
      <w:r w:rsidR="00255A60" w:rsidRPr="00A61C78">
        <w:rPr>
          <w:rFonts w:asciiTheme="majorHAnsi" w:hAnsiTheme="majorHAnsi" w:cstheme="majorHAnsi"/>
        </w:rPr>
        <w:t xml:space="preserve"> </w:t>
      </w:r>
      <w:r w:rsidRPr="00A61C78">
        <w:rPr>
          <w:rFonts w:asciiTheme="majorHAnsi" w:hAnsiTheme="majorHAnsi" w:cstheme="majorHAnsi"/>
        </w:rPr>
        <w:t>oportuna</w:t>
      </w:r>
      <w:r w:rsidR="00255A60" w:rsidRPr="00A61C78">
        <w:rPr>
          <w:rFonts w:asciiTheme="majorHAnsi" w:hAnsiTheme="majorHAnsi" w:cstheme="majorHAnsi"/>
        </w:rPr>
        <w:t xml:space="preserve"> </w:t>
      </w:r>
      <w:r w:rsidRPr="00A61C78">
        <w:rPr>
          <w:rFonts w:asciiTheme="majorHAnsi" w:hAnsiTheme="majorHAnsi" w:cstheme="majorHAnsi"/>
        </w:rPr>
        <w:t>a</w:t>
      </w:r>
      <w:r w:rsidR="00255A60" w:rsidRPr="00A61C78">
        <w:rPr>
          <w:rFonts w:asciiTheme="majorHAnsi" w:hAnsiTheme="majorHAnsi" w:cstheme="majorHAnsi"/>
        </w:rPr>
        <w:t xml:space="preserve"> </w:t>
      </w:r>
      <w:r w:rsidRPr="00A61C78">
        <w:rPr>
          <w:rFonts w:asciiTheme="majorHAnsi" w:hAnsiTheme="majorHAnsi" w:cstheme="majorHAnsi"/>
        </w:rPr>
        <w:t>requerimientos</w:t>
      </w:r>
      <w:r w:rsidR="00255A60" w:rsidRPr="00A61C78">
        <w:rPr>
          <w:rFonts w:asciiTheme="majorHAnsi" w:hAnsiTheme="majorHAnsi" w:cstheme="majorHAnsi"/>
        </w:rPr>
        <w:t xml:space="preserve"> </w:t>
      </w:r>
      <w:r w:rsidRPr="00A61C78">
        <w:rPr>
          <w:rFonts w:asciiTheme="majorHAnsi" w:hAnsiTheme="majorHAnsi" w:cstheme="majorHAnsi"/>
        </w:rPr>
        <w:t>formales,</w:t>
      </w:r>
      <w:r w:rsidR="00255A60" w:rsidRPr="00A61C78">
        <w:rPr>
          <w:rFonts w:asciiTheme="majorHAnsi" w:hAnsiTheme="majorHAnsi" w:cstheme="majorHAnsi"/>
        </w:rPr>
        <w:t xml:space="preserve"> </w:t>
      </w:r>
      <w:r w:rsidRPr="00A61C78">
        <w:rPr>
          <w:rFonts w:asciiTheme="majorHAnsi" w:hAnsiTheme="majorHAnsi" w:cstheme="majorHAnsi"/>
        </w:rPr>
        <w:t>especialmente</w:t>
      </w:r>
      <w:r w:rsidR="00255A60" w:rsidRPr="00A61C78">
        <w:rPr>
          <w:rFonts w:asciiTheme="majorHAnsi" w:hAnsiTheme="majorHAnsi" w:cstheme="majorHAnsi"/>
        </w:rPr>
        <w:t xml:space="preserve"> </w:t>
      </w:r>
      <w:r w:rsidRPr="00A61C78">
        <w:rPr>
          <w:rFonts w:asciiTheme="majorHAnsi" w:hAnsiTheme="majorHAnsi" w:cstheme="majorHAnsi"/>
        </w:rPr>
        <w:t>en</w:t>
      </w:r>
      <w:r w:rsidR="00255A60" w:rsidRPr="00A61C78">
        <w:rPr>
          <w:rFonts w:asciiTheme="majorHAnsi" w:hAnsiTheme="majorHAnsi" w:cstheme="majorHAnsi"/>
        </w:rPr>
        <w:t xml:space="preserve"> </w:t>
      </w:r>
      <w:r w:rsidRPr="00A61C78">
        <w:rPr>
          <w:rFonts w:asciiTheme="majorHAnsi" w:hAnsiTheme="majorHAnsi" w:cstheme="majorHAnsi"/>
        </w:rPr>
        <w:t>materias</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transparencia</w:t>
      </w:r>
      <w:r w:rsidR="00255A60" w:rsidRPr="00A61C78">
        <w:rPr>
          <w:rFonts w:asciiTheme="majorHAnsi" w:hAnsiTheme="majorHAnsi" w:cstheme="majorHAnsi"/>
        </w:rPr>
        <w:t xml:space="preserve"> </w:t>
      </w:r>
      <w:r w:rsidRPr="00A61C78">
        <w:rPr>
          <w:rFonts w:asciiTheme="majorHAnsi" w:hAnsiTheme="majorHAnsi" w:cstheme="majorHAnsi"/>
        </w:rPr>
        <w:t>y</w:t>
      </w:r>
      <w:r w:rsidR="00255A60" w:rsidRPr="00A61C78">
        <w:rPr>
          <w:rFonts w:asciiTheme="majorHAnsi" w:hAnsiTheme="majorHAnsi" w:cstheme="majorHAnsi"/>
        </w:rPr>
        <w:t xml:space="preserve"> </w:t>
      </w:r>
      <w:r w:rsidRPr="00A61C78">
        <w:rPr>
          <w:rFonts w:asciiTheme="majorHAnsi" w:hAnsiTheme="majorHAnsi" w:cstheme="majorHAnsi"/>
        </w:rPr>
        <w:t>cumplimiento</w:t>
      </w:r>
      <w:r w:rsidR="00255A60" w:rsidRPr="00A61C78">
        <w:rPr>
          <w:rFonts w:asciiTheme="majorHAnsi" w:hAnsiTheme="majorHAnsi" w:cstheme="majorHAnsi"/>
        </w:rPr>
        <w:t xml:space="preserve"> </w:t>
      </w:r>
      <w:r w:rsidRPr="00A61C78">
        <w:rPr>
          <w:rFonts w:asciiTheme="majorHAnsi" w:hAnsiTheme="majorHAnsi" w:cstheme="majorHAnsi"/>
        </w:rPr>
        <w:t>normativo,</w:t>
      </w:r>
      <w:r w:rsidR="00255A60" w:rsidRPr="00A61C78">
        <w:rPr>
          <w:rFonts w:asciiTheme="majorHAnsi" w:hAnsiTheme="majorHAnsi" w:cstheme="majorHAnsi"/>
        </w:rPr>
        <w:t xml:space="preserve"> </w:t>
      </w:r>
      <w:r w:rsidRPr="00A61C78">
        <w:rPr>
          <w:rFonts w:asciiTheme="majorHAnsi" w:hAnsiTheme="majorHAnsi" w:cstheme="majorHAnsi"/>
        </w:rPr>
        <w:t>generando</w:t>
      </w:r>
      <w:r w:rsidR="00255A60" w:rsidRPr="00A61C78">
        <w:rPr>
          <w:rFonts w:asciiTheme="majorHAnsi" w:hAnsiTheme="majorHAnsi" w:cstheme="majorHAnsi"/>
        </w:rPr>
        <w:t xml:space="preserve"> </w:t>
      </w:r>
      <w:r w:rsidRPr="00A61C78">
        <w:rPr>
          <w:rFonts w:asciiTheme="majorHAnsi" w:hAnsiTheme="majorHAnsi" w:cstheme="majorHAnsi"/>
        </w:rPr>
        <w:t>un</w:t>
      </w:r>
      <w:r w:rsidR="00255A60" w:rsidRPr="00A61C78">
        <w:rPr>
          <w:rFonts w:asciiTheme="majorHAnsi" w:hAnsiTheme="majorHAnsi" w:cstheme="majorHAnsi"/>
        </w:rPr>
        <w:t xml:space="preserve"> </w:t>
      </w:r>
      <w:r w:rsidRPr="00A61C78">
        <w:rPr>
          <w:rFonts w:asciiTheme="majorHAnsi" w:hAnsiTheme="majorHAnsi" w:cstheme="majorHAnsi"/>
        </w:rPr>
        <w:t>escenario</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presión</w:t>
      </w:r>
      <w:r w:rsidR="00255A60" w:rsidRPr="00A61C78">
        <w:rPr>
          <w:rFonts w:asciiTheme="majorHAnsi" w:hAnsiTheme="majorHAnsi" w:cstheme="majorHAnsi"/>
        </w:rPr>
        <w:t xml:space="preserve"> </w:t>
      </w:r>
      <w:r w:rsidRPr="00A61C78">
        <w:rPr>
          <w:rFonts w:asciiTheme="majorHAnsi" w:hAnsiTheme="majorHAnsi" w:cstheme="majorHAnsi"/>
        </w:rPr>
        <w:t>permanente</w:t>
      </w:r>
      <w:r w:rsidR="00255A60" w:rsidRPr="00A61C78">
        <w:rPr>
          <w:rFonts w:asciiTheme="majorHAnsi" w:hAnsiTheme="majorHAnsi" w:cstheme="majorHAnsi"/>
        </w:rPr>
        <w:t xml:space="preserve"> </w:t>
      </w:r>
      <w:r w:rsidRPr="00A61C78">
        <w:rPr>
          <w:rFonts w:asciiTheme="majorHAnsi" w:hAnsiTheme="majorHAnsi" w:cstheme="majorHAnsi"/>
        </w:rPr>
        <w:t>y</w:t>
      </w:r>
      <w:r w:rsidR="00255A60" w:rsidRPr="00A61C78">
        <w:rPr>
          <w:rFonts w:asciiTheme="majorHAnsi" w:hAnsiTheme="majorHAnsi" w:cstheme="majorHAnsi"/>
        </w:rPr>
        <w:t xml:space="preserve"> </w:t>
      </w:r>
      <w:r w:rsidRPr="00A61C78">
        <w:rPr>
          <w:rFonts w:asciiTheme="majorHAnsi" w:hAnsiTheme="majorHAnsi" w:cstheme="majorHAnsi"/>
        </w:rPr>
        <w:t>exposición</w:t>
      </w:r>
      <w:r w:rsidR="00255A60" w:rsidRPr="00A61C78">
        <w:rPr>
          <w:rFonts w:asciiTheme="majorHAnsi" w:hAnsiTheme="majorHAnsi" w:cstheme="majorHAnsi"/>
        </w:rPr>
        <w:t xml:space="preserve"> </w:t>
      </w:r>
      <w:r w:rsidRPr="00A61C78">
        <w:rPr>
          <w:rFonts w:asciiTheme="majorHAnsi" w:hAnsiTheme="majorHAnsi" w:cstheme="majorHAnsi"/>
        </w:rPr>
        <w:t>constante</w:t>
      </w:r>
      <w:r w:rsidR="00255A60" w:rsidRPr="00A61C78">
        <w:rPr>
          <w:rFonts w:asciiTheme="majorHAnsi" w:hAnsiTheme="majorHAnsi" w:cstheme="majorHAnsi"/>
        </w:rPr>
        <w:t xml:space="preserve"> </w:t>
      </w:r>
      <w:r w:rsidRPr="00A61C78">
        <w:rPr>
          <w:rFonts w:asciiTheme="majorHAnsi" w:hAnsiTheme="majorHAnsi" w:cstheme="majorHAnsi"/>
        </w:rPr>
        <w:t>frente</w:t>
      </w:r>
      <w:r w:rsidR="00255A60" w:rsidRPr="00A61C78">
        <w:rPr>
          <w:rFonts w:asciiTheme="majorHAnsi" w:hAnsiTheme="majorHAnsi" w:cstheme="majorHAnsi"/>
        </w:rPr>
        <w:t xml:space="preserve"> </w:t>
      </w:r>
      <w:r w:rsidRPr="00A61C78">
        <w:rPr>
          <w:rFonts w:asciiTheme="majorHAnsi" w:hAnsiTheme="majorHAnsi" w:cstheme="majorHAnsi"/>
        </w:rPr>
        <w:t>a</w:t>
      </w:r>
      <w:r w:rsidR="00255A60" w:rsidRPr="00A61C78">
        <w:rPr>
          <w:rFonts w:asciiTheme="majorHAnsi" w:hAnsiTheme="majorHAnsi" w:cstheme="majorHAnsi"/>
        </w:rPr>
        <w:t xml:space="preserve"> </w:t>
      </w:r>
      <w:r w:rsidRPr="00A61C78">
        <w:rPr>
          <w:rFonts w:asciiTheme="majorHAnsi" w:hAnsiTheme="majorHAnsi" w:cstheme="majorHAnsi"/>
        </w:rPr>
        <w:t>incumplimientos</w:t>
      </w:r>
      <w:r w:rsidR="00255A60" w:rsidRPr="00A61C78">
        <w:rPr>
          <w:rFonts w:asciiTheme="majorHAnsi" w:hAnsiTheme="majorHAnsi" w:cstheme="majorHAnsi"/>
        </w:rPr>
        <w:t xml:space="preserve"> </w:t>
      </w:r>
      <w:r w:rsidRPr="00A61C78">
        <w:rPr>
          <w:rFonts w:asciiTheme="majorHAnsi" w:hAnsiTheme="majorHAnsi" w:cstheme="majorHAnsi"/>
        </w:rPr>
        <w:t>que</w:t>
      </w:r>
      <w:r w:rsidR="00255A60" w:rsidRPr="00A61C78">
        <w:rPr>
          <w:rFonts w:asciiTheme="majorHAnsi" w:hAnsiTheme="majorHAnsi" w:cstheme="majorHAnsi"/>
        </w:rPr>
        <w:t xml:space="preserve"> </w:t>
      </w:r>
      <w:r w:rsidRPr="00A61C78">
        <w:rPr>
          <w:rFonts w:asciiTheme="majorHAnsi" w:hAnsiTheme="majorHAnsi" w:cstheme="majorHAnsi"/>
        </w:rPr>
        <w:t>no</w:t>
      </w:r>
      <w:r w:rsidR="00255A60" w:rsidRPr="00A61C78">
        <w:rPr>
          <w:rFonts w:asciiTheme="majorHAnsi" w:hAnsiTheme="majorHAnsi" w:cstheme="majorHAnsi"/>
        </w:rPr>
        <w:t xml:space="preserve"> </w:t>
      </w:r>
      <w:r w:rsidRPr="00A61C78">
        <w:rPr>
          <w:rFonts w:asciiTheme="majorHAnsi" w:hAnsiTheme="majorHAnsi" w:cstheme="majorHAnsi"/>
        </w:rPr>
        <w:t>dependían</w:t>
      </w:r>
      <w:r w:rsidR="00255A60" w:rsidRPr="00A61C78">
        <w:rPr>
          <w:rFonts w:asciiTheme="majorHAnsi" w:hAnsiTheme="majorHAnsi" w:cstheme="majorHAnsi"/>
        </w:rPr>
        <w:t xml:space="preserve"> </w:t>
      </w:r>
      <w:r w:rsidRPr="00A61C78">
        <w:rPr>
          <w:rFonts w:asciiTheme="majorHAnsi" w:hAnsiTheme="majorHAnsi" w:cstheme="majorHAnsi"/>
        </w:rPr>
        <w:t>exclusivamente</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mi</w:t>
      </w:r>
      <w:r w:rsidR="00255A60" w:rsidRPr="00A61C78">
        <w:rPr>
          <w:rFonts w:asciiTheme="majorHAnsi" w:hAnsiTheme="majorHAnsi" w:cstheme="majorHAnsi"/>
        </w:rPr>
        <w:t xml:space="preserve"> </w:t>
      </w:r>
      <w:r w:rsidRPr="00A61C78">
        <w:rPr>
          <w:rFonts w:asciiTheme="majorHAnsi" w:hAnsiTheme="majorHAnsi" w:cstheme="majorHAnsi"/>
        </w:rPr>
        <w:t>gestión.</w:t>
      </w:r>
      <w:r w:rsidR="00A61C78" w:rsidRPr="00A61C78">
        <w:rPr>
          <w:rFonts w:asciiTheme="majorHAnsi" w:hAnsiTheme="majorHAnsi" w:cstheme="majorHAnsi"/>
        </w:rPr>
        <w:t xml:space="preserve">  </w:t>
      </w:r>
    </w:p>
    <w:p w14:paraId="2FB97DD7" w14:textId="53553FD1" w:rsidR="00A61C78" w:rsidRPr="00A61C78" w:rsidRDefault="00FA0054" w:rsidP="005F4171">
      <w:pPr>
        <w:jc w:val="both"/>
        <w:rPr>
          <w:rFonts w:asciiTheme="majorHAnsi" w:hAnsiTheme="majorHAnsi" w:cstheme="majorHAnsi"/>
        </w:rPr>
      </w:pPr>
      <w:r w:rsidRPr="00A61C78">
        <w:rPr>
          <w:rFonts w:asciiTheme="majorHAnsi" w:hAnsiTheme="majorHAnsi" w:cstheme="majorHAnsi"/>
        </w:rPr>
        <w:t>La</w:t>
      </w:r>
      <w:r w:rsidR="00255A60" w:rsidRPr="00A61C78">
        <w:rPr>
          <w:rFonts w:asciiTheme="majorHAnsi" w:hAnsiTheme="majorHAnsi" w:cstheme="majorHAnsi"/>
        </w:rPr>
        <w:t xml:space="preserve"> </w:t>
      </w:r>
      <w:r w:rsidRPr="00A61C78">
        <w:rPr>
          <w:rFonts w:asciiTheme="majorHAnsi" w:hAnsiTheme="majorHAnsi" w:cstheme="majorHAnsi"/>
        </w:rPr>
        <w:t>situación</w:t>
      </w:r>
      <w:r w:rsidR="00255A60" w:rsidRPr="00A61C78">
        <w:rPr>
          <w:rFonts w:asciiTheme="majorHAnsi" w:hAnsiTheme="majorHAnsi" w:cstheme="majorHAnsi"/>
        </w:rPr>
        <w:t xml:space="preserve"> </w:t>
      </w:r>
      <w:r w:rsidRPr="00A61C78">
        <w:rPr>
          <w:rFonts w:asciiTheme="majorHAnsi" w:hAnsiTheme="majorHAnsi" w:cstheme="majorHAnsi"/>
        </w:rPr>
        <w:t>descrita</w:t>
      </w:r>
      <w:r w:rsidR="00255A60" w:rsidRPr="00A61C78">
        <w:rPr>
          <w:rFonts w:asciiTheme="majorHAnsi" w:hAnsiTheme="majorHAnsi" w:cstheme="majorHAnsi"/>
        </w:rPr>
        <w:t xml:space="preserve"> </w:t>
      </w:r>
      <w:r w:rsidRPr="00A61C78">
        <w:rPr>
          <w:rFonts w:asciiTheme="majorHAnsi" w:hAnsiTheme="majorHAnsi" w:cstheme="majorHAnsi"/>
        </w:rPr>
        <w:t>resulta</w:t>
      </w:r>
      <w:r w:rsidR="00255A60" w:rsidRPr="00A61C78">
        <w:rPr>
          <w:rFonts w:asciiTheme="majorHAnsi" w:hAnsiTheme="majorHAnsi" w:cstheme="majorHAnsi"/>
        </w:rPr>
        <w:t xml:space="preserve"> </w:t>
      </w:r>
      <w:r w:rsidRPr="00A61C78">
        <w:rPr>
          <w:rFonts w:asciiTheme="majorHAnsi" w:hAnsiTheme="majorHAnsi" w:cstheme="majorHAnsi"/>
        </w:rPr>
        <w:t>especialmente</w:t>
      </w:r>
      <w:r w:rsidR="00255A60" w:rsidRPr="00A61C78">
        <w:rPr>
          <w:rFonts w:asciiTheme="majorHAnsi" w:hAnsiTheme="majorHAnsi" w:cstheme="majorHAnsi"/>
        </w:rPr>
        <w:t xml:space="preserve"> </w:t>
      </w:r>
      <w:r w:rsidRPr="00A61C78">
        <w:rPr>
          <w:rFonts w:asciiTheme="majorHAnsi" w:hAnsiTheme="majorHAnsi" w:cstheme="majorHAnsi"/>
        </w:rPr>
        <w:t>grave</w:t>
      </w:r>
      <w:r w:rsidR="00255A60" w:rsidRPr="00A61C78">
        <w:rPr>
          <w:rFonts w:asciiTheme="majorHAnsi" w:hAnsiTheme="majorHAnsi" w:cstheme="majorHAnsi"/>
        </w:rPr>
        <w:t xml:space="preserve"> </w:t>
      </w:r>
      <w:r w:rsidRPr="00A61C78">
        <w:rPr>
          <w:rFonts w:asciiTheme="majorHAnsi" w:hAnsiTheme="majorHAnsi" w:cstheme="majorHAnsi"/>
        </w:rPr>
        <w:t>si</w:t>
      </w:r>
      <w:r w:rsidR="00255A60" w:rsidRPr="00A61C78">
        <w:rPr>
          <w:rFonts w:asciiTheme="majorHAnsi" w:hAnsiTheme="majorHAnsi" w:cstheme="majorHAnsi"/>
        </w:rPr>
        <w:t xml:space="preserve"> </w:t>
      </w:r>
      <w:r w:rsidRPr="00A61C78">
        <w:rPr>
          <w:rFonts w:asciiTheme="majorHAnsi" w:hAnsiTheme="majorHAnsi" w:cstheme="majorHAnsi"/>
        </w:rPr>
        <w:t>se</w:t>
      </w:r>
      <w:r w:rsidR="00255A60" w:rsidRPr="00A61C78">
        <w:rPr>
          <w:rFonts w:asciiTheme="majorHAnsi" w:hAnsiTheme="majorHAnsi" w:cstheme="majorHAnsi"/>
        </w:rPr>
        <w:t xml:space="preserve"> </w:t>
      </w:r>
      <w:r w:rsidRPr="00A61C78">
        <w:rPr>
          <w:rFonts w:asciiTheme="majorHAnsi" w:hAnsiTheme="majorHAnsi" w:cstheme="majorHAnsi"/>
        </w:rPr>
        <w:t>considera</w:t>
      </w:r>
      <w:r w:rsidR="00255A60" w:rsidRPr="00A61C78">
        <w:rPr>
          <w:rFonts w:asciiTheme="majorHAnsi" w:hAnsiTheme="majorHAnsi" w:cstheme="majorHAnsi"/>
        </w:rPr>
        <w:t xml:space="preserve"> </w:t>
      </w:r>
      <w:r w:rsidRPr="00A61C78">
        <w:rPr>
          <w:rFonts w:asciiTheme="majorHAnsi" w:hAnsiTheme="majorHAnsi" w:cstheme="majorHAnsi"/>
        </w:rPr>
        <w:t>que</w:t>
      </w:r>
      <w:r w:rsidR="00255A60" w:rsidRPr="00A61C78">
        <w:rPr>
          <w:rFonts w:asciiTheme="majorHAnsi" w:hAnsiTheme="majorHAnsi" w:cstheme="majorHAnsi"/>
        </w:rPr>
        <w:t xml:space="preserve"> </w:t>
      </w:r>
      <w:r w:rsidRPr="00A61C78">
        <w:rPr>
          <w:rFonts w:asciiTheme="majorHAnsi" w:hAnsiTheme="majorHAnsi" w:cstheme="majorHAnsi"/>
        </w:rPr>
        <w:t>la</w:t>
      </w:r>
      <w:r w:rsidR="00255A60" w:rsidRPr="00A61C78">
        <w:rPr>
          <w:rFonts w:asciiTheme="majorHAnsi" w:hAnsiTheme="majorHAnsi" w:cstheme="majorHAnsi"/>
        </w:rPr>
        <w:t xml:space="preserve"> </w:t>
      </w:r>
      <w:r w:rsidRPr="00A61C78">
        <w:rPr>
          <w:rFonts w:asciiTheme="majorHAnsi" w:hAnsiTheme="majorHAnsi" w:cstheme="majorHAnsi"/>
        </w:rPr>
        <w:t>Administración</w:t>
      </w:r>
      <w:r w:rsidR="00255A60" w:rsidRPr="00A61C78">
        <w:rPr>
          <w:rFonts w:asciiTheme="majorHAnsi" w:hAnsiTheme="majorHAnsi" w:cstheme="majorHAnsi"/>
        </w:rPr>
        <w:t xml:space="preserve"> </w:t>
      </w:r>
      <w:r w:rsidRPr="00A61C78">
        <w:rPr>
          <w:rFonts w:asciiTheme="majorHAnsi" w:hAnsiTheme="majorHAnsi" w:cstheme="majorHAnsi"/>
        </w:rPr>
        <w:t>Pública,</w:t>
      </w:r>
      <w:r w:rsidR="00255A60" w:rsidRPr="00A61C78">
        <w:rPr>
          <w:rFonts w:asciiTheme="majorHAnsi" w:hAnsiTheme="majorHAnsi" w:cstheme="majorHAnsi"/>
        </w:rPr>
        <w:t xml:space="preserve"> </w:t>
      </w:r>
      <w:r w:rsidRPr="00A61C78">
        <w:rPr>
          <w:rFonts w:asciiTheme="majorHAnsi" w:hAnsiTheme="majorHAnsi" w:cstheme="majorHAnsi"/>
        </w:rPr>
        <w:t>conforme</w:t>
      </w:r>
      <w:r w:rsidR="00255A60" w:rsidRPr="00A61C78">
        <w:rPr>
          <w:rFonts w:asciiTheme="majorHAnsi" w:hAnsiTheme="majorHAnsi" w:cstheme="majorHAnsi"/>
        </w:rPr>
        <w:t xml:space="preserve"> </w:t>
      </w:r>
      <w:r w:rsidRPr="00A61C78">
        <w:rPr>
          <w:rFonts w:asciiTheme="majorHAnsi" w:hAnsiTheme="majorHAnsi" w:cstheme="majorHAnsi"/>
        </w:rPr>
        <w:t>a</w:t>
      </w:r>
      <w:r w:rsidR="00255A60" w:rsidRPr="00A61C78">
        <w:rPr>
          <w:rFonts w:asciiTheme="majorHAnsi" w:hAnsiTheme="majorHAnsi" w:cstheme="majorHAnsi"/>
        </w:rPr>
        <w:t xml:space="preserve"> </w:t>
      </w:r>
      <w:r w:rsidRPr="00A61C78">
        <w:rPr>
          <w:rFonts w:asciiTheme="majorHAnsi" w:hAnsiTheme="majorHAnsi" w:cstheme="majorHAnsi"/>
        </w:rPr>
        <w:t>lo</w:t>
      </w:r>
      <w:r w:rsidR="00255A60" w:rsidRPr="00A61C78">
        <w:rPr>
          <w:rFonts w:asciiTheme="majorHAnsi" w:hAnsiTheme="majorHAnsi" w:cstheme="majorHAnsi"/>
        </w:rPr>
        <w:t xml:space="preserve"> </w:t>
      </w:r>
      <w:r w:rsidRPr="00A61C78">
        <w:rPr>
          <w:rFonts w:asciiTheme="majorHAnsi" w:hAnsiTheme="majorHAnsi" w:cstheme="majorHAnsi"/>
        </w:rPr>
        <w:t>dispuesto</w:t>
      </w:r>
      <w:r w:rsidR="00255A60" w:rsidRPr="00A61C78">
        <w:rPr>
          <w:rFonts w:asciiTheme="majorHAnsi" w:hAnsiTheme="majorHAnsi" w:cstheme="majorHAnsi"/>
        </w:rPr>
        <w:t xml:space="preserve"> </w:t>
      </w:r>
      <w:r w:rsidRPr="00A61C78">
        <w:rPr>
          <w:rFonts w:asciiTheme="majorHAnsi" w:hAnsiTheme="majorHAnsi" w:cstheme="majorHAnsi"/>
        </w:rPr>
        <w:t>en</w:t>
      </w:r>
      <w:r w:rsidR="00255A60" w:rsidRPr="00A61C78">
        <w:rPr>
          <w:rFonts w:asciiTheme="majorHAnsi" w:hAnsiTheme="majorHAnsi" w:cstheme="majorHAnsi"/>
        </w:rPr>
        <w:t xml:space="preserve"> </w:t>
      </w:r>
      <w:r w:rsidRPr="00A61C78">
        <w:rPr>
          <w:rFonts w:asciiTheme="majorHAnsi" w:hAnsiTheme="majorHAnsi" w:cstheme="majorHAnsi"/>
        </w:rPr>
        <w:t>la</w:t>
      </w:r>
      <w:r w:rsidR="00255A60" w:rsidRPr="00A61C78">
        <w:rPr>
          <w:rFonts w:asciiTheme="majorHAnsi" w:hAnsiTheme="majorHAnsi" w:cstheme="majorHAnsi"/>
        </w:rPr>
        <w:t xml:space="preserve"> </w:t>
      </w:r>
      <w:r w:rsidRPr="00A61C78">
        <w:rPr>
          <w:rFonts w:asciiTheme="majorHAnsi" w:hAnsiTheme="majorHAnsi" w:cstheme="majorHAnsi"/>
        </w:rPr>
        <w:t>Ley</w:t>
      </w:r>
      <w:r w:rsidR="00255A60" w:rsidRPr="00A61C78">
        <w:rPr>
          <w:rFonts w:asciiTheme="majorHAnsi" w:hAnsiTheme="majorHAnsi" w:cstheme="majorHAnsi"/>
        </w:rPr>
        <w:t xml:space="preserve"> </w:t>
      </w:r>
      <w:r w:rsidRPr="00A61C78">
        <w:rPr>
          <w:rFonts w:asciiTheme="majorHAnsi" w:hAnsiTheme="majorHAnsi" w:cstheme="majorHAnsi"/>
        </w:rPr>
        <w:t>Nº18.575,</w:t>
      </w:r>
      <w:r w:rsidR="00255A60" w:rsidRPr="00A61C78">
        <w:rPr>
          <w:rFonts w:asciiTheme="majorHAnsi" w:hAnsiTheme="majorHAnsi" w:cstheme="majorHAnsi"/>
        </w:rPr>
        <w:t xml:space="preserve"> </w:t>
      </w:r>
      <w:r w:rsidRPr="00A61C78">
        <w:rPr>
          <w:rFonts w:asciiTheme="majorHAnsi" w:hAnsiTheme="majorHAnsi" w:cstheme="majorHAnsi"/>
        </w:rPr>
        <w:t>Orgánica</w:t>
      </w:r>
      <w:r w:rsidR="00255A60" w:rsidRPr="00A61C78">
        <w:rPr>
          <w:rFonts w:asciiTheme="majorHAnsi" w:hAnsiTheme="majorHAnsi" w:cstheme="majorHAnsi"/>
        </w:rPr>
        <w:t xml:space="preserve"> </w:t>
      </w:r>
      <w:r w:rsidRPr="00A61C78">
        <w:rPr>
          <w:rFonts w:asciiTheme="majorHAnsi" w:hAnsiTheme="majorHAnsi" w:cstheme="majorHAnsi"/>
        </w:rPr>
        <w:t>Constitucional</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Bases</w:t>
      </w:r>
      <w:r w:rsidR="00255A60" w:rsidRPr="00A61C78">
        <w:rPr>
          <w:rFonts w:asciiTheme="majorHAnsi" w:hAnsiTheme="majorHAnsi" w:cstheme="majorHAnsi"/>
        </w:rPr>
        <w:t xml:space="preserve"> </w:t>
      </w:r>
      <w:r w:rsidRPr="00A61C78">
        <w:rPr>
          <w:rFonts w:asciiTheme="majorHAnsi" w:hAnsiTheme="majorHAnsi" w:cstheme="majorHAnsi"/>
        </w:rPr>
        <w:t>Generales</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la</w:t>
      </w:r>
      <w:r w:rsidR="00255A60" w:rsidRPr="00A61C78">
        <w:rPr>
          <w:rFonts w:asciiTheme="majorHAnsi" w:hAnsiTheme="majorHAnsi" w:cstheme="majorHAnsi"/>
        </w:rPr>
        <w:t xml:space="preserve"> </w:t>
      </w:r>
      <w:r w:rsidRPr="00A61C78">
        <w:rPr>
          <w:rFonts w:asciiTheme="majorHAnsi" w:hAnsiTheme="majorHAnsi" w:cstheme="majorHAnsi"/>
        </w:rPr>
        <w:t>Administración</w:t>
      </w:r>
      <w:r w:rsidR="00255A60" w:rsidRPr="00A61C78">
        <w:rPr>
          <w:rFonts w:asciiTheme="majorHAnsi" w:hAnsiTheme="majorHAnsi" w:cstheme="majorHAnsi"/>
        </w:rPr>
        <w:t xml:space="preserve"> </w:t>
      </w:r>
      <w:r w:rsidRPr="00A61C78">
        <w:rPr>
          <w:rFonts w:asciiTheme="majorHAnsi" w:hAnsiTheme="majorHAnsi" w:cstheme="majorHAnsi"/>
        </w:rPr>
        <w:t>del</w:t>
      </w:r>
      <w:r w:rsidR="00255A60" w:rsidRPr="00A61C78">
        <w:rPr>
          <w:rFonts w:asciiTheme="majorHAnsi" w:hAnsiTheme="majorHAnsi" w:cstheme="majorHAnsi"/>
        </w:rPr>
        <w:t xml:space="preserve"> </w:t>
      </w:r>
      <w:r w:rsidRPr="00A61C78">
        <w:rPr>
          <w:rFonts w:asciiTheme="majorHAnsi" w:hAnsiTheme="majorHAnsi" w:cstheme="majorHAnsi"/>
        </w:rPr>
        <w:t>Estado,</w:t>
      </w:r>
      <w:r w:rsidR="00255A60" w:rsidRPr="00A61C78">
        <w:rPr>
          <w:rFonts w:asciiTheme="majorHAnsi" w:hAnsiTheme="majorHAnsi" w:cstheme="majorHAnsi"/>
        </w:rPr>
        <w:t xml:space="preserve"> </w:t>
      </w:r>
      <w:r w:rsidRPr="00A61C78">
        <w:rPr>
          <w:rFonts w:asciiTheme="majorHAnsi" w:hAnsiTheme="majorHAnsi" w:cstheme="majorHAnsi"/>
        </w:rPr>
        <w:t>debe</w:t>
      </w:r>
      <w:r w:rsidR="00255A60" w:rsidRPr="00A61C78">
        <w:rPr>
          <w:rFonts w:asciiTheme="majorHAnsi" w:hAnsiTheme="majorHAnsi" w:cstheme="majorHAnsi"/>
        </w:rPr>
        <w:t xml:space="preserve"> </w:t>
      </w:r>
      <w:r w:rsidRPr="00A61C78">
        <w:rPr>
          <w:rFonts w:asciiTheme="majorHAnsi" w:hAnsiTheme="majorHAnsi" w:cstheme="majorHAnsi"/>
        </w:rPr>
        <w:t>organizarse</w:t>
      </w:r>
      <w:r w:rsidR="00255A60" w:rsidRPr="00A61C78">
        <w:rPr>
          <w:rFonts w:asciiTheme="majorHAnsi" w:hAnsiTheme="majorHAnsi" w:cstheme="majorHAnsi"/>
        </w:rPr>
        <w:t xml:space="preserve"> </w:t>
      </w:r>
      <w:r w:rsidRPr="00A61C78">
        <w:rPr>
          <w:rFonts w:asciiTheme="majorHAnsi" w:hAnsiTheme="majorHAnsi" w:cstheme="majorHAnsi"/>
        </w:rPr>
        <w:t>y</w:t>
      </w:r>
      <w:r w:rsidR="00255A60" w:rsidRPr="00A61C78">
        <w:rPr>
          <w:rFonts w:asciiTheme="majorHAnsi" w:hAnsiTheme="majorHAnsi" w:cstheme="majorHAnsi"/>
        </w:rPr>
        <w:t xml:space="preserve"> </w:t>
      </w:r>
      <w:r w:rsidRPr="00A61C78">
        <w:rPr>
          <w:rFonts w:asciiTheme="majorHAnsi" w:hAnsiTheme="majorHAnsi" w:cstheme="majorHAnsi"/>
        </w:rPr>
        <w:t>funcionar</w:t>
      </w:r>
      <w:r w:rsidR="00255A60" w:rsidRPr="00A61C78">
        <w:rPr>
          <w:rFonts w:asciiTheme="majorHAnsi" w:hAnsiTheme="majorHAnsi" w:cstheme="majorHAnsi"/>
        </w:rPr>
        <w:t xml:space="preserve"> </w:t>
      </w:r>
      <w:r w:rsidRPr="00A61C78">
        <w:rPr>
          <w:rFonts w:asciiTheme="majorHAnsi" w:hAnsiTheme="majorHAnsi" w:cstheme="majorHAnsi"/>
        </w:rPr>
        <w:t>sobre</w:t>
      </w:r>
      <w:r w:rsidR="00255A60" w:rsidRPr="00A61C78">
        <w:rPr>
          <w:rFonts w:asciiTheme="majorHAnsi" w:hAnsiTheme="majorHAnsi" w:cstheme="majorHAnsi"/>
        </w:rPr>
        <w:t xml:space="preserve"> </w:t>
      </w:r>
      <w:r w:rsidRPr="00A61C78">
        <w:rPr>
          <w:rFonts w:asciiTheme="majorHAnsi" w:hAnsiTheme="majorHAnsi" w:cstheme="majorHAnsi"/>
        </w:rPr>
        <w:t>la</w:t>
      </w:r>
      <w:r w:rsidR="00255A60" w:rsidRPr="00A61C78">
        <w:rPr>
          <w:rFonts w:asciiTheme="majorHAnsi" w:hAnsiTheme="majorHAnsi" w:cstheme="majorHAnsi"/>
        </w:rPr>
        <w:t xml:space="preserve"> </w:t>
      </w:r>
      <w:r w:rsidRPr="00A61C78">
        <w:rPr>
          <w:rFonts w:asciiTheme="majorHAnsi" w:hAnsiTheme="majorHAnsi" w:cstheme="majorHAnsi"/>
        </w:rPr>
        <w:t>base</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los</w:t>
      </w:r>
      <w:r w:rsidR="00255A60" w:rsidRPr="00A61C78">
        <w:rPr>
          <w:rFonts w:asciiTheme="majorHAnsi" w:hAnsiTheme="majorHAnsi" w:cstheme="majorHAnsi"/>
        </w:rPr>
        <w:t xml:space="preserve"> </w:t>
      </w:r>
      <w:r w:rsidRPr="00A61C78">
        <w:rPr>
          <w:rFonts w:asciiTheme="majorHAnsi" w:hAnsiTheme="majorHAnsi" w:cstheme="majorHAnsi"/>
        </w:rPr>
        <w:t>principios</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eficiencia,</w:t>
      </w:r>
      <w:r w:rsidR="00255A60" w:rsidRPr="00A61C78">
        <w:rPr>
          <w:rFonts w:asciiTheme="majorHAnsi" w:hAnsiTheme="majorHAnsi" w:cstheme="majorHAnsi"/>
        </w:rPr>
        <w:t xml:space="preserve"> </w:t>
      </w:r>
      <w:r w:rsidRPr="00A61C78">
        <w:rPr>
          <w:rFonts w:asciiTheme="majorHAnsi" w:hAnsiTheme="majorHAnsi" w:cstheme="majorHAnsi"/>
        </w:rPr>
        <w:t>eficacia,</w:t>
      </w:r>
      <w:r w:rsidR="00255A60" w:rsidRPr="00A61C78">
        <w:rPr>
          <w:rFonts w:asciiTheme="majorHAnsi" w:hAnsiTheme="majorHAnsi" w:cstheme="majorHAnsi"/>
        </w:rPr>
        <w:t xml:space="preserve"> </w:t>
      </w:r>
      <w:r w:rsidRPr="00A61C78">
        <w:rPr>
          <w:rFonts w:asciiTheme="majorHAnsi" w:hAnsiTheme="majorHAnsi" w:cstheme="majorHAnsi"/>
        </w:rPr>
        <w:t>coordinación</w:t>
      </w:r>
      <w:r w:rsidR="00255A60" w:rsidRPr="00A61C78">
        <w:rPr>
          <w:rFonts w:asciiTheme="majorHAnsi" w:hAnsiTheme="majorHAnsi" w:cstheme="majorHAnsi"/>
        </w:rPr>
        <w:t xml:space="preserve"> </w:t>
      </w:r>
      <w:r w:rsidRPr="00A61C78">
        <w:rPr>
          <w:rFonts w:asciiTheme="majorHAnsi" w:hAnsiTheme="majorHAnsi" w:cstheme="majorHAnsi"/>
        </w:rPr>
        <w:t>y</w:t>
      </w:r>
      <w:r w:rsidR="00255A60" w:rsidRPr="00A61C78">
        <w:rPr>
          <w:rFonts w:asciiTheme="majorHAnsi" w:hAnsiTheme="majorHAnsi" w:cstheme="majorHAnsi"/>
        </w:rPr>
        <w:t xml:space="preserve"> </w:t>
      </w:r>
      <w:proofErr w:type="spellStart"/>
      <w:r w:rsidRPr="00A61C78">
        <w:rPr>
          <w:rFonts w:asciiTheme="majorHAnsi" w:hAnsiTheme="majorHAnsi" w:cstheme="majorHAnsi"/>
        </w:rPr>
        <w:t>servicialidad</w:t>
      </w:r>
      <w:proofErr w:type="spellEnd"/>
      <w:r w:rsidRPr="00A61C78">
        <w:rPr>
          <w:rFonts w:asciiTheme="majorHAnsi" w:hAnsiTheme="majorHAnsi" w:cstheme="majorHAnsi"/>
        </w:rPr>
        <w:t>,</w:t>
      </w:r>
      <w:r w:rsidR="00255A60" w:rsidRPr="00A61C78">
        <w:rPr>
          <w:rFonts w:asciiTheme="majorHAnsi" w:hAnsiTheme="majorHAnsi" w:cstheme="majorHAnsi"/>
        </w:rPr>
        <w:t xml:space="preserve"> </w:t>
      </w:r>
      <w:r w:rsidRPr="00A61C78">
        <w:rPr>
          <w:rFonts w:asciiTheme="majorHAnsi" w:hAnsiTheme="majorHAnsi" w:cstheme="majorHAnsi"/>
        </w:rPr>
        <w:t>debiendo</w:t>
      </w:r>
      <w:r w:rsidR="00255A60" w:rsidRPr="00A61C78">
        <w:rPr>
          <w:rFonts w:asciiTheme="majorHAnsi" w:hAnsiTheme="majorHAnsi" w:cstheme="majorHAnsi"/>
        </w:rPr>
        <w:t xml:space="preserve"> </w:t>
      </w:r>
      <w:r w:rsidRPr="00A61C78">
        <w:rPr>
          <w:rFonts w:asciiTheme="majorHAnsi" w:hAnsiTheme="majorHAnsi" w:cstheme="majorHAnsi"/>
        </w:rPr>
        <w:t>además</w:t>
      </w:r>
      <w:r w:rsidR="00255A60" w:rsidRPr="00A61C78">
        <w:rPr>
          <w:rFonts w:asciiTheme="majorHAnsi" w:hAnsiTheme="majorHAnsi" w:cstheme="majorHAnsi"/>
        </w:rPr>
        <w:t xml:space="preserve"> </w:t>
      </w:r>
      <w:r w:rsidRPr="00A61C78">
        <w:rPr>
          <w:rFonts w:asciiTheme="majorHAnsi" w:hAnsiTheme="majorHAnsi" w:cstheme="majorHAnsi"/>
        </w:rPr>
        <w:t>resguardar</w:t>
      </w:r>
      <w:r w:rsidR="00255A60" w:rsidRPr="00A61C78">
        <w:rPr>
          <w:rFonts w:asciiTheme="majorHAnsi" w:hAnsiTheme="majorHAnsi" w:cstheme="majorHAnsi"/>
        </w:rPr>
        <w:t xml:space="preserve"> </w:t>
      </w:r>
      <w:r w:rsidRPr="00A61C78">
        <w:rPr>
          <w:rFonts w:asciiTheme="majorHAnsi" w:hAnsiTheme="majorHAnsi" w:cstheme="majorHAnsi"/>
        </w:rPr>
        <w:t>condiciones</w:t>
      </w:r>
      <w:r w:rsidR="00255A60" w:rsidRPr="00A61C78">
        <w:rPr>
          <w:rFonts w:asciiTheme="majorHAnsi" w:hAnsiTheme="majorHAnsi" w:cstheme="majorHAnsi"/>
        </w:rPr>
        <w:t xml:space="preserve"> </w:t>
      </w:r>
      <w:r w:rsidRPr="00A61C78">
        <w:rPr>
          <w:rFonts w:asciiTheme="majorHAnsi" w:hAnsiTheme="majorHAnsi" w:cstheme="majorHAnsi"/>
        </w:rPr>
        <w:t>laborales</w:t>
      </w:r>
      <w:r w:rsidR="00255A60" w:rsidRPr="00A61C78">
        <w:rPr>
          <w:rFonts w:asciiTheme="majorHAnsi" w:hAnsiTheme="majorHAnsi" w:cstheme="majorHAnsi"/>
        </w:rPr>
        <w:t xml:space="preserve"> </w:t>
      </w:r>
      <w:r w:rsidRPr="00A61C78">
        <w:rPr>
          <w:rFonts w:asciiTheme="majorHAnsi" w:hAnsiTheme="majorHAnsi" w:cstheme="majorHAnsi"/>
        </w:rPr>
        <w:t>compatibles</w:t>
      </w:r>
      <w:r w:rsidR="00255A60" w:rsidRPr="00A61C78">
        <w:rPr>
          <w:rFonts w:asciiTheme="majorHAnsi" w:hAnsiTheme="majorHAnsi" w:cstheme="majorHAnsi"/>
        </w:rPr>
        <w:t xml:space="preserve"> </w:t>
      </w:r>
      <w:r w:rsidRPr="00A61C78">
        <w:rPr>
          <w:rFonts w:asciiTheme="majorHAnsi" w:hAnsiTheme="majorHAnsi" w:cstheme="majorHAnsi"/>
        </w:rPr>
        <w:t>con</w:t>
      </w:r>
      <w:r w:rsidR="00255A60" w:rsidRPr="00A61C78">
        <w:rPr>
          <w:rFonts w:asciiTheme="majorHAnsi" w:hAnsiTheme="majorHAnsi" w:cstheme="majorHAnsi"/>
        </w:rPr>
        <w:t xml:space="preserve"> </w:t>
      </w:r>
      <w:r w:rsidRPr="00A61C78">
        <w:rPr>
          <w:rFonts w:asciiTheme="majorHAnsi" w:hAnsiTheme="majorHAnsi" w:cstheme="majorHAnsi"/>
        </w:rPr>
        <w:t>la</w:t>
      </w:r>
      <w:r w:rsidR="00255A60" w:rsidRPr="00A61C78">
        <w:rPr>
          <w:rFonts w:asciiTheme="majorHAnsi" w:hAnsiTheme="majorHAnsi" w:cstheme="majorHAnsi"/>
        </w:rPr>
        <w:t xml:space="preserve"> </w:t>
      </w:r>
      <w:r w:rsidRPr="00A61C78">
        <w:rPr>
          <w:rFonts w:asciiTheme="majorHAnsi" w:hAnsiTheme="majorHAnsi" w:cstheme="majorHAnsi"/>
        </w:rPr>
        <w:t>dignidad</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quienes</w:t>
      </w:r>
      <w:r w:rsidR="00255A60" w:rsidRPr="00A61C78">
        <w:rPr>
          <w:rFonts w:asciiTheme="majorHAnsi" w:hAnsiTheme="majorHAnsi" w:cstheme="majorHAnsi"/>
        </w:rPr>
        <w:t xml:space="preserve"> </w:t>
      </w:r>
      <w:r w:rsidRPr="00A61C78">
        <w:rPr>
          <w:rFonts w:asciiTheme="majorHAnsi" w:hAnsiTheme="majorHAnsi" w:cstheme="majorHAnsi"/>
        </w:rPr>
        <w:t>ejercen</w:t>
      </w:r>
      <w:r w:rsidR="00255A60" w:rsidRPr="00A61C78">
        <w:rPr>
          <w:rFonts w:asciiTheme="majorHAnsi" w:hAnsiTheme="majorHAnsi" w:cstheme="majorHAnsi"/>
        </w:rPr>
        <w:t xml:space="preserve"> </w:t>
      </w:r>
      <w:r w:rsidRPr="00A61C78">
        <w:rPr>
          <w:rFonts w:asciiTheme="majorHAnsi" w:hAnsiTheme="majorHAnsi" w:cstheme="majorHAnsi"/>
        </w:rPr>
        <w:t>funciones</w:t>
      </w:r>
      <w:r w:rsidR="00255A60" w:rsidRPr="00A61C78">
        <w:rPr>
          <w:rFonts w:asciiTheme="majorHAnsi" w:hAnsiTheme="majorHAnsi" w:cstheme="majorHAnsi"/>
        </w:rPr>
        <w:t xml:space="preserve"> </w:t>
      </w:r>
      <w:r w:rsidRPr="00A61C78">
        <w:rPr>
          <w:rFonts w:asciiTheme="majorHAnsi" w:hAnsiTheme="majorHAnsi" w:cstheme="majorHAnsi"/>
        </w:rPr>
        <w:t>públicas.</w:t>
      </w:r>
      <w:r w:rsidR="00255A60" w:rsidRPr="00A61C78">
        <w:rPr>
          <w:rFonts w:asciiTheme="majorHAnsi" w:hAnsiTheme="majorHAnsi" w:cstheme="majorHAnsi"/>
        </w:rPr>
        <w:t xml:space="preserve"> </w:t>
      </w:r>
      <w:r w:rsidRPr="00A61C78">
        <w:rPr>
          <w:rFonts w:asciiTheme="majorHAnsi" w:hAnsiTheme="majorHAnsi" w:cstheme="majorHAnsi"/>
        </w:rPr>
        <w:t>Del</w:t>
      </w:r>
      <w:r w:rsidR="00255A60" w:rsidRPr="00A61C78">
        <w:rPr>
          <w:rFonts w:asciiTheme="majorHAnsi" w:hAnsiTheme="majorHAnsi" w:cstheme="majorHAnsi"/>
        </w:rPr>
        <w:t xml:space="preserve"> </w:t>
      </w:r>
      <w:r w:rsidRPr="00A61C78">
        <w:rPr>
          <w:rFonts w:asciiTheme="majorHAnsi" w:hAnsiTheme="majorHAnsi" w:cstheme="majorHAnsi"/>
        </w:rPr>
        <w:t>mismo</w:t>
      </w:r>
      <w:r w:rsidR="00255A60" w:rsidRPr="00A61C78">
        <w:rPr>
          <w:rFonts w:asciiTheme="majorHAnsi" w:hAnsiTheme="majorHAnsi" w:cstheme="majorHAnsi"/>
        </w:rPr>
        <w:t xml:space="preserve"> </w:t>
      </w:r>
      <w:r w:rsidRPr="00A61C78">
        <w:rPr>
          <w:rFonts w:asciiTheme="majorHAnsi" w:hAnsiTheme="majorHAnsi" w:cstheme="majorHAnsi"/>
        </w:rPr>
        <w:t>modo,</w:t>
      </w:r>
      <w:r w:rsidR="00255A60" w:rsidRPr="00A61C78">
        <w:rPr>
          <w:rFonts w:asciiTheme="majorHAnsi" w:hAnsiTheme="majorHAnsi" w:cstheme="majorHAnsi"/>
        </w:rPr>
        <w:t xml:space="preserve"> </w:t>
      </w:r>
      <w:r w:rsidRPr="00A61C78">
        <w:rPr>
          <w:rFonts w:asciiTheme="majorHAnsi" w:hAnsiTheme="majorHAnsi" w:cstheme="majorHAnsi"/>
        </w:rPr>
        <w:t>el</w:t>
      </w:r>
      <w:r w:rsidR="00255A60" w:rsidRPr="00A61C78">
        <w:rPr>
          <w:rFonts w:asciiTheme="majorHAnsi" w:hAnsiTheme="majorHAnsi" w:cstheme="majorHAnsi"/>
        </w:rPr>
        <w:t xml:space="preserve"> </w:t>
      </w:r>
      <w:r w:rsidRPr="00A61C78">
        <w:rPr>
          <w:rFonts w:asciiTheme="majorHAnsi" w:hAnsiTheme="majorHAnsi" w:cstheme="majorHAnsi"/>
        </w:rPr>
        <w:t>Estatuto</w:t>
      </w:r>
      <w:r w:rsidR="00255A60" w:rsidRPr="00A61C78">
        <w:rPr>
          <w:rFonts w:asciiTheme="majorHAnsi" w:hAnsiTheme="majorHAnsi" w:cstheme="majorHAnsi"/>
        </w:rPr>
        <w:t xml:space="preserve"> </w:t>
      </w:r>
      <w:r w:rsidRPr="00A61C78">
        <w:rPr>
          <w:rFonts w:asciiTheme="majorHAnsi" w:hAnsiTheme="majorHAnsi" w:cstheme="majorHAnsi"/>
        </w:rPr>
        <w:t>Administrativo</w:t>
      </w:r>
      <w:r w:rsidR="00255A60" w:rsidRPr="00A61C78">
        <w:rPr>
          <w:rFonts w:asciiTheme="majorHAnsi" w:hAnsiTheme="majorHAnsi" w:cstheme="majorHAnsi"/>
        </w:rPr>
        <w:t xml:space="preserve"> </w:t>
      </w:r>
      <w:r w:rsidRPr="00A61C78">
        <w:rPr>
          <w:rFonts w:asciiTheme="majorHAnsi" w:hAnsiTheme="majorHAnsi" w:cstheme="majorHAnsi"/>
        </w:rPr>
        <w:t>contenido</w:t>
      </w:r>
      <w:r w:rsidR="00255A60" w:rsidRPr="00A61C78">
        <w:rPr>
          <w:rFonts w:asciiTheme="majorHAnsi" w:hAnsiTheme="majorHAnsi" w:cstheme="majorHAnsi"/>
        </w:rPr>
        <w:t xml:space="preserve"> </w:t>
      </w:r>
      <w:r w:rsidRPr="00A61C78">
        <w:rPr>
          <w:rFonts w:asciiTheme="majorHAnsi" w:hAnsiTheme="majorHAnsi" w:cstheme="majorHAnsi"/>
        </w:rPr>
        <w:t>en</w:t>
      </w:r>
      <w:r w:rsidR="00255A60" w:rsidRPr="00A61C78">
        <w:rPr>
          <w:rFonts w:asciiTheme="majorHAnsi" w:hAnsiTheme="majorHAnsi" w:cstheme="majorHAnsi"/>
        </w:rPr>
        <w:t xml:space="preserve"> </w:t>
      </w:r>
      <w:r w:rsidRPr="00A61C78">
        <w:rPr>
          <w:rFonts w:asciiTheme="majorHAnsi" w:hAnsiTheme="majorHAnsi" w:cstheme="majorHAnsi"/>
        </w:rPr>
        <w:t>la</w:t>
      </w:r>
      <w:r w:rsidR="00255A60" w:rsidRPr="00A61C78">
        <w:rPr>
          <w:rFonts w:asciiTheme="majorHAnsi" w:hAnsiTheme="majorHAnsi" w:cstheme="majorHAnsi"/>
        </w:rPr>
        <w:t xml:space="preserve"> </w:t>
      </w:r>
      <w:r w:rsidRPr="00A61C78">
        <w:rPr>
          <w:rFonts w:asciiTheme="majorHAnsi" w:hAnsiTheme="majorHAnsi" w:cstheme="majorHAnsi"/>
        </w:rPr>
        <w:t>Ley</w:t>
      </w:r>
      <w:r w:rsidR="00255A60" w:rsidRPr="00A61C78">
        <w:rPr>
          <w:rFonts w:asciiTheme="majorHAnsi" w:hAnsiTheme="majorHAnsi" w:cstheme="majorHAnsi"/>
        </w:rPr>
        <w:t xml:space="preserve"> </w:t>
      </w:r>
      <w:r w:rsidRPr="00A61C78">
        <w:rPr>
          <w:rFonts w:asciiTheme="majorHAnsi" w:hAnsiTheme="majorHAnsi" w:cstheme="majorHAnsi"/>
        </w:rPr>
        <w:t>Nº18.834</w:t>
      </w:r>
      <w:r w:rsidR="00255A60" w:rsidRPr="00A61C78">
        <w:rPr>
          <w:rFonts w:asciiTheme="majorHAnsi" w:hAnsiTheme="majorHAnsi" w:cstheme="majorHAnsi"/>
        </w:rPr>
        <w:t xml:space="preserve"> </w:t>
      </w:r>
      <w:r w:rsidRPr="00A61C78">
        <w:rPr>
          <w:rFonts w:asciiTheme="majorHAnsi" w:hAnsiTheme="majorHAnsi" w:cstheme="majorHAnsi"/>
        </w:rPr>
        <w:t>impone</w:t>
      </w:r>
      <w:r w:rsidR="00255A60" w:rsidRPr="00A61C78">
        <w:rPr>
          <w:rFonts w:asciiTheme="majorHAnsi" w:hAnsiTheme="majorHAnsi" w:cstheme="majorHAnsi"/>
        </w:rPr>
        <w:t xml:space="preserve"> </w:t>
      </w:r>
      <w:r w:rsidRPr="00A61C78">
        <w:rPr>
          <w:rFonts w:asciiTheme="majorHAnsi" w:hAnsiTheme="majorHAnsi" w:cstheme="majorHAnsi"/>
        </w:rPr>
        <w:t>a</w:t>
      </w:r>
      <w:r w:rsidR="00255A60" w:rsidRPr="00A61C78">
        <w:rPr>
          <w:rFonts w:asciiTheme="majorHAnsi" w:hAnsiTheme="majorHAnsi" w:cstheme="majorHAnsi"/>
        </w:rPr>
        <w:t xml:space="preserve"> </w:t>
      </w:r>
      <w:r w:rsidRPr="00A61C78">
        <w:rPr>
          <w:rFonts w:asciiTheme="majorHAnsi" w:hAnsiTheme="majorHAnsi" w:cstheme="majorHAnsi"/>
        </w:rPr>
        <w:t>la</w:t>
      </w:r>
      <w:r w:rsidR="00255A60" w:rsidRPr="00A61C78">
        <w:rPr>
          <w:rFonts w:asciiTheme="majorHAnsi" w:hAnsiTheme="majorHAnsi" w:cstheme="majorHAnsi"/>
        </w:rPr>
        <w:t xml:space="preserve"> </w:t>
      </w:r>
      <w:r w:rsidRPr="00A61C78">
        <w:rPr>
          <w:rFonts w:asciiTheme="majorHAnsi" w:hAnsiTheme="majorHAnsi" w:cstheme="majorHAnsi"/>
        </w:rPr>
        <w:t>autoridad</w:t>
      </w:r>
      <w:r w:rsidR="00255A60" w:rsidRPr="00A61C78">
        <w:rPr>
          <w:rFonts w:asciiTheme="majorHAnsi" w:hAnsiTheme="majorHAnsi" w:cstheme="majorHAnsi"/>
        </w:rPr>
        <w:t xml:space="preserve"> </w:t>
      </w:r>
      <w:r w:rsidRPr="00A61C78">
        <w:rPr>
          <w:rFonts w:asciiTheme="majorHAnsi" w:hAnsiTheme="majorHAnsi" w:cstheme="majorHAnsi"/>
        </w:rPr>
        <w:t>el</w:t>
      </w:r>
      <w:r w:rsidR="00255A60" w:rsidRPr="00A61C78">
        <w:rPr>
          <w:rFonts w:asciiTheme="majorHAnsi" w:hAnsiTheme="majorHAnsi" w:cstheme="majorHAnsi"/>
        </w:rPr>
        <w:t xml:space="preserve"> </w:t>
      </w:r>
      <w:r w:rsidRPr="00A61C78">
        <w:rPr>
          <w:rFonts w:asciiTheme="majorHAnsi" w:hAnsiTheme="majorHAnsi" w:cstheme="majorHAnsi"/>
        </w:rPr>
        <w:t>deber</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ejercer</w:t>
      </w:r>
      <w:r w:rsidR="00255A60" w:rsidRPr="00A61C78">
        <w:rPr>
          <w:rFonts w:asciiTheme="majorHAnsi" w:hAnsiTheme="majorHAnsi" w:cstheme="majorHAnsi"/>
        </w:rPr>
        <w:t xml:space="preserve"> </w:t>
      </w:r>
      <w:r w:rsidRPr="00A61C78">
        <w:rPr>
          <w:rFonts w:asciiTheme="majorHAnsi" w:hAnsiTheme="majorHAnsi" w:cstheme="majorHAnsi"/>
        </w:rPr>
        <w:t>sus</w:t>
      </w:r>
      <w:r w:rsidR="00255A60" w:rsidRPr="00A61C78">
        <w:rPr>
          <w:rFonts w:asciiTheme="majorHAnsi" w:hAnsiTheme="majorHAnsi" w:cstheme="majorHAnsi"/>
        </w:rPr>
        <w:t xml:space="preserve"> </w:t>
      </w:r>
      <w:r w:rsidRPr="00A61C78">
        <w:rPr>
          <w:rFonts w:asciiTheme="majorHAnsi" w:hAnsiTheme="majorHAnsi" w:cstheme="majorHAnsi"/>
        </w:rPr>
        <w:t>facultades</w:t>
      </w:r>
      <w:r w:rsidR="00255A60" w:rsidRPr="00A61C78">
        <w:rPr>
          <w:rFonts w:asciiTheme="majorHAnsi" w:hAnsiTheme="majorHAnsi" w:cstheme="majorHAnsi"/>
        </w:rPr>
        <w:t xml:space="preserve"> </w:t>
      </w:r>
      <w:r w:rsidRPr="00A61C78">
        <w:rPr>
          <w:rFonts w:asciiTheme="majorHAnsi" w:hAnsiTheme="majorHAnsi" w:cstheme="majorHAnsi"/>
        </w:rPr>
        <w:t>dentro</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parámetros</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razonabilidad</w:t>
      </w:r>
      <w:r w:rsidR="00255A60" w:rsidRPr="00A61C78">
        <w:rPr>
          <w:rFonts w:asciiTheme="majorHAnsi" w:hAnsiTheme="majorHAnsi" w:cstheme="majorHAnsi"/>
        </w:rPr>
        <w:t xml:space="preserve"> </w:t>
      </w:r>
      <w:r w:rsidRPr="00A61C78">
        <w:rPr>
          <w:rFonts w:asciiTheme="majorHAnsi" w:hAnsiTheme="majorHAnsi" w:cstheme="majorHAnsi"/>
        </w:rPr>
        <w:t>y</w:t>
      </w:r>
      <w:r w:rsidR="00255A60" w:rsidRPr="00A61C78">
        <w:rPr>
          <w:rFonts w:asciiTheme="majorHAnsi" w:hAnsiTheme="majorHAnsi" w:cstheme="majorHAnsi"/>
        </w:rPr>
        <w:t xml:space="preserve"> </w:t>
      </w:r>
      <w:r w:rsidRPr="00A61C78">
        <w:rPr>
          <w:rFonts w:asciiTheme="majorHAnsi" w:hAnsiTheme="majorHAnsi" w:cstheme="majorHAnsi"/>
        </w:rPr>
        <w:t>proporcionalidad,</w:t>
      </w:r>
      <w:r w:rsidR="00255A60" w:rsidRPr="00A61C78">
        <w:rPr>
          <w:rFonts w:asciiTheme="majorHAnsi" w:hAnsiTheme="majorHAnsi" w:cstheme="majorHAnsi"/>
        </w:rPr>
        <w:t xml:space="preserve"> </w:t>
      </w:r>
      <w:r w:rsidRPr="00A61C78">
        <w:rPr>
          <w:rFonts w:asciiTheme="majorHAnsi" w:hAnsiTheme="majorHAnsi" w:cstheme="majorHAnsi"/>
        </w:rPr>
        <w:t>especialmente</w:t>
      </w:r>
      <w:r w:rsidR="00255A60" w:rsidRPr="00A61C78">
        <w:rPr>
          <w:rFonts w:asciiTheme="majorHAnsi" w:hAnsiTheme="majorHAnsi" w:cstheme="majorHAnsi"/>
        </w:rPr>
        <w:t xml:space="preserve"> </w:t>
      </w:r>
      <w:r w:rsidRPr="00A61C78">
        <w:rPr>
          <w:rFonts w:asciiTheme="majorHAnsi" w:hAnsiTheme="majorHAnsi" w:cstheme="majorHAnsi"/>
        </w:rPr>
        <w:t>respecto</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las</w:t>
      </w:r>
      <w:r w:rsidR="00255A60" w:rsidRPr="00A61C78">
        <w:rPr>
          <w:rFonts w:asciiTheme="majorHAnsi" w:hAnsiTheme="majorHAnsi" w:cstheme="majorHAnsi"/>
        </w:rPr>
        <w:t xml:space="preserve"> </w:t>
      </w:r>
      <w:r w:rsidRPr="00A61C78">
        <w:rPr>
          <w:rFonts w:asciiTheme="majorHAnsi" w:hAnsiTheme="majorHAnsi" w:cstheme="majorHAnsi"/>
        </w:rPr>
        <w:t>cargas</w:t>
      </w:r>
      <w:r w:rsidR="00255A60" w:rsidRPr="00A61C78">
        <w:rPr>
          <w:rFonts w:asciiTheme="majorHAnsi" w:hAnsiTheme="majorHAnsi" w:cstheme="majorHAnsi"/>
        </w:rPr>
        <w:t xml:space="preserve"> </w:t>
      </w:r>
      <w:r w:rsidRPr="00A61C78">
        <w:rPr>
          <w:rFonts w:asciiTheme="majorHAnsi" w:hAnsiTheme="majorHAnsi" w:cstheme="majorHAnsi"/>
        </w:rPr>
        <w:t>funcionarias</w:t>
      </w:r>
      <w:r w:rsidR="00255A60" w:rsidRPr="00A61C78">
        <w:rPr>
          <w:rFonts w:asciiTheme="majorHAnsi" w:hAnsiTheme="majorHAnsi" w:cstheme="majorHAnsi"/>
        </w:rPr>
        <w:t xml:space="preserve"> </w:t>
      </w:r>
      <w:r w:rsidRPr="00A61C78">
        <w:rPr>
          <w:rFonts w:asciiTheme="majorHAnsi" w:hAnsiTheme="majorHAnsi" w:cstheme="majorHAnsi"/>
        </w:rPr>
        <w:t>y</w:t>
      </w:r>
      <w:r w:rsidR="00255A60" w:rsidRPr="00A61C78">
        <w:rPr>
          <w:rFonts w:asciiTheme="majorHAnsi" w:hAnsiTheme="majorHAnsi" w:cstheme="majorHAnsi"/>
        </w:rPr>
        <w:t xml:space="preserve"> </w:t>
      </w:r>
      <w:r w:rsidRPr="00A61C78">
        <w:rPr>
          <w:rFonts w:asciiTheme="majorHAnsi" w:hAnsiTheme="majorHAnsi" w:cstheme="majorHAnsi"/>
        </w:rPr>
        <w:t>condiciones</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desempeño.</w:t>
      </w:r>
      <w:r w:rsidR="00A61C78" w:rsidRPr="00A61C78">
        <w:rPr>
          <w:rFonts w:asciiTheme="majorHAnsi" w:hAnsiTheme="majorHAnsi" w:cstheme="majorHAnsi"/>
        </w:rPr>
        <w:t xml:space="preserve"> </w:t>
      </w:r>
    </w:p>
    <w:p w14:paraId="153A1CBA" w14:textId="087E1FB4" w:rsidR="00A61C78" w:rsidRPr="00A61C78" w:rsidRDefault="00FA0054" w:rsidP="005F4171">
      <w:pPr>
        <w:jc w:val="both"/>
        <w:rPr>
          <w:rFonts w:asciiTheme="majorHAnsi" w:hAnsiTheme="majorHAnsi" w:cstheme="majorHAnsi"/>
        </w:rPr>
      </w:pPr>
      <w:r w:rsidRPr="00A61C78">
        <w:rPr>
          <w:rFonts w:asciiTheme="majorHAnsi" w:hAnsiTheme="majorHAnsi" w:cstheme="majorHAnsi"/>
        </w:rPr>
        <w:t>Asimismo,</w:t>
      </w:r>
      <w:r w:rsidR="00255A60" w:rsidRPr="00A61C78">
        <w:rPr>
          <w:rFonts w:asciiTheme="majorHAnsi" w:hAnsiTheme="majorHAnsi" w:cstheme="majorHAnsi"/>
        </w:rPr>
        <w:t xml:space="preserve"> </w:t>
      </w:r>
      <w:r w:rsidRPr="00A61C78">
        <w:rPr>
          <w:rFonts w:asciiTheme="majorHAnsi" w:hAnsiTheme="majorHAnsi" w:cstheme="majorHAnsi"/>
        </w:rPr>
        <w:t>durante</w:t>
      </w:r>
      <w:r w:rsidR="00255A60" w:rsidRPr="00A61C78">
        <w:rPr>
          <w:rFonts w:asciiTheme="majorHAnsi" w:hAnsiTheme="majorHAnsi" w:cstheme="majorHAnsi"/>
        </w:rPr>
        <w:t xml:space="preserve"> </w:t>
      </w:r>
      <w:r w:rsidRPr="00A61C78">
        <w:rPr>
          <w:rFonts w:asciiTheme="majorHAnsi" w:hAnsiTheme="majorHAnsi" w:cstheme="majorHAnsi"/>
        </w:rPr>
        <w:t>el</w:t>
      </w:r>
      <w:r w:rsidR="00255A60" w:rsidRPr="00A61C78">
        <w:rPr>
          <w:rFonts w:asciiTheme="majorHAnsi" w:hAnsiTheme="majorHAnsi" w:cstheme="majorHAnsi"/>
        </w:rPr>
        <w:t xml:space="preserve"> </w:t>
      </w:r>
      <w:r w:rsidRPr="00A61C78">
        <w:rPr>
          <w:rFonts w:asciiTheme="majorHAnsi" w:hAnsiTheme="majorHAnsi" w:cstheme="majorHAnsi"/>
        </w:rPr>
        <w:t>período</w:t>
      </w:r>
      <w:r w:rsidR="00255A60" w:rsidRPr="00A61C78">
        <w:rPr>
          <w:rFonts w:asciiTheme="majorHAnsi" w:hAnsiTheme="majorHAnsi" w:cstheme="majorHAnsi"/>
        </w:rPr>
        <w:t xml:space="preserve"> </w:t>
      </w:r>
      <w:r w:rsidRPr="00A61C78">
        <w:rPr>
          <w:rFonts w:asciiTheme="majorHAnsi" w:hAnsiTheme="majorHAnsi" w:cstheme="majorHAnsi"/>
        </w:rPr>
        <w:t>comprendido</w:t>
      </w:r>
      <w:r w:rsidR="00255A60" w:rsidRPr="00A61C78">
        <w:rPr>
          <w:rFonts w:asciiTheme="majorHAnsi" w:hAnsiTheme="majorHAnsi" w:cstheme="majorHAnsi"/>
        </w:rPr>
        <w:t xml:space="preserve"> </w:t>
      </w:r>
      <w:r w:rsidRPr="00A61C78">
        <w:rPr>
          <w:rFonts w:asciiTheme="majorHAnsi" w:hAnsiTheme="majorHAnsi" w:cstheme="majorHAnsi"/>
        </w:rPr>
        <w:t>entre</w:t>
      </w:r>
      <w:r w:rsidR="00255A60" w:rsidRPr="00A61C78">
        <w:rPr>
          <w:rFonts w:asciiTheme="majorHAnsi" w:hAnsiTheme="majorHAnsi" w:cstheme="majorHAnsi"/>
        </w:rPr>
        <w:t xml:space="preserve"> </w:t>
      </w:r>
      <w:r w:rsidRPr="00A61C78">
        <w:rPr>
          <w:rFonts w:asciiTheme="majorHAnsi" w:hAnsiTheme="majorHAnsi" w:cstheme="majorHAnsi"/>
        </w:rPr>
        <w:t>los</w:t>
      </w:r>
      <w:r w:rsidR="00255A60" w:rsidRPr="00A61C78">
        <w:rPr>
          <w:rFonts w:asciiTheme="majorHAnsi" w:hAnsiTheme="majorHAnsi" w:cstheme="majorHAnsi"/>
        </w:rPr>
        <w:t xml:space="preserve"> </w:t>
      </w:r>
      <w:r w:rsidRPr="00A61C78">
        <w:rPr>
          <w:rFonts w:asciiTheme="majorHAnsi" w:hAnsiTheme="majorHAnsi" w:cstheme="majorHAnsi"/>
        </w:rPr>
        <w:t>meses</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noviembre</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2025</w:t>
      </w:r>
      <w:r w:rsidR="00255A60" w:rsidRPr="00A61C78">
        <w:rPr>
          <w:rFonts w:asciiTheme="majorHAnsi" w:hAnsiTheme="majorHAnsi" w:cstheme="majorHAnsi"/>
        </w:rPr>
        <w:t xml:space="preserve"> </w:t>
      </w:r>
      <w:r w:rsidRPr="00A61C78">
        <w:rPr>
          <w:rFonts w:asciiTheme="majorHAnsi" w:hAnsiTheme="majorHAnsi" w:cstheme="majorHAnsi"/>
        </w:rPr>
        <w:t>y</w:t>
      </w:r>
      <w:r w:rsidR="00255A60" w:rsidRPr="00A61C78">
        <w:rPr>
          <w:rFonts w:asciiTheme="majorHAnsi" w:hAnsiTheme="majorHAnsi" w:cstheme="majorHAnsi"/>
        </w:rPr>
        <w:t xml:space="preserve"> </w:t>
      </w:r>
      <w:r w:rsidRPr="00A61C78">
        <w:rPr>
          <w:rFonts w:asciiTheme="majorHAnsi" w:hAnsiTheme="majorHAnsi" w:cstheme="majorHAnsi"/>
        </w:rPr>
        <w:t>marzo</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2026,</w:t>
      </w:r>
      <w:r w:rsidR="00255A60" w:rsidRPr="00A61C78">
        <w:rPr>
          <w:rFonts w:asciiTheme="majorHAnsi" w:hAnsiTheme="majorHAnsi" w:cstheme="majorHAnsi"/>
        </w:rPr>
        <w:t xml:space="preserve"> </w:t>
      </w:r>
      <w:r w:rsidRPr="00A61C78">
        <w:rPr>
          <w:rFonts w:asciiTheme="majorHAnsi" w:hAnsiTheme="majorHAnsi" w:cstheme="majorHAnsi"/>
        </w:rPr>
        <w:t>la</w:t>
      </w:r>
      <w:r w:rsidR="00255A60" w:rsidRPr="00A61C78">
        <w:rPr>
          <w:rFonts w:asciiTheme="majorHAnsi" w:hAnsiTheme="majorHAnsi" w:cstheme="majorHAnsi"/>
        </w:rPr>
        <w:t xml:space="preserve"> </w:t>
      </w:r>
      <w:r w:rsidRPr="00A61C78">
        <w:rPr>
          <w:rFonts w:asciiTheme="majorHAnsi" w:hAnsiTheme="majorHAnsi" w:cstheme="majorHAnsi"/>
        </w:rPr>
        <w:t>Directora</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Control</w:t>
      </w:r>
      <w:r w:rsidR="00255A60" w:rsidRPr="00A61C78">
        <w:rPr>
          <w:rFonts w:asciiTheme="majorHAnsi" w:hAnsiTheme="majorHAnsi" w:cstheme="majorHAnsi"/>
        </w:rPr>
        <w:t xml:space="preserve"> </w:t>
      </w:r>
      <w:r w:rsidRPr="00A61C78">
        <w:rPr>
          <w:rFonts w:asciiTheme="majorHAnsi" w:hAnsiTheme="majorHAnsi" w:cstheme="majorHAnsi"/>
        </w:rPr>
        <w:t>Interno</w:t>
      </w:r>
      <w:r w:rsidR="00255A60" w:rsidRPr="00A61C78">
        <w:rPr>
          <w:rFonts w:asciiTheme="majorHAnsi" w:hAnsiTheme="majorHAnsi" w:cstheme="majorHAnsi"/>
        </w:rPr>
        <w:t xml:space="preserve"> </w:t>
      </w:r>
      <w:r w:rsidRPr="00A61C78">
        <w:rPr>
          <w:rFonts w:asciiTheme="majorHAnsi" w:hAnsiTheme="majorHAnsi" w:cstheme="majorHAnsi"/>
        </w:rPr>
        <w:t>impuso</w:t>
      </w:r>
      <w:r w:rsidR="00255A60" w:rsidRPr="00A61C78">
        <w:rPr>
          <w:rFonts w:asciiTheme="majorHAnsi" w:hAnsiTheme="majorHAnsi" w:cstheme="majorHAnsi"/>
        </w:rPr>
        <w:t xml:space="preserve"> </w:t>
      </w:r>
      <w:r w:rsidRPr="00A61C78">
        <w:rPr>
          <w:rFonts w:asciiTheme="majorHAnsi" w:hAnsiTheme="majorHAnsi" w:cstheme="majorHAnsi"/>
        </w:rPr>
        <w:t>metas</w:t>
      </w:r>
      <w:r w:rsidR="00255A60" w:rsidRPr="00A61C78">
        <w:rPr>
          <w:rFonts w:asciiTheme="majorHAnsi" w:hAnsiTheme="majorHAnsi" w:cstheme="majorHAnsi"/>
        </w:rPr>
        <w:t xml:space="preserve"> </w:t>
      </w:r>
      <w:r w:rsidRPr="00A61C78">
        <w:rPr>
          <w:rFonts w:asciiTheme="majorHAnsi" w:hAnsiTheme="majorHAnsi" w:cstheme="majorHAnsi"/>
        </w:rPr>
        <w:t>y</w:t>
      </w:r>
      <w:r w:rsidR="00255A60" w:rsidRPr="00A61C78">
        <w:rPr>
          <w:rFonts w:asciiTheme="majorHAnsi" w:hAnsiTheme="majorHAnsi" w:cstheme="majorHAnsi"/>
        </w:rPr>
        <w:t xml:space="preserve"> </w:t>
      </w:r>
      <w:r w:rsidRPr="00A61C78">
        <w:rPr>
          <w:rFonts w:asciiTheme="majorHAnsi" w:hAnsiTheme="majorHAnsi" w:cstheme="majorHAnsi"/>
        </w:rPr>
        <w:t>exigencias</w:t>
      </w:r>
      <w:r w:rsidR="00255A60" w:rsidRPr="00A61C78">
        <w:rPr>
          <w:rFonts w:asciiTheme="majorHAnsi" w:hAnsiTheme="majorHAnsi" w:cstheme="majorHAnsi"/>
        </w:rPr>
        <w:t xml:space="preserve"> </w:t>
      </w:r>
      <w:r w:rsidRPr="00A61C78">
        <w:rPr>
          <w:rFonts w:asciiTheme="majorHAnsi" w:hAnsiTheme="majorHAnsi" w:cstheme="majorHAnsi"/>
        </w:rPr>
        <w:t>relacionadas</w:t>
      </w:r>
      <w:r w:rsidR="00255A60" w:rsidRPr="00A61C78">
        <w:rPr>
          <w:rFonts w:asciiTheme="majorHAnsi" w:hAnsiTheme="majorHAnsi" w:cstheme="majorHAnsi"/>
        </w:rPr>
        <w:t xml:space="preserve"> </w:t>
      </w:r>
      <w:r w:rsidRPr="00A61C78">
        <w:rPr>
          <w:rFonts w:asciiTheme="majorHAnsi" w:hAnsiTheme="majorHAnsi" w:cstheme="majorHAnsi"/>
        </w:rPr>
        <w:t>con</w:t>
      </w:r>
      <w:r w:rsidR="00255A60" w:rsidRPr="00A61C78">
        <w:rPr>
          <w:rFonts w:asciiTheme="majorHAnsi" w:hAnsiTheme="majorHAnsi" w:cstheme="majorHAnsi"/>
        </w:rPr>
        <w:t xml:space="preserve"> </w:t>
      </w:r>
      <w:r w:rsidRPr="00A61C78">
        <w:rPr>
          <w:rFonts w:asciiTheme="majorHAnsi" w:hAnsiTheme="majorHAnsi" w:cstheme="majorHAnsi"/>
        </w:rPr>
        <w:t>materias</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transparencia</w:t>
      </w:r>
      <w:r w:rsidR="00255A60" w:rsidRPr="00A61C78">
        <w:rPr>
          <w:rFonts w:asciiTheme="majorHAnsi" w:hAnsiTheme="majorHAnsi" w:cstheme="majorHAnsi"/>
        </w:rPr>
        <w:t xml:space="preserve"> </w:t>
      </w:r>
      <w:r w:rsidRPr="00A61C78">
        <w:rPr>
          <w:rFonts w:asciiTheme="majorHAnsi" w:hAnsiTheme="majorHAnsi" w:cstheme="majorHAnsi"/>
        </w:rPr>
        <w:t>y</w:t>
      </w:r>
      <w:r w:rsidR="00255A60" w:rsidRPr="00A61C78">
        <w:rPr>
          <w:rFonts w:asciiTheme="majorHAnsi" w:hAnsiTheme="majorHAnsi" w:cstheme="majorHAnsi"/>
        </w:rPr>
        <w:t xml:space="preserve"> </w:t>
      </w:r>
      <w:r w:rsidRPr="00A61C78">
        <w:rPr>
          <w:rFonts w:asciiTheme="majorHAnsi" w:hAnsiTheme="majorHAnsi" w:cstheme="majorHAnsi"/>
        </w:rPr>
        <w:t>regularización</w:t>
      </w:r>
      <w:r w:rsidR="00255A60" w:rsidRPr="00A61C78">
        <w:rPr>
          <w:rFonts w:asciiTheme="majorHAnsi" w:hAnsiTheme="majorHAnsi" w:cstheme="majorHAnsi"/>
        </w:rPr>
        <w:t xml:space="preserve"> </w:t>
      </w:r>
      <w:r w:rsidRPr="00A61C78">
        <w:rPr>
          <w:rFonts w:asciiTheme="majorHAnsi" w:hAnsiTheme="majorHAnsi" w:cstheme="majorHAnsi"/>
        </w:rPr>
        <w:t>administrativa</w:t>
      </w:r>
      <w:r w:rsidR="00255A60" w:rsidRPr="00A61C78">
        <w:rPr>
          <w:rFonts w:asciiTheme="majorHAnsi" w:hAnsiTheme="majorHAnsi" w:cstheme="majorHAnsi"/>
        </w:rPr>
        <w:t xml:space="preserve"> </w:t>
      </w:r>
      <w:r w:rsidRPr="00A61C78">
        <w:rPr>
          <w:rFonts w:asciiTheme="majorHAnsi" w:hAnsiTheme="majorHAnsi" w:cstheme="majorHAnsi"/>
        </w:rPr>
        <w:t>que</w:t>
      </w:r>
      <w:r w:rsidR="00255A60" w:rsidRPr="00A61C78">
        <w:rPr>
          <w:rFonts w:asciiTheme="majorHAnsi" w:hAnsiTheme="majorHAnsi" w:cstheme="majorHAnsi"/>
        </w:rPr>
        <w:t xml:space="preserve"> </w:t>
      </w:r>
      <w:r w:rsidR="00A5071A" w:rsidRPr="00A61C78">
        <w:rPr>
          <w:rFonts w:asciiTheme="majorHAnsi" w:hAnsiTheme="majorHAnsi" w:cstheme="majorHAnsi"/>
        </w:rPr>
        <w:t>implicaban</w:t>
      </w:r>
      <w:r w:rsidR="00255A60" w:rsidRPr="00A61C78">
        <w:rPr>
          <w:rFonts w:asciiTheme="majorHAnsi" w:hAnsiTheme="majorHAnsi" w:cstheme="majorHAnsi"/>
        </w:rPr>
        <w:t xml:space="preserve"> </w:t>
      </w:r>
      <w:r w:rsidR="00A5071A" w:rsidRPr="00A61C78">
        <w:rPr>
          <w:rFonts w:asciiTheme="majorHAnsi" w:hAnsiTheme="majorHAnsi" w:cstheme="majorHAnsi"/>
        </w:rPr>
        <w:t>migrar</w:t>
      </w:r>
      <w:r w:rsidR="00255A60" w:rsidRPr="00A61C78">
        <w:rPr>
          <w:rFonts w:asciiTheme="majorHAnsi" w:hAnsiTheme="majorHAnsi" w:cstheme="majorHAnsi"/>
        </w:rPr>
        <w:t xml:space="preserve"> </w:t>
      </w:r>
      <w:r w:rsidRPr="00A61C78">
        <w:rPr>
          <w:rFonts w:asciiTheme="majorHAnsi" w:hAnsiTheme="majorHAnsi" w:cstheme="majorHAnsi"/>
        </w:rPr>
        <w:t>aproximadamente</w:t>
      </w:r>
      <w:r w:rsidR="00255A60" w:rsidRPr="00A61C78">
        <w:rPr>
          <w:rFonts w:asciiTheme="majorHAnsi" w:hAnsiTheme="majorHAnsi" w:cstheme="majorHAnsi"/>
        </w:rPr>
        <w:t xml:space="preserve"> </w:t>
      </w:r>
      <w:r w:rsidRPr="00A61C78">
        <w:rPr>
          <w:rFonts w:asciiTheme="majorHAnsi" w:hAnsiTheme="majorHAnsi" w:cstheme="majorHAnsi"/>
        </w:rPr>
        <w:t>16</w:t>
      </w:r>
      <w:r w:rsidR="00255A60" w:rsidRPr="00A61C78">
        <w:rPr>
          <w:rFonts w:asciiTheme="majorHAnsi" w:hAnsiTheme="majorHAnsi" w:cstheme="majorHAnsi"/>
        </w:rPr>
        <w:t xml:space="preserve"> </w:t>
      </w:r>
      <w:r w:rsidRPr="00A61C78">
        <w:rPr>
          <w:rFonts w:asciiTheme="majorHAnsi" w:hAnsiTheme="majorHAnsi" w:cstheme="majorHAnsi"/>
        </w:rPr>
        <w:t>años,</w:t>
      </w:r>
      <w:r w:rsidR="00255A60" w:rsidRPr="00A61C78">
        <w:rPr>
          <w:rFonts w:asciiTheme="majorHAnsi" w:hAnsiTheme="majorHAnsi" w:cstheme="majorHAnsi"/>
        </w:rPr>
        <w:t xml:space="preserve"> </w:t>
      </w:r>
      <w:r w:rsidR="00A5071A" w:rsidRPr="00A61C78">
        <w:rPr>
          <w:rFonts w:asciiTheme="majorHAnsi" w:hAnsiTheme="majorHAnsi" w:cstheme="majorHAnsi"/>
        </w:rPr>
        <w:t>además</w:t>
      </w:r>
      <w:r w:rsidR="00255A60" w:rsidRPr="00A61C78">
        <w:rPr>
          <w:rFonts w:asciiTheme="majorHAnsi" w:hAnsiTheme="majorHAnsi" w:cstheme="majorHAnsi"/>
        </w:rPr>
        <w:t xml:space="preserve"> </w:t>
      </w:r>
      <w:r w:rsidR="00A5071A" w:rsidRPr="00A61C78">
        <w:rPr>
          <w:rFonts w:asciiTheme="majorHAnsi" w:hAnsiTheme="majorHAnsi" w:cstheme="majorHAnsi"/>
        </w:rPr>
        <w:t>de</w:t>
      </w:r>
      <w:r w:rsidR="00255A60" w:rsidRPr="00A61C78">
        <w:rPr>
          <w:rFonts w:asciiTheme="majorHAnsi" w:hAnsiTheme="majorHAnsi" w:cstheme="majorHAnsi"/>
        </w:rPr>
        <w:t xml:space="preserve"> </w:t>
      </w:r>
      <w:r w:rsidR="00A5071A" w:rsidRPr="00A61C78">
        <w:rPr>
          <w:rFonts w:asciiTheme="majorHAnsi" w:hAnsiTheme="majorHAnsi" w:cstheme="majorHAnsi"/>
        </w:rPr>
        <w:t>realizar</w:t>
      </w:r>
      <w:r w:rsidR="00255A60" w:rsidRPr="00A61C78">
        <w:rPr>
          <w:rFonts w:asciiTheme="majorHAnsi" w:hAnsiTheme="majorHAnsi" w:cstheme="majorHAnsi"/>
        </w:rPr>
        <w:t xml:space="preserve"> </w:t>
      </w:r>
      <w:r w:rsidR="00A5071A" w:rsidRPr="00A61C78">
        <w:rPr>
          <w:rFonts w:asciiTheme="majorHAnsi" w:hAnsiTheme="majorHAnsi" w:cstheme="majorHAnsi"/>
        </w:rPr>
        <w:t>nuestras</w:t>
      </w:r>
      <w:r w:rsidR="00255A60" w:rsidRPr="00A61C78">
        <w:rPr>
          <w:rFonts w:asciiTheme="majorHAnsi" w:hAnsiTheme="majorHAnsi" w:cstheme="majorHAnsi"/>
        </w:rPr>
        <w:t xml:space="preserve"> </w:t>
      </w:r>
      <w:r w:rsidR="00A5071A" w:rsidRPr="00A61C78">
        <w:rPr>
          <w:rFonts w:asciiTheme="majorHAnsi" w:hAnsiTheme="majorHAnsi" w:cstheme="majorHAnsi"/>
        </w:rPr>
        <w:t>funciones</w:t>
      </w:r>
      <w:r w:rsidR="00255A60" w:rsidRPr="00A61C78">
        <w:rPr>
          <w:rFonts w:asciiTheme="majorHAnsi" w:hAnsiTheme="majorHAnsi" w:cstheme="majorHAnsi"/>
        </w:rPr>
        <w:t xml:space="preserve"> </w:t>
      </w:r>
      <w:r w:rsidR="00A5071A" w:rsidRPr="00A61C78">
        <w:rPr>
          <w:rFonts w:asciiTheme="majorHAnsi" w:hAnsiTheme="majorHAnsi" w:cstheme="majorHAnsi"/>
        </w:rPr>
        <w:t>habituales,</w:t>
      </w:r>
      <w:r w:rsidR="00255A60" w:rsidRPr="00A61C78">
        <w:rPr>
          <w:rFonts w:asciiTheme="majorHAnsi" w:hAnsiTheme="majorHAnsi" w:cstheme="majorHAnsi"/>
        </w:rPr>
        <w:t xml:space="preserve"> </w:t>
      </w:r>
      <w:r w:rsidRPr="00A61C78">
        <w:rPr>
          <w:rFonts w:asciiTheme="majorHAnsi" w:hAnsiTheme="majorHAnsi" w:cstheme="majorHAnsi"/>
        </w:rPr>
        <w:t>exigiendo</w:t>
      </w:r>
      <w:r w:rsidR="00255A60" w:rsidRPr="00A61C78">
        <w:rPr>
          <w:rFonts w:asciiTheme="majorHAnsi" w:hAnsiTheme="majorHAnsi" w:cstheme="majorHAnsi"/>
        </w:rPr>
        <w:t xml:space="preserve"> </w:t>
      </w:r>
      <w:r w:rsidRPr="00A61C78">
        <w:rPr>
          <w:rFonts w:asciiTheme="majorHAnsi" w:hAnsiTheme="majorHAnsi" w:cstheme="majorHAnsi"/>
        </w:rPr>
        <w:t>avances</w:t>
      </w:r>
      <w:r w:rsidR="00255A60" w:rsidRPr="00A61C78">
        <w:rPr>
          <w:rFonts w:asciiTheme="majorHAnsi" w:hAnsiTheme="majorHAnsi" w:cstheme="majorHAnsi"/>
        </w:rPr>
        <w:t xml:space="preserve"> </w:t>
      </w:r>
      <w:r w:rsidRPr="00A61C78">
        <w:rPr>
          <w:rFonts w:asciiTheme="majorHAnsi" w:hAnsiTheme="majorHAnsi" w:cstheme="majorHAnsi"/>
        </w:rPr>
        <w:t>y</w:t>
      </w:r>
      <w:r w:rsidR="00255A60" w:rsidRPr="00A61C78">
        <w:rPr>
          <w:rFonts w:asciiTheme="majorHAnsi" w:hAnsiTheme="majorHAnsi" w:cstheme="majorHAnsi"/>
        </w:rPr>
        <w:t xml:space="preserve"> </w:t>
      </w:r>
      <w:r w:rsidRPr="00A61C78">
        <w:rPr>
          <w:rFonts w:asciiTheme="majorHAnsi" w:hAnsiTheme="majorHAnsi" w:cstheme="majorHAnsi"/>
        </w:rPr>
        <w:t>resultados</w:t>
      </w:r>
      <w:r w:rsidR="00255A60" w:rsidRPr="00A61C78">
        <w:rPr>
          <w:rFonts w:asciiTheme="majorHAnsi" w:hAnsiTheme="majorHAnsi" w:cstheme="majorHAnsi"/>
        </w:rPr>
        <w:t xml:space="preserve"> </w:t>
      </w:r>
      <w:r w:rsidRPr="00A61C78">
        <w:rPr>
          <w:rFonts w:asciiTheme="majorHAnsi" w:hAnsiTheme="majorHAnsi" w:cstheme="majorHAnsi"/>
        </w:rPr>
        <w:t>dentro</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plazos</w:t>
      </w:r>
      <w:r w:rsidR="00255A60" w:rsidRPr="00A61C78">
        <w:rPr>
          <w:rFonts w:asciiTheme="majorHAnsi" w:hAnsiTheme="majorHAnsi" w:cstheme="majorHAnsi"/>
        </w:rPr>
        <w:t xml:space="preserve"> </w:t>
      </w:r>
      <w:r w:rsidRPr="00A61C78">
        <w:rPr>
          <w:rFonts w:asciiTheme="majorHAnsi" w:hAnsiTheme="majorHAnsi" w:cstheme="majorHAnsi"/>
        </w:rPr>
        <w:t>materialmente</w:t>
      </w:r>
      <w:r w:rsidR="00255A60" w:rsidRPr="00A61C78">
        <w:rPr>
          <w:rFonts w:asciiTheme="majorHAnsi" w:hAnsiTheme="majorHAnsi" w:cstheme="majorHAnsi"/>
        </w:rPr>
        <w:t xml:space="preserve"> </w:t>
      </w:r>
      <w:r w:rsidRPr="00A61C78">
        <w:rPr>
          <w:rFonts w:asciiTheme="majorHAnsi" w:hAnsiTheme="majorHAnsi" w:cstheme="majorHAnsi"/>
        </w:rPr>
        <w:t>difíciles</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cumplir</w:t>
      </w:r>
      <w:r w:rsidR="00255A60" w:rsidRPr="00A61C78">
        <w:rPr>
          <w:rFonts w:asciiTheme="majorHAnsi" w:hAnsiTheme="majorHAnsi" w:cstheme="majorHAnsi"/>
        </w:rPr>
        <w:t xml:space="preserve"> </w:t>
      </w:r>
      <w:r w:rsidRPr="00A61C78">
        <w:rPr>
          <w:rFonts w:asciiTheme="majorHAnsi" w:hAnsiTheme="majorHAnsi" w:cstheme="majorHAnsi"/>
        </w:rPr>
        <w:t>considerando</w:t>
      </w:r>
      <w:r w:rsidR="00255A60" w:rsidRPr="00A61C78">
        <w:rPr>
          <w:rFonts w:asciiTheme="majorHAnsi" w:hAnsiTheme="majorHAnsi" w:cstheme="majorHAnsi"/>
        </w:rPr>
        <w:t xml:space="preserve"> </w:t>
      </w:r>
      <w:r w:rsidRPr="00A61C78">
        <w:rPr>
          <w:rFonts w:asciiTheme="majorHAnsi" w:hAnsiTheme="majorHAnsi" w:cstheme="majorHAnsi"/>
        </w:rPr>
        <w:t>la</w:t>
      </w:r>
      <w:r w:rsidR="00255A60" w:rsidRPr="00A61C78">
        <w:rPr>
          <w:rFonts w:asciiTheme="majorHAnsi" w:hAnsiTheme="majorHAnsi" w:cstheme="majorHAnsi"/>
        </w:rPr>
        <w:t xml:space="preserve"> </w:t>
      </w:r>
      <w:r w:rsidRPr="00A61C78">
        <w:rPr>
          <w:rFonts w:asciiTheme="majorHAnsi" w:hAnsiTheme="majorHAnsi" w:cstheme="majorHAnsi"/>
        </w:rPr>
        <w:t>carga</w:t>
      </w:r>
      <w:r w:rsidR="00255A60" w:rsidRPr="00A61C78">
        <w:rPr>
          <w:rFonts w:asciiTheme="majorHAnsi" w:hAnsiTheme="majorHAnsi" w:cstheme="majorHAnsi"/>
        </w:rPr>
        <w:t xml:space="preserve"> </w:t>
      </w:r>
      <w:r w:rsidRPr="00A61C78">
        <w:rPr>
          <w:rFonts w:asciiTheme="majorHAnsi" w:hAnsiTheme="majorHAnsi" w:cstheme="majorHAnsi"/>
        </w:rPr>
        <w:t>laboral</w:t>
      </w:r>
      <w:r w:rsidR="00255A60" w:rsidRPr="00A61C78">
        <w:rPr>
          <w:rFonts w:asciiTheme="majorHAnsi" w:hAnsiTheme="majorHAnsi" w:cstheme="majorHAnsi"/>
        </w:rPr>
        <w:t xml:space="preserve"> </w:t>
      </w:r>
      <w:r w:rsidRPr="00A61C78">
        <w:rPr>
          <w:rFonts w:asciiTheme="majorHAnsi" w:hAnsiTheme="majorHAnsi" w:cstheme="majorHAnsi"/>
        </w:rPr>
        <w:t>existente,</w:t>
      </w:r>
      <w:r w:rsidR="00255A60" w:rsidRPr="00A61C78">
        <w:rPr>
          <w:rFonts w:asciiTheme="majorHAnsi" w:hAnsiTheme="majorHAnsi" w:cstheme="majorHAnsi"/>
        </w:rPr>
        <w:t xml:space="preserve"> </w:t>
      </w:r>
      <w:r w:rsidRPr="00A61C78">
        <w:rPr>
          <w:rFonts w:asciiTheme="majorHAnsi" w:hAnsiTheme="majorHAnsi" w:cstheme="majorHAnsi"/>
        </w:rPr>
        <w:t>la</w:t>
      </w:r>
      <w:r w:rsidR="00255A60" w:rsidRPr="00A61C78">
        <w:rPr>
          <w:rFonts w:asciiTheme="majorHAnsi" w:hAnsiTheme="majorHAnsi" w:cstheme="majorHAnsi"/>
        </w:rPr>
        <w:t xml:space="preserve"> </w:t>
      </w:r>
      <w:r w:rsidRPr="00A61C78">
        <w:rPr>
          <w:rFonts w:asciiTheme="majorHAnsi" w:hAnsiTheme="majorHAnsi" w:cstheme="majorHAnsi"/>
        </w:rPr>
        <w:t>falta</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apoyo</w:t>
      </w:r>
      <w:r w:rsidR="00255A60" w:rsidRPr="00A61C78">
        <w:rPr>
          <w:rFonts w:asciiTheme="majorHAnsi" w:hAnsiTheme="majorHAnsi" w:cstheme="majorHAnsi"/>
        </w:rPr>
        <w:t xml:space="preserve"> </w:t>
      </w:r>
      <w:r w:rsidRPr="00A61C78">
        <w:rPr>
          <w:rFonts w:asciiTheme="majorHAnsi" w:hAnsiTheme="majorHAnsi" w:cstheme="majorHAnsi"/>
        </w:rPr>
        <w:t>institucional</w:t>
      </w:r>
      <w:r w:rsidR="00255A60" w:rsidRPr="00A61C78">
        <w:rPr>
          <w:rFonts w:asciiTheme="majorHAnsi" w:hAnsiTheme="majorHAnsi" w:cstheme="majorHAnsi"/>
        </w:rPr>
        <w:t xml:space="preserve"> </w:t>
      </w:r>
      <w:r w:rsidRPr="00A61C78">
        <w:rPr>
          <w:rFonts w:asciiTheme="majorHAnsi" w:hAnsiTheme="majorHAnsi" w:cstheme="majorHAnsi"/>
        </w:rPr>
        <w:t>y</w:t>
      </w:r>
      <w:r w:rsidR="00255A60" w:rsidRPr="00A61C78">
        <w:rPr>
          <w:rFonts w:asciiTheme="majorHAnsi" w:hAnsiTheme="majorHAnsi" w:cstheme="majorHAnsi"/>
        </w:rPr>
        <w:t xml:space="preserve"> </w:t>
      </w:r>
      <w:r w:rsidRPr="00A61C78">
        <w:rPr>
          <w:rFonts w:asciiTheme="majorHAnsi" w:hAnsiTheme="majorHAnsi" w:cstheme="majorHAnsi"/>
        </w:rPr>
        <w:t>la</w:t>
      </w:r>
      <w:r w:rsidR="00255A60" w:rsidRPr="00A61C78">
        <w:rPr>
          <w:rFonts w:asciiTheme="majorHAnsi" w:hAnsiTheme="majorHAnsi" w:cstheme="majorHAnsi"/>
        </w:rPr>
        <w:t xml:space="preserve"> </w:t>
      </w:r>
      <w:r w:rsidRPr="00A61C78">
        <w:rPr>
          <w:rFonts w:asciiTheme="majorHAnsi" w:hAnsiTheme="majorHAnsi" w:cstheme="majorHAnsi"/>
        </w:rPr>
        <w:t>inexistencia</w:t>
      </w:r>
      <w:r w:rsidR="00255A60" w:rsidRPr="00A61C78">
        <w:rPr>
          <w:rFonts w:asciiTheme="majorHAnsi" w:hAnsiTheme="majorHAnsi" w:cstheme="majorHAnsi"/>
        </w:rPr>
        <w:t xml:space="preserve"> </w:t>
      </w:r>
      <w:r w:rsidRPr="00A61C78">
        <w:rPr>
          <w:rFonts w:asciiTheme="majorHAnsi" w:hAnsiTheme="majorHAnsi" w:cstheme="majorHAnsi"/>
        </w:rPr>
        <w:t>previa</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procesos</w:t>
      </w:r>
      <w:r w:rsidR="00255A60" w:rsidRPr="00A61C78">
        <w:rPr>
          <w:rFonts w:asciiTheme="majorHAnsi" w:hAnsiTheme="majorHAnsi" w:cstheme="majorHAnsi"/>
        </w:rPr>
        <w:t xml:space="preserve"> </w:t>
      </w:r>
      <w:r w:rsidRPr="00A61C78">
        <w:rPr>
          <w:rFonts w:asciiTheme="majorHAnsi" w:hAnsiTheme="majorHAnsi" w:cstheme="majorHAnsi"/>
        </w:rPr>
        <w:t>regularizados.</w:t>
      </w:r>
      <w:r w:rsidR="00A61C78" w:rsidRPr="00A61C78">
        <w:rPr>
          <w:rFonts w:asciiTheme="majorHAnsi" w:hAnsiTheme="majorHAnsi" w:cstheme="majorHAnsi"/>
        </w:rPr>
        <w:t xml:space="preserve">  </w:t>
      </w:r>
    </w:p>
    <w:p w14:paraId="100AF751" w14:textId="6992E9A5" w:rsidR="00A61C78" w:rsidRPr="00A61C78" w:rsidRDefault="00FA0054" w:rsidP="005F4171">
      <w:pPr>
        <w:jc w:val="both"/>
        <w:rPr>
          <w:rFonts w:asciiTheme="majorHAnsi" w:hAnsiTheme="majorHAnsi" w:cstheme="majorHAnsi"/>
        </w:rPr>
      </w:pPr>
      <w:r w:rsidRPr="00A61C78">
        <w:rPr>
          <w:rFonts w:asciiTheme="majorHAnsi" w:hAnsiTheme="majorHAnsi" w:cstheme="majorHAnsi"/>
        </w:rPr>
        <w:t>En</w:t>
      </w:r>
      <w:r w:rsidR="00255A60" w:rsidRPr="00A61C78">
        <w:rPr>
          <w:rFonts w:asciiTheme="majorHAnsi" w:hAnsiTheme="majorHAnsi" w:cstheme="majorHAnsi"/>
        </w:rPr>
        <w:t xml:space="preserve"> </w:t>
      </w:r>
      <w:r w:rsidRPr="00A61C78">
        <w:rPr>
          <w:rFonts w:asciiTheme="majorHAnsi" w:hAnsiTheme="majorHAnsi" w:cstheme="majorHAnsi"/>
        </w:rPr>
        <w:t>dicho</w:t>
      </w:r>
      <w:r w:rsidR="00255A60" w:rsidRPr="00A61C78">
        <w:rPr>
          <w:rFonts w:asciiTheme="majorHAnsi" w:hAnsiTheme="majorHAnsi" w:cstheme="majorHAnsi"/>
        </w:rPr>
        <w:t xml:space="preserve"> </w:t>
      </w:r>
      <w:r w:rsidRPr="00A61C78">
        <w:rPr>
          <w:rFonts w:asciiTheme="majorHAnsi" w:hAnsiTheme="majorHAnsi" w:cstheme="majorHAnsi"/>
        </w:rPr>
        <w:t>contexto,</w:t>
      </w:r>
      <w:r w:rsidR="00255A60" w:rsidRPr="00A61C78">
        <w:rPr>
          <w:rFonts w:asciiTheme="majorHAnsi" w:hAnsiTheme="majorHAnsi" w:cstheme="majorHAnsi"/>
        </w:rPr>
        <w:t xml:space="preserve"> </w:t>
      </w:r>
      <w:r w:rsidRPr="00A61C78">
        <w:rPr>
          <w:rFonts w:asciiTheme="majorHAnsi" w:hAnsiTheme="majorHAnsi" w:cstheme="majorHAnsi"/>
        </w:rPr>
        <w:t>la</w:t>
      </w:r>
      <w:r w:rsidR="00255A60" w:rsidRPr="00A61C78">
        <w:rPr>
          <w:rFonts w:asciiTheme="majorHAnsi" w:hAnsiTheme="majorHAnsi" w:cstheme="majorHAnsi"/>
        </w:rPr>
        <w:t xml:space="preserve"> </w:t>
      </w:r>
      <w:r w:rsidRPr="00A61C78">
        <w:rPr>
          <w:rFonts w:asciiTheme="majorHAnsi" w:hAnsiTheme="majorHAnsi" w:cstheme="majorHAnsi"/>
        </w:rPr>
        <w:t>referida</w:t>
      </w:r>
      <w:r w:rsidR="00255A60" w:rsidRPr="00A61C78">
        <w:rPr>
          <w:rFonts w:asciiTheme="majorHAnsi" w:hAnsiTheme="majorHAnsi" w:cstheme="majorHAnsi"/>
        </w:rPr>
        <w:t xml:space="preserve"> </w:t>
      </w:r>
      <w:r w:rsidRPr="00A61C78">
        <w:rPr>
          <w:rFonts w:asciiTheme="majorHAnsi" w:hAnsiTheme="majorHAnsi" w:cstheme="majorHAnsi"/>
        </w:rPr>
        <w:t>funcionaria</w:t>
      </w:r>
      <w:r w:rsidR="00255A60" w:rsidRPr="00A61C78">
        <w:rPr>
          <w:rFonts w:asciiTheme="majorHAnsi" w:hAnsiTheme="majorHAnsi" w:cstheme="majorHAnsi"/>
        </w:rPr>
        <w:t xml:space="preserve"> </w:t>
      </w:r>
      <w:r w:rsidRPr="00A61C78">
        <w:rPr>
          <w:rFonts w:asciiTheme="majorHAnsi" w:hAnsiTheme="majorHAnsi" w:cstheme="majorHAnsi"/>
        </w:rPr>
        <w:t>efectuaba</w:t>
      </w:r>
      <w:r w:rsidR="00255A60" w:rsidRPr="00A61C78">
        <w:rPr>
          <w:rFonts w:asciiTheme="majorHAnsi" w:hAnsiTheme="majorHAnsi" w:cstheme="majorHAnsi"/>
        </w:rPr>
        <w:t xml:space="preserve"> </w:t>
      </w:r>
      <w:r w:rsidRPr="00A61C78">
        <w:rPr>
          <w:rFonts w:asciiTheme="majorHAnsi" w:hAnsiTheme="majorHAnsi" w:cstheme="majorHAnsi"/>
        </w:rPr>
        <w:t>además</w:t>
      </w:r>
      <w:r w:rsidR="00255A60" w:rsidRPr="00A61C78">
        <w:rPr>
          <w:rFonts w:asciiTheme="majorHAnsi" w:hAnsiTheme="majorHAnsi" w:cstheme="majorHAnsi"/>
        </w:rPr>
        <w:t xml:space="preserve"> </w:t>
      </w:r>
      <w:r w:rsidRPr="00A61C78">
        <w:rPr>
          <w:rFonts w:asciiTheme="majorHAnsi" w:hAnsiTheme="majorHAnsi" w:cstheme="majorHAnsi"/>
        </w:rPr>
        <w:t>comentarios</w:t>
      </w:r>
      <w:r w:rsidR="00255A60" w:rsidRPr="00A61C78">
        <w:rPr>
          <w:rFonts w:asciiTheme="majorHAnsi" w:hAnsiTheme="majorHAnsi" w:cstheme="majorHAnsi"/>
        </w:rPr>
        <w:t xml:space="preserve"> </w:t>
      </w:r>
      <w:r w:rsidRPr="00A61C78">
        <w:rPr>
          <w:rFonts w:asciiTheme="majorHAnsi" w:hAnsiTheme="majorHAnsi" w:cstheme="majorHAnsi"/>
        </w:rPr>
        <w:t>e</w:t>
      </w:r>
      <w:r w:rsidR="00255A60" w:rsidRPr="00A61C78">
        <w:rPr>
          <w:rFonts w:asciiTheme="majorHAnsi" w:hAnsiTheme="majorHAnsi" w:cstheme="majorHAnsi"/>
        </w:rPr>
        <w:t xml:space="preserve"> </w:t>
      </w:r>
      <w:r w:rsidRPr="00A61C78">
        <w:rPr>
          <w:rFonts w:asciiTheme="majorHAnsi" w:hAnsiTheme="majorHAnsi" w:cstheme="majorHAnsi"/>
        </w:rPr>
        <w:t>insinuaciones</w:t>
      </w:r>
      <w:r w:rsidR="00255A60" w:rsidRPr="00A61C78">
        <w:rPr>
          <w:rFonts w:asciiTheme="majorHAnsi" w:hAnsiTheme="majorHAnsi" w:cstheme="majorHAnsi"/>
        </w:rPr>
        <w:t xml:space="preserve"> </w:t>
      </w:r>
      <w:r w:rsidRPr="00A61C78">
        <w:rPr>
          <w:rFonts w:asciiTheme="majorHAnsi" w:hAnsiTheme="majorHAnsi" w:cstheme="majorHAnsi"/>
        </w:rPr>
        <w:t>en</w:t>
      </w:r>
      <w:r w:rsidR="00255A60" w:rsidRPr="00A61C78">
        <w:rPr>
          <w:rFonts w:asciiTheme="majorHAnsi" w:hAnsiTheme="majorHAnsi" w:cstheme="majorHAnsi"/>
        </w:rPr>
        <w:t xml:space="preserve"> </w:t>
      </w:r>
      <w:r w:rsidRPr="00A61C78">
        <w:rPr>
          <w:rFonts w:asciiTheme="majorHAnsi" w:hAnsiTheme="majorHAnsi" w:cstheme="majorHAnsi"/>
        </w:rPr>
        <w:t>torno</w:t>
      </w:r>
      <w:r w:rsidR="00255A60" w:rsidRPr="00A61C78">
        <w:rPr>
          <w:rFonts w:asciiTheme="majorHAnsi" w:hAnsiTheme="majorHAnsi" w:cstheme="majorHAnsi"/>
        </w:rPr>
        <w:t xml:space="preserve"> </w:t>
      </w:r>
      <w:r w:rsidRPr="00A61C78">
        <w:rPr>
          <w:rFonts w:asciiTheme="majorHAnsi" w:hAnsiTheme="majorHAnsi" w:cstheme="majorHAnsi"/>
        </w:rPr>
        <w:t>a</w:t>
      </w:r>
      <w:r w:rsidR="00255A60" w:rsidRPr="00A61C78">
        <w:rPr>
          <w:rFonts w:asciiTheme="majorHAnsi" w:hAnsiTheme="majorHAnsi" w:cstheme="majorHAnsi"/>
        </w:rPr>
        <w:t xml:space="preserve"> </w:t>
      </w:r>
      <w:r w:rsidRPr="00A61C78">
        <w:rPr>
          <w:rFonts w:asciiTheme="majorHAnsi" w:hAnsiTheme="majorHAnsi" w:cstheme="majorHAnsi"/>
        </w:rPr>
        <w:t>que</w:t>
      </w:r>
      <w:r w:rsidR="00255A60" w:rsidRPr="00A61C78">
        <w:rPr>
          <w:rFonts w:asciiTheme="majorHAnsi" w:hAnsiTheme="majorHAnsi" w:cstheme="majorHAnsi"/>
        </w:rPr>
        <w:t xml:space="preserve"> </w:t>
      </w:r>
      <w:r w:rsidRPr="00A61C78">
        <w:rPr>
          <w:rFonts w:asciiTheme="majorHAnsi" w:hAnsiTheme="majorHAnsi" w:cstheme="majorHAnsi"/>
        </w:rPr>
        <w:t>los</w:t>
      </w:r>
      <w:r w:rsidR="00255A60" w:rsidRPr="00A61C78">
        <w:rPr>
          <w:rFonts w:asciiTheme="majorHAnsi" w:hAnsiTheme="majorHAnsi" w:cstheme="majorHAnsi"/>
        </w:rPr>
        <w:t xml:space="preserve"> </w:t>
      </w:r>
      <w:r w:rsidRPr="00A61C78">
        <w:rPr>
          <w:rFonts w:asciiTheme="majorHAnsi" w:hAnsiTheme="majorHAnsi" w:cstheme="majorHAnsi"/>
        </w:rPr>
        <w:t>funcionarios</w:t>
      </w:r>
      <w:r w:rsidR="00255A60" w:rsidRPr="00A61C78">
        <w:rPr>
          <w:rFonts w:asciiTheme="majorHAnsi" w:hAnsiTheme="majorHAnsi" w:cstheme="majorHAnsi"/>
        </w:rPr>
        <w:t xml:space="preserve"> </w:t>
      </w:r>
      <w:r w:rsidRPr="00A61C78">
        <w:rPr>
          <w:rFonts w:asciiTheme="majorHAnsi" w:hAnsiTheme="majorHAnsi" w:cstheme="majorHAnsi"/>
        </w:rPr>
        <w:t>“no</w:t>
      </w:r>
      <w:r w:rsidR="00255A60" w:rsidRPr="00A61C78">
        <w:rPr>
          <w:rFonts w:asciiTheme="majorHAnsi" w:hAnsiTheme="majorHAnsi" w:cstheme="majorHAnsi"/>
        </w:rPr>
        <w:t xml:space="preserve"> </w:t>
      </w:r>
      <w:r w:rsidRPr="00A61C78">
        <w:rPr>
          <w:rFonts w:asciiTheme="majorHAnsi" w:hAnsiTheme="majorHAnsi" w:cstheme="majorHAnsi"/>
        </w:rPr>
        <w:t>trabajaban”</w:t>
      </w:r>
      <w:r w:rsidR="00255A60" w:rsidRPr="00A61C78">
        <w:rPr>
          <w:rFonts w:asciiTheme="majorHAnsi" w:hAnsiTheme="majorHAnsi" w:cstheme="majorHAnsi"/>
        </w:rPr>
        <w:t xml:space="preserve"> </w:t>
      </w:r>
      <w:r w:rsidRPr="00A61C78">
        <w:rPr>
          <w:rFonts w:asciiTheme="majorHAnsi" w:hAnsiTheme="majorHAnsi" w:cstheme="majorHAnsi"/>
        </w:rPr>
        <w:t>o</w:t>
      </w:r>
      <w:r w:rsidR="00255A60" w:rsidRPr="00A61C78">
        <w:rPr>
          <w:rFonts w:asciiTheme="majorHAnsi" w:hAnsiTheme="majorHAnsi" w:cstheme="majorHAnsi"/>
        </w:rPr>
        <w:t xml:space="preserve"> </w:t>
      </w:r>
      <w:r w:rsidRPr="00A61C78">
        <w:rPr>
          <w:rFonts w:asciiTheme="majorHAnsi" w:hAnsiTheme="majorHAnsi" w:cstheme="majorHAnsi"/>
        </w:rPr>
        <w:t>“sacaban</w:t>
      </w:r>
      <w:r w:rsidR="00255A60" w:rsidRPr="00A61C78">
        <w:rPr>
          <w:rFonts w:asciiTheme="majorHAnsi" w:hAnsiTheme="majorHAnsi" w:cstheme="majorHAnsi"/>
        </w:rPr>
        <w:t xml:space="preserve"> </w:t>
      </w:r>
      <w:r w:rsidRPr="00A61C78">
        <w:rPr>
          <w:rFonts w:asciiTheme="majorHAnsi" w:hAnsiTheme="majorHAnsi" w:cstheme="majorHAnsi"/>
        </w:rPr>
        <w:t>la</w:t>
      </w:r>
      <w:r w:rsidR="00255A60" w:rsidRPr="00A61C78">
        <w:rPr>
          <w:rFonts w:asciiTheme="majorHAnsi" w:hAnsiTheme="majorHAnsi" w:cstheme="majorHAnsi"/>
        </w:rPr>
        <w:t xml:space="preserve"> </w:t>
      </w:r>
      <w:r w:rsidRPr="00A61C78">
        <w:rPr>
          <w:rFonts w:asciiTheme="majorHAnsi" w:hAnsiTheme="majorHAnsi" w:cstheme="majorHAnsi"/>
        </w:rPr>
        <w:t>vuelta”,</w:t>
      </w:r>
      <w:r w:rsidR="00255A60" w:rsidRPr="00A61C78">
        <w:rPr>
          <w:rFonts w:asciiTheme="majorHAnsi" w:hAnsiTheme="majorHAnsi" w:cstheme="majorHAnsi"/>
        </w:rPr>
        <w:t xml:space="preserve"> </w:t>
      </w:r>
      <w:r w:rsidRPr="00A61C78">
        <w:rPr>
          <w:rFonts w:asciiTheme="majorHAnsi" w:hAnsiTheme="majorHAnsi" w:cstheme="majorHAnsi"/>
        </w:rPr>
        <w:t>expresiones</w:t>
      </w:r>
      <w:r w:rsidR="00255A60" w:rsidRPr="00A61C78">
        <w:rPr>
          <w:rFonts w:asciiTheme="majorHAnsi" w:hAnsiTheme="majorHAnsi" w:cstheme="majorHAnsi"/>
        </w:rPr>
        <w:t xml:space="preserve"> </w:t>
      </w:r>
      <w:r w:rsidRPr="00A61C78">
        <w:rPr>
          <w:rFonts w:asciiTheme="majorHAnsi" w:hAnsiTheme="majorHAnsi" w:cstheme="majorHAnsi"/>
        </w:rPr>
        <w:t>que,</w:t>
      </w:r>
      <w:r w:rsidR="00255A60" w:rsidRPr="00A61C78">
        <w:rPr>
          <w:rFonts w:asciiTheme="majorHAnsi" w:hAnsiTheme="majorHAnsi" w:cstheme="majorHAnsi"/>
        </w:rPr>
        <w:t xml:space="preserve"> </w:t>
      </w:r>
      <w:r w:rsidRPr="00A61C78">
        <w:rPr>
          <w:rFonts w:asciiTheme="majorHAnsi" w:hAnsiTheme="majorHAnsi" w:cstheme="majorHAnsi"/>
        </w:rPr>
        <w:t>aun</w:t>
      </w:r>
      <w:r w:rsidR="00255A60" w:rsidRPr="00A61C78">
        <w:rPr>
          <w:rFonts w:asciiTheme="majorHAnsi" w:hAnsiTheme="majorHAnsi" w:cstheme="majorHAnsi"/>
        </w:rPr>
        <w:t xml:space="preserve"> </w:t>
      </w:r>
      <w:r w:rsidRPr="00A61C78">
        <w:rPr>
          <w:rFonts w:asciiTheme="majorHAnsi" w:hAnsiTheme="majorHAnsi" w:cstheme="majorHAnsi"/>
        </w:rPr>
        <w:t>cuando</w:t>
      </w:r>
      <w:r w:rsidR="00255A60" w:rsidRPr="00A61C78">
        <w:rPr>
          <w:rFonts w:asciiTheme="majorHAnsi" w:hAnsiTheme="majorHAnsi" w:cstheme="majorHAnsi"/>
        </w:rPr>
        <w:t xml:space="preserve"> </w:t>
      </w:r>
      <w:r w:rsidRPr="00A61C78">
        <w:rPr>
          <w:rFonts w:asciiTheme="majorHAnsi" w:hAnsiTheme="majorHAnsi" w:cstheme="majorHAnsi"/>
        </w:rPr>
        <w:t>no</w:t>
      </w:r>
      <w:r w:rsidR="00255A60" w:rsidRPr="00A61C78">
        <w:rPr>
          <w:rFonts w:asciiTheme="majorHAnsi" w:hAnsiTheme="majorHAnsi" w:cstheme="majorHAnsi"/>
        </w:rPr>
        <w:t xml:space="preserve"> </w:t>
      </w:r>
      <w:r w:rsidRPr="00A61C78">
        <w:rPr>
          <w:rFonts w:asciiTheme="majorHAnsi" w:hAnsiTheme="majorHAnsi" w:cstheme="majorHAnsi"/>
        </w:rPr>
        <w:t>siempre</w:t>
      </w:r>
      <w:r w:rsidR="00255A60" w:rsidRPr="00A61C78">
        <w:rPr>
          <w:rFonts w:asciiTheme="majorHAnsi" w:hAnsiTheme="majorHAnsi" w:cstheme="majorHAnsi"/>
        </w:rPr>
        <w:t xml:space="preserve"> </w:t>
      </w:r>
      <w:r w:rsidRPr="00A61C78">
        <w:rPr>
          <w:rFonts w:asciiTheme="majorHAnsi" w:hAnsiTheme="majorHAnsi" w:cstheme="majorHAnsi"/>
        </w:rPr>
        <w:t>eran</w:t>
      </w:r>
      <w:r w:rsidR="00255A60" w:rsidRPr="00A61C78">
        <w:rPr>
          <w:rFonts w:asciiTheme="majorHAnsi" w:hAnsiTheme="majorHAnsi" w:cstheme="majorHAnsi"/>
        </w:rPr>
        <w:t xml:space="preserve"> </w:t>
      </w:r>
      <w:r w:rsidRPr="00A61C78">
        <w:rPr>
          <w:rFonts w:asciiTheme="majorHAnsi" w:hAnsiTheme="majorHAnsi" w:cstheme="majorHAnsi"/>
        </w:rPr>
        <w:t>dirigidas</w:t>
      </w:r>
      <w:r w:rsidR="00255A60" w:rsidRPr="00A61C78">
        <w:rPr>
          <w:rFonts w:asciiTheme="majorHAnsi" w:hAnsiTheme="majorHAnsi" w:cstheme="majorHAnsi"/>
        </w:rPr>
        <w:t xml:space="preserve"> </w:t>
      </w:r>
      <w:r w:rsidRPr="00A61C78">
        <w:rPr>
          <w:rFonts w:asciiTheme="majorHAnsi" w:hAnsiTheme="majorHAnsi" w:cstheme="majorHAnsi"/>
        </w:rPr>
        <w:t>nominalmente,</w:t>
      </w:r>
      <w:r w:rsidR="00255A60" w:rsidRPr="00A61C78">
        <w:rPr>
          <w:rFonts w:asciiTheme="majorHAnsi" w:hAnsiTheme="majorHAnsi" w:cstheme="majorHAnsi"/>
        </w:rPr>
        <w:t xml:space="preserve"> </w:t>
      </w:r>
      <w:r w:rsidRPr="00A61C78">
        <w:rPr>
          <w:rFonts w:asciiTheme="majorHAnsi" w:hAnsiTheme="majorHAnsi" w:cstheme="majorHAnsi"/>
        </w:rPr>
        <w:t>se</w:t>
      </w:r>
      <w:r w:rsidR="00255A60" w:rsidRPr="00A61C78">
        <w:rPr>
          <w:rFonts w:asciiTheme="majorHAnsi" w:hAnsiTheme="majorHAnsi" w:cstheme="majorHAnsi"/>
        </w:rPr>
        <w:t xml:space="preserve"> </w:t>
      </w:r>
      <w:r w:rsidRPr="00A61C78">
        <w:rPr>
          <w:rFonts w:asciiTheme="majorHAnsi" w:hAnsiTheme="majorHAnsi" w:cstheme="majorHAnsi"/>
        </w:rPr>
        <w:t>realizaban</w:t>
      </w:r>
      <w:r w:rsidR="00255A60" w:rsidRPr="00A61C78">
        <w:rPr>
          <w:rFonts w:asciiTheme="majorHAnsi" w:hAnsiTheme="majorHAnsi" w:cstheme="majorHAnsi"/>
        </w:rPr>
        <w:t xml:space="preserve"> </w:t>
      </w:r>
      <w:r w:rsidRPr="00A61C78">
        <w:rPr>
          <w:rFonts w:asciiTheme="majorHAnsi" w:hAnsiTheme="majorHAnsi" w:cstheme="majorHAnsi"/>
        </w:rPr>
        <w:t>dentro</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contextos</w:t>
      </w:r>
      <w:r w:rsidR="00255A60" w:rsidRPr="00A61C78">
        <w:rPr>
          <w:rFonts w:asciiTheme="majorHAnsi" w:hAnsiTheme="majorHAnsi" w:cstheme="majorHAnsi"/>
        </w:rPr>
        <w:t xml:space="preserve"> </w:t>
      </w:r>
      <w:r w:rsidRPr="00A61C78">
        <w:rPr>
          <w:rFonts w:asciiTheme="majorHAnsi" w:hAnsiTheme="majorHAnsi" w:cstheme="majorHAnsi"/>
        </w:rPr>
        <w:t>laborales</w:t>
      </w:r>
      <w:r w:rsidR="00255A60" w:rsidRPr="00A61C78">
        <w:rPr>
          <w:rFonts w:asciiTheme="majorHAnsi" w:hAnsiTheme="majorHAnsi" w:cstheme="majorHAnsi"/>
        </w:rPr>
        <w:t xml:space="preserve"> </w:t>
      </w:r>
      <w:r w:rsidRPr="00A61C78">
        <w:rPr>
          <w:rFonts w:asciiTheme="majorHAnsi" w:hAnsiTheme="majorHAnsi" w:cstheme="majorHAnsi"/>
        </w:rPr>
        <w:t>asociados</w:t>
      </w:r>
      <w:r w:rsidR="00255A60" w:rsidRPr="00A61C78">
        <w:rPr>
          <w:rFonts w:asciiTheme="majorHAnsi" w:hAnsiTheme="majorHAnsi" w:cstheme="majorHAnsi"/>
        </w:rPr>
        <w:t xml:space="preserve"> </w:t>
      </w:r>
      <w:r w:rsidRPr="00A61C78">
        <w:rPr>
          <w:rFonts w:asciiTheme="majorHAnsi" w:hAnsiTheme="majorHAnsi" w:cstheme="majorHAnsi"/>
        </w:rPr>
        <w:t>directamente</w:t>
      </w:r>
      <w:r w:rsidR="00255A60" w:rsidRPr="00A61C78">
        <w:rPr>
          <w:rFonts w:asciiTheme="majorHAnsi" w:hAnsiTheme="majorHAnsi" w:cstheme="majorHAnsi"/>
        </w:rPr>
        <w:t xml:space="preserve"> </w:t>
      </w:r>
      <w:r w:rsidRPr="00A61C78">
        <w:rPr>
          <w:rFonts w:asciiTheme="majorHAnsi" w:hAnsiTheme="majorHAnsi" w:cstheme="majorHAnsi"/>
        </w:rPr>
        <w:t>al</w:t>
      </w:r>
      <w:r w:rsidR="00255A60" w:rsidRPr="00A61C78">
        <w:rPr>
          <w:rFonts w:asciiTheme="majorHAnsi" w:hAnsiTheme="majorHAnsi" w:cstheme="majorHAnsi"/>
        </w:rPr>
        <w:t xml:space="preserve"> </w:t>
      </w:r>
      <w:r w:rsidRPr="00A61C78">
        <w:rPr>
          <w:rFonts w:asciiTheme="majorHAnsi" w:hAnsiTheme="majorHAnsi" w:cstheme="majorHAnsi"/>
        </w:rPr>
        <w:t>cumplimiento</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las</w:t>
      </w:r>
      <w:r w:rsidR="00255A60" w:rsidRPr="00A61C78">
        <w:rPr>
          <w:rFonts w:asciiTheme="majorHAnsi" w:hAnsiTheme="majorHAnsi" w:cstheme="majorHAnsi"/>
        </w:rPr>
        <w:t xml:space="preserve"> </w:t>
      </w:r>
      <w:r w:rsidRPr="00A61C78">
        <w:rPr>
          <w:rFonts w:asciiTheme="majorHAnsi" w:hAnsiTheme="majorHAnsi" w:cstheme="majorHAnsi"/>
        </w:rPr>
        <w:t>funciones</w:t>
      </w:r>
      <w:r w:rsidR="00255A60" w:rsidRPr="00A61C78">
        <w:rPr>
          <w:rFonts w:asciiTheme="majorHAnsi" w:hAnsiTheme="majorHAnsi" w:cstheme="majorHAnsi"/>
        </w:rPr>
        <w:t xml:space="preserve"> </w:t>
      </w:r>
      <w:r w:rsidRPr="00A61C78">
        <w:rPr>
          <w:rFonts w:asciiTheme="majorHAnsi" w:hAnsiTheme="majorHAnsi" w:cstheme="majorHAnsi"/>
        </w:rPr>
        <w:t>que</w:t>
      </w:r>
      <w:r w:rsidR="00255A60" w:rsidRPr="00A61C78">
        <w:rPr>
          <w:rFonts w:asciiTheme="majorHAnsi" w:hAnsiTheme="majorHAnsi" w:cstheme="majorHAnsi"/>
        </w:rPr>
        <w:t xml:space="preserve"> </w:t>
      </w:r>
      <w:r w:rsidRPr="00A61C78">
        <w:rPr>
          <w:rFonts w:asciiTheme="majorHAnsi" w:hAnsiTheme="majorHAnsi" w:cstheme="majorHAnsi"/>
        </w:rPr>
        <w:t>me</w:t>
      </w:r>
      <w:r w:rsidR="00255A60" w:rsidRPr="00A61C78">
        <w:rPr>
          <w:rFonts w:asciiTheme="majorHAnsi" w:hAnsiTheme="majorHAnsi" w:cstheme="majorHAnsi"/>
        </w:rPr>
        <w:t xml:space="preserve"> </w:t>
      </w:r>
      <w:r w:rsidRPr="00A61C78">
        <w:rPr>
          <w:rFonts w:asciiTheme="majorHAnsi" w:hAnsiTheme="majorHAnsi" w:cstheme="majorHAnsi"/>
        </w:rPr>
        <w:t>correspondía</w:t>
      </w:r>
      <w:r w:rsidR="00255A60" w:rsidRPr="00A61C78">
        <w:rPr>
          <w:rFonts w:asciiTheme="majorHAnsi" w:hAnsiTheme="majorHAnsi" w:cstheme="majorHAnsi"/>
        </w:rPr>
        <w:t xml:space="preserve"> </w:t>
      </w:r>
      <w:r w:rsidRPr="00A61C78">
        <w:rPr>
          <w:rFonts w:asciiTheme="majorHAnsi" w:hAnsiTheme="majorHAnsi" w:cstheme="majorHAnsi"/>
        </w:rPr>
        <w:t>asumir,</w:t>
      </w:r>
      <w:r w:rsidR="00255A60" w:rsidRPr="00A61C78">
        <w:rPr>
          <w:rFonts w:asciiTheme="majorHAnsi" w:hAnsiTheme="majorHAnsi" w:cstheme="majorHAnsi"/>
        </w:rPr>
        <w:t xml:space="preserve"> </w:t>
      </w:r>
      <w:r w:rsidRPr="00A61C78">
        <w:rPr>
          <w:rFonts w:asciiTheme="majorHAnsi" w:hAnsiTheme="majorHAnsi" w:cstheme="majorHAnsi"/>
        </w:rPr>
        <w:t>generando</w:t>
      </w:r>
      <w:r w:rsidR="00255A60" w:rsidRPr="00A61C78">
        <w:rPr>
          <w:rFonts w:asciiTheme="majorHAnsi" w:hAnsiTheme="majorHAnsi" w:cstheme="majorHAnsi"/>
        </w:rPr>
        <w:t xml:space="preserve"> </w:t>
      </w:r>
      <w:r w:rsidRPr="00A61C78">
        <w:rPr>
          <w:rFonts w:asciiTheme="majorHAnsi" w:hAnsiTheme="majorHAnsi" w:cstheme="majorHAnsi"/>
        </w:rPr>
        <w:t>un</w:t>
      </w:r>
      <w:r w:rsidR="00255A60" w:rsidRPr="00A61C78">
        <w:rPr>
          <w:rFonts w:asciiTheme="majorHAnsi" w:hAnsiTheme="majorHAnsi" w:cstheme="majorHAnsi"/>
        </w:rPr>
        <w:t xml:space="preserve"> </w:t>
      </w:r>
      <w:r w:rsidRPr="00A61C78">
        <w:rPr>
          <w:rFonts w:asciiTheme="majorHAnsi" w:hAnsiTheme="majorHAnsi" w:cstheme="majorHAnsi"/>
        </w:rPr>
        <w:t>ambiente</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presión</w:t>
      </w:r>
      <w:r w:rsidR="00255A60" w:rsidRPr="00A61C78">
        <w:rPr>
          <w:rFonts w:asciiTheme="majorHAnsi" w:hAnsiTheme="majorHAnsi" w:cstheme="majorHAnsi"/>
        </w:rPr>
        <w:t xml:space="preserve"> </w:t>
      </w:r>
      <w:r w:rsidRPr="00A61C78">
        <w:rPr>
          <w:rFonts w:asciiTheme="majorHAnsi" w:hAnsiTheme="majorHAnsi" w:cstheme="majorHAnsi"/>
        </w:rPr>
        <w:t>constante</w:t>
      </w:r>
      <w:r w:rsidR="00255A60" w:rsidRPr="00A61C78">
        <w:rPr>
          <w:rFonts w:asciiTheme="majorHAnsi" w:hAnsiTheme="majorHAnsi" w:cstheme="majorHAnsi"/>
        </w:rPr>
        <w:t xml:space="preserve"> </w:t>
      </w:r>
      <w:r w:rsidRPr="00A61C78">
        <w:rPr>
          <w:rFonts w:asciiTheme="majorHAnsi" w:hAnsiTheme="majorHAnsi" w:cstheme="majorHAnsi"/>
        </w:rPr>
        <w:t>y</w:t>
      </w:r>
      <w:r w:rsidR="00255A60" w:rsidRPr="00A61C78">
        <w:rPr>
          <w:rFonts w:asciiTheme="majorHAnsi" w:hAnsiTheme="majorHAnsi" w:cstheme="majorHAnsi"/>
        </w:rPr>
        <w:t xml:space="preserve"> </w:t>
      </w:r>
      <w:r w:rsidRPr="00A61C78">
        <w:rPr>
          <w:rFonts w:asciiTheme="majorHAnsi" w:hAnsiTheme="majorHAnsi" w:cstheme="majorHAnsi"/>
        </w:rPr>
        <w:t>afectando</w:t>
      </w:r>
      <w:r w:rsidR="00255A60" w:rsidRPr="00A61C78">
        <w:rPr>
          <w:rFonts w:asciiTheme="majorHAnsi" w:hAnsiTheme="majorHAnsi" w:cstheme="majorHAnsi"/>
        </w:rPr>
        <w:t xml:space="preserve"> </w:t>
      </w:r>
      <w:r w:rsidRPr="00A61C78">
        <w:rPr>
          <w:rFonts w:asciiTheme="majorHAnsi" w:hAnsiTheme="majorHAnsi" w:cstheme="majorHAnsi"/>
        </w:rPr>
        <w:t>progresivamente</w:t>
      </w:r>
      <w:r w:rsidR="00255A60" w:rsidRPr="00A61C78">
        <w:rPr>
          <w:rFonts w:asciiTheme="majorHAnsi" w:hAnsiTheme="majorHAnsi" w:cstheme="majorHAnsi"/>
        </w:rPr>
        <w:t xml:space="preserve"> </w:t>
      </w:r>
      <w:r w:rsidRPr="00A61C78">
        <w:rPr>
          <w:rFonts w:asciiTheme="majorHAnsi" w:hAnsiTheme="majorHAnsi" w:cstheme="majorHAnsi"/>
        </w:rPr>
        <w:t>mi</w:t>
      </w:r>
      <w:r w:rsidR="00255A60" w:rsidRPr="00A61C78">
        <w:rPr>
          <w:rFonts w:asciiTheme="majorHAnsi" w:hAnsiTheme="majorHAnsi" w:cstheme="majorHAnsi"/>
        </w:rPr>
        <w:t xml:space="preserve"> </w:t>
      </w:r>
      <w:r w:rsidRPr="00A61C78">
        <w:rPr>
          <w:rFonts w:asciiTheme="majorHAnsi" w:hAnsiTheme="majorHAnsi" w:cstheme="majorHAnsi"/>
        </w:rPr>
        <w:t>integridad</w:t>
      </w:r>
      <w:r w:rsidR="00255A60" w:rsidRPr="00A61C78">
        <w:rPr>
          <w:rFonts w:asciiTheme="majorHAnsi" w:hAnsiTheme="majorHAnsi" w:cstheme="majorHAnsi"/>
        </w:rPr>
        <w:t xml:space="preserve"> </w:t>
      </w:r>
      <w:r w:rsidRPr="00A61C78">
        <w:rPr>
          <w:rFonts w:asciiTheme="majorHAnsi" w:hAnsiTheme="majorHAnsi" w:cstheme="majorHAnsi"/>
        </w:rPr>
        <w:t>psíquica</w:t>
      </w:r>
      <w:r w:rsidR="00255A60" w:rsidRPr="00A61C78">
        <w:rPr>
          <w:rFonts w:asciiTheme="majorHAnsi" w:hAnsiTheme="majorHAnsi" w:cstheme="majorHAnsi"/>
        </w:rPr>
        <w:t xml:space="preserve"> </w:t>
      </w:r>
      <w:r w:rsidRPr="00A61C78">
        <w:rPr>
          <w:rFonts w:asciiTheme="majorHAnsi" w:hAnsiTheme="majorHAnsi" w:cstheme="majorHAnsi"/>
        </w:rPr>
        <w:t>y</w:t>
      </w:r>
      <w:r w:rsidR="00255A60" w:rsidRPr="00A61C78">
        <w:rPr>
          <w:rFonts w:asciiTheme="majorHAnsi" w:hAnsiTheme="majorHAnsi" w:cstheme="majorHAnsi"/>
        </w:rPr>
        <w:t xml:space="preserve"> </w:t>
      </w:r>
      <w:r w:rsidRPr="00A61C78">
        <w:rPr>
          <w:rFonts w:asciiTheme="majorHAnsi" w:hAnsiTheme="majorHAnsi" w:cstheme="majorHAnsi"/>
        </w:rPr>
        <w:t>emocional.</w:t>
      </w:r>
      <w:r w:rsidR="00A61C78" w:rsidRPr="00A61C78">
        <w:rPr>
          <w:rFonts w:asciiTheme="majorHAnsi" w:hAnsiTheme="majorHAnsi" w:cstheme="majorHAnsi"/>
        </w:rPr>
        <w:t xml:space="preserve">  </w:t>
      </w:r>
    </w:p>
    <w:p w14:paraId="209092D2" w14:textId="77777777" w:rsidR="00A61C78" w:rsidRPr="00A61C78" w:rsidRDefault="00FA0054" w:rsidP="005F4171">
      <w:pPr>
        <w:jc w:val="both"/>
        <w:rPr>
          <w:rFonts w:asciiTheme="majorHAnsi" w:hAnsiTheme="majorHAnsi" w:cstheme="majorHAnsi"/>
        </w:rPr>
      </w:pPr>
      <w:r w:rsidRPr="00A61C78">
        <w:rPr>
          <w:rFonts w:asciiTheme="majorHAnsi" w:hAnsiTheme="majorHAnsi" w:cstheme="majorHAnsi"/>
        </w:rPr>
        <w:t>A</w:t>
      </w:r>
      <w:r w:rsidR="00255A60" w:rsidRPr="00A61C78">
        <w:rPr>
          <w:rFonts w:asciiTheme="majorHAnsi" w:hAnsiTheme="majorHAnsi" w:cstheme="majorHAnsi"/>
        </w:rPr>
        <w:t xml:space="preserve"> </w:t>
      </w:r>
      <w:r w:rsidRPr="00A61C78">
        <w:rPr>
          <w:rFonts w:asciiTheme="majorHAnsi" w:hAnsiTheme="majorHAnsi" w:cstheme="majorHAnsi"/>
        </w:rPr>
        <w:t>mayor</w:t>
      </w:r>
      <w:r w:rsidR="00255A60" w:rsidRPr="00A61C78">
        <w:rPr>
          <w:rFonts w:asciiTheme="majorHAnsi" w:hAnsiTheme="majorHAnsi" w:cstheme="majorHAnsi"/>
        </w:rPr>
        <w:t xml:space="preserve"> </w:t>
      </w:r>
      <w:r w:rsidRPr="00A61C78">
        <w:rPr>
          <w:rFonts w:asciiTheme="majorHAnsi" w:hAnsiTheme="majorHAnsi" w:cstheme="majorHAnsi"/>
        </w:rPr>
        <w:t>abundamiento,</w:t>
      </w:r>
      <w:r w:rsidR="00255A60" w:rsidRPr="00A61C78">
        <w:rPr>
          <w:rFonts w:asciiTheme="majorHAnsi" w:hAnsiTheme="majorHAnsi" w:cstheme="majorHAnsi"/>
        </w:rPr>
        <w:t xml:space="preserve"> </w:t>
      </w:r>
      <w:r w:rsidRPr="00A61C78">
        <w:rPr>
          <w:rFonts w:asciiTheme="majorHAnsi" w:hAnsiTheme="majorHAnsi" w:cstheme="majorHAnsi"/>
        </w:rPr>
        <w:t>resulta</w:t>
      </w:r>
      <w:r w:rsidR="00255A60" w:rsidRPr="00A61C78">
        <w:rPr>
          <w:rFonts w:asciiTheme="majorHAnsi" w:hAnsiTheme="majorHAnsi" w:cstheme="majorHAnsi"/>
        </w:rPr>
        <w:t xml:space="preserve"> </w:t>
      </w:r>
      <w:r w:rsidRPr="00A61C78">
        <w:rPr>
          <w:rFonts w:asciiTheme="majorHAnsi" w:hAnsiTheme="majorHAnsi" w:cstheme="majorHAnsi"/>
        </w:rPr>
        <w:t>necesario</w:t>
      </w:r>
      <w:r w:rsidR="00255A60" w:rsidRPr="00A61C78">
        <w:rPr>
          <w:rFonts w:asciiTheme="majorHAnsi" w:hAnsiTheme="majorHAnsi" w:cstheme="majorHAnsi"/>
        </w:rPr>
        <w:t xml:space="preserve"> </w:t>
      </w:r>
      <w:r w:rsidRPr="00A61C78">
        <w:rPr>
          <w:rFonts w:asciiTheme="majorHAnsi" w:hAnsiTheme="majorHAnsi" w:cstheme="majorHAnsi"/>
        </w:rPr>
        <w:t>señalar</w:t>
      </w:r>
      <w:r w:rsidR="00255A60" w:rsidRPr="00A61C78">
        <w:rPr>
          <w:rFonts w:asciiTheme="majorHAnsi" w:hAnsiTheme="majorHAnsi" w:cstheme="majorHAnsi"/>
        </w:rPr>
        <w:t xml:space="preserve"> </w:t>
      </w:r>
      <w:r w:rsidRPr="00A61C78">
        <w:rPr>
          <w:rFonts w:asciiTheme="majorHAnsi" w:hAnsiTheme="majorHAnsi" w:cstheme="majorHAnsi"/>
        </w:rPr>
        <w:t>que</w:t>
      </w:r>
      <w:r w:rsidR="00255A60" w:rsidRPr="00A61C78">
        <w:rPr>
          <w:rFonts w:asciiTheme="majorHAnsi" w:hAnsiTheme="majorHAnsi" w:cstheme="majorHAnsi"/>
        </w:rPr>
        <w:t xml:space="preserve"> </w:t>
      </w:r>
      <w:r w:rsidRPr="00A61C78">
        <w:rPr>
          <w:rFonts w:asciiTheme="majorHAnsi" w:hAnsiTheme="majorHAnsi" w:cstheme="majorHAnsi"/>
        </w:rPr>
        <w:t>la</w:t>
      </w:r>
      <w:r w:rsidR="00255A60" w:rsidRPr="00A61C78">
        <w:rPr>
          <w:rFonts w:asciiTheme="majorHAnsi" w:hAnsiTheme="majorHAnsi" w:cstheme="majorHAnsi"/>
        </w:rPr>
        <w:t xml:space="preserve"> </w:t>
      </w:r>
      <w:r w:rsidRPr="00A61C78">
        <w:rPr>
          <w:rFonts w:asciiTheme="majorHAnsi" w:hAnsiTheme="majorHAnsi" w:cstheme="majorHAnsi"/>
        </w:rPr>
        <w:t>sobreexposición</w:t>
      </w:r>
      <w:r w:rsidR="00255A60" w:rsidRPr="00A61C78">
        <w:rPr>
          <w:rFonts w:asciiTheme="majorHAnsi" w:hAnsiTheme="majorHAnsi" w:cstheme="majorHAnsi"/>
        </w:rPr>
        <w:t xml:space="preserve"> </w:t>
      </w:r>
      <w:r w:rsidRPr="00A61C78">
        <w:rPr>
          <w:rFonts w:asciiTheme="majorHAnsi" w:hAnsiTheme="majorHAnsi" w:cstheme="majorHAnsi"/>
        </w:rPr>
        <w:t>y</w:t>
      </w:r>
      <w:r w:rsidR="00255A60" w:rsidRPr="00A61C78">
        <w:rPr>
          <w:rFonts w:asciiTheme="majorHAnsi" w:hAnsiTheme="majorHAnsi" w:cstheme="majorHAnsi"/>
        </w:rPr>
        <w:t xml:space="preserve"> </w:t>
      </w:r>
      <w:r w:rsidRPr="00A61C78">
        <w:rPr>
          <w:rFonts w:asciiTheme="majorHAnsi" w:hAnsiTheme="majorHAnsi" w:cstheme="majorHAnsi"/>
        </w:rPr>
        <w:t>presión</w:t>
      </w:r>
      <w:r w:rsidR="00255A60" w:rsidRPr="00A61C78">
        <w:rPr>
          <w:rFonts w:asciiTheme="majorHAnsi" w:hAnsiTheme="majorHAnsi" w:cstheme="majorHAnsi"/>
        </w:rPr>
        <w:t xml:space="preserve"> </w:t>
      </w:r>
      <w:r w:rsidRPr="00A61C78">
        <w:rPr>
          <w:rFonts w:asciiTheme="majorHAnsi" w:hAnsiTheme="majorHAnsi" w:cstheme="majorHAnsi"/>
        </w:rPr>
        <w:t>institucional</w:t>
      </w:r>
      <w:r w:rsidR="00255A60" w:rsidRPr="00A61C78">
        <w:rPr>
          <w:rFonts w:asciiTheme="majorHAnsi" w:hAnsiTheme="majorHAnsi" w:cstheme="majorHAnsi"/>
        </w:rPr>
        <w:t xml:space="preserve"> </w:t>
      </w:r>
      <w:r w:rsidRPr="00A61C78">
        <w:rPr>
          <w:rFonts w:asciiTheme="majorHAnsi" w:hAnsiTheme="majorHAnsi" w:cstheme="majorHAnsi"/>
        </w:rPr>
        <w:t>derivadas</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las</w:t>
      </w:r>
      <w:r w:rsidR="00255A60" w:rsidRPr="00A61C78">
        <w:rPr>
          <w:rFonts w:asciiTheme="majorHAnsi" w:hAnsiTheme="majorHAnsi" w:cstheme="majorHAnsi"/>
        </w:rPr>
        <w:t xml:space="preserve"> </w:t>
      </w:r>
      <w:r w:rsidRPr="00A61C78">
        <w:rPr>
          <w:rFonts w:asciiTheme="majorHAnsi" w:hAnsiTheme="majorHAnsi" w:cstheme="majorHAnsi"/>
        </w:rPr>
        <w:t>funciones</w:t>
      </w:r>
      <w:r w:rsidR="00255A60" w:rsidRPr="00A61C78">
        <w:rPr>
          <w:rFonts w:asciiTheme="majorHAnsi" w:hAnsiTheme="majorHAnsi" w:cstheme="majorHAnsi"/>
        </w:rPr>
        <w:t xml:space="preserve"> </w:t>
      </w:r>
      <w:r w:rsidRPr="00A61C78">
        <w:rPr>
          <w:rFonts w:asciiTheme="majorHAnsi" w:hAnsiTheme="majorHAnsi" w:cstheme="majorHAnsi"/>
        </w:rPr>
        <w:t>asumidas</w:t>
      </w:r>
      <w:r w:rsidR="00255A60" w:rsidRPr="00A61C78">
        <w:rPr>
          <w:rFonts w:asciiTheme="majorHAnsi" w:hAnsiTheme="majorHAnsi" w:cstheme="majorHAnsi"/>
        </w:rPr>
        <w:t xml:space="preserve"> </w:t>
      </w:r>
      <w:r w:rsidRPr="00A61C78">
        <w:rPr>
          <w:rFonts w:asciiTheme="majorHAnsi" w:hAnsiTheme="majorHAnsi" w:cstheme="majorHAnsi"/>
        </w:rPr>
        <w:t>no</w:t>
      </w:r>
      <w:r w:rsidR="00255A60" w:rsidRPr="00A61C78">
        <w:rPr>
          <w:rFonts w:asciiTheme="majorHAnsi" w:hAnsiTheme="majorHAnsi" w:cstheme="majorHAnsi"/>
        </w:rPr>
        <w:t xml:space="preserve"> </w:t>
      </w:r>
      <w:r w:rsidRPr="00A61C78">
        <w:rPr>
          <w:rFonts w:asciiTheme="majorHAnsi" w:hAnsiTheme="majorHAnsi" w:cstheme="majorHAnsi"/>
        </w:rPr>
        <w:t>se</w:t>
      </w:r>
      <w:r w:rsidR="00255A60" w:rsidRPr="00A61C78">
        <w:rPr>
          <w:rFonts w:asciiTheme="majorHAnsi" w:hAnsiTheme="majorHAnsi" w:cstheme="majorHAnsi"/>
        </w:rPr>
        <w:t xml:space="preserve"> </w:t>
      </w:r>
      <w:r w:rsidRPr="00A61C78">
        <w:rPr>
          <w:rFonts w:asciiTheme="majorHAnsi" w:hAnsiTheme="majorHAnsi" w:cstheme="majorHAnsi"/>
        </w:rPr>
        <w:t>limitaron</w:t>
      </w:r>
      <w:r w:rsidR="00255A60" w:rsidRPr="00A61C78">
        <w:rPr>
          <w:rFonts w:asciiTheme="majorHAnsi" w:hAnsiTheme="majorHAnsi" w:cstheme="majorHAnsi"/>
        </w:rPr>
        <w:t xml:space="preserve"> </w:t>
      </w:r>
      <w:r w:rsidRPr="00A61C78">
        <w:rPr>
          <w:rFonts w:asciiTheme="majorHAnsi" w:hAnsiTheme="majorHAnsi" w:cstheme="majorHAnsi"/>
        </w:rPr>
        <w:t>únicamente</w:t>
      </w:r>
      <w:r w:rsidR="00255A60" w:rsidRPr="00A61C78">
        <w:rPr>
          <w:rFonts w:asciiTheme="majorHAnsi" w:hAnsiTheme="majorHAnsi" w:cstheme="majorHAnsi"/>
        </w:rPr>
        <w:t xml:space="preserve"> </w:t>
      </w:r>
      <w:r w:rsidRPr="00A61C78">
        <w:rPr>
          <w:rFonts w:asciiTheme="majorHAnsi" w:hAnsiTheme="majorHAnsi" w:cstheme="majorHAnsi"/>
        </w:rPr>
        <w:t>al</w:t>
      </w:r>
      <w:r w:rsidR="00255A60" w:rsidRPr="00A61C78">
        <w:rPr>
          <w:rFonts w:asciiTheme="majorHAnsi" w:hAnsiTheme="majorHAnsi" w:cstheme="majorHAnsi"/>
        </w:rPr>
        <w:t xml:space="preserve"> </w:t>
      </w:r>
      <w:r w:rsidRPr="00A61C78">
        <w:rPr>
          <w:rFonts w:asciiTheme="majorHAnsi" w:hAnsiTheme="majorHAnsi" w:cstheme="majorHAnsi"/>
        </w:rPr>
        <w:t>ámbito</w:t>
      </w:r>
      <w:r w:rsidR="00255A60" w:rsidRPr="00A61C78">
        <w:rPr>
          <w:rFonts w:asciiTheme="majorHAnsi" w:hAnsiTheme="majorHAnsi" w:cstheme="majorHAnsi"/>
        </w:rPr>
        <w:t xml:space="preserve"> </w:t>
      </w:r>
      <w:r w:rsidRPr="00A61C78">
        <w:rPr>
          <w:rFonts w:asciiTheme="majorHAnsi" w:hAnsiTheme="majorHAnsi" w:cstheme="majorHAnsi"/>
        </w:rPr>
        <w:t>interno</w:t>
      </w:r>
      <w:r w:rsidR="00255A60" w:rsidRPr="00A61C78">
        <w:rPr>
          <w:rFonts w:asciiTheme="majorHAnsi" w:hAnsiTheme="majorHAnsi" w:cstheme="majorHAnsi"/>
        </w:rPr>
        <w:t xml:space="preserve"> </w:t>
      </w:r>
      <w:r w:rsidRPr="00A61C78">
        <w:rPr>
          <w:rFonts w:asciiTheme="majorHAnsi" w:hAnsiTheme="majorHAnsi" w:cstheme="majorHAnsi"/>
        </w:rPr>
        <w:t>administrativo,</w:t>
      </w:r>
      <w:r w:rsidR="00255A60" w:rsidRPr="00A61C78">
        <w:rPr>
          <w:rFonts w:asciiTheme="majorHAnsi" w:hAnsiTheme="majorHAnsi" w:cstheme="majorHAnsi"/>
        </w:rPr>
        <w:t xml:space="preserve"> </w:t>
      </w:r>
      <w:r w:rsidRPr="00A61C78">
        <w:rPr>
          <w:rFonts w:asciiTheme="majorHAnsi" w:hAnsiTheme="majorHAnsi" w:cstheme="majorHAnsi"/>
        </w:rPr>
        <w:t>sino</w:t>
      </w:r>
      <w:r w:rsidR="00255A60" w:rsidRPr="00A61C78">
        <w:rPr>
          <w:rFonts w:asciiTheme="majorHAnsi" w:hAnsiTheme="majorHAnsi" w:cstheme="majorHAnsi"/>
        </w:rPr>
        <w:t xml:space="preserve"> </w:t>
      </w:r>
      <w:r w:rsidRPr="00A61C78">
        <w:rPr>
          <w:rFonts w:asciiTheme="majorHAnsi" w:hAnsiTheme="majorHAnsi" w:cstheme="majorHAnsi"/>
        </w:rPr>
        <w:t>que</w:t>
      </w:r>
      <w:r w:rsidR="00255A60" w:rsidRPr="00A61C78">
        <w:rPr>
          <w:rFonts w:asciiTheme="majorHAnsi" w:hAnsiTheme="majorHAnsi" w:cstheme="majorHAnsi"/>
        </w:rPr>
        <w:t xml:space="preserve"> </w:t>
      </w:r>
      <w:r w:rsidRPr="00A61C78">
        <w:rPr>
          <w:rFonts w:asciiTheme="majorHAnsi" w:hAnsiTheme="majorHAnsi" w:cstheme="majorHAnsi"/>
        </w:rPr>
        <w:t>además</w:t>
      </w:r>
      <w:r w:rsidR="00255A60" w:rsidRPr="00A61C78">
        <w:rPr>
          <w:rFonts w:asciiTheme="majorHAnsi" w:hAnsiTheme="majorHAnsi" w:cstheme="majorHAnsi"/>
        </w:rPr>
        <w:t xml:space="preserve"> </w:t>
      </w:r>
      <w:r w:rsidRPr="00A61C78">
        <w:rPr>
          <w:rFonts w:asciiTheme="majorHAnsi" w:hAnsiTheme="majorHAnsi" w:cstheme="majorHAnsi"/>
        </w:rPr>
        <w:t>implicaron</w:t>
      </w:r>
      <w:r w:rsidR="00255A60" w:rsidRPr="00A61C78">
        <w:rPr>
          <w:rFonts w:asciiTheme="majorHAnsi" w:hAnsiTheme="majorHAnsi" w:cstheme="majorHAnsi"/>
        </w:rPr>
        <w:t xml:space="preserve"> </w:t>
      </w:r>
      <w:r w:rsidRPr="00A61C78">
        <w:rPr>
          <w:rFonts w:asciiTheme="majorHAnsi" w:hAnsiTheme="majorHAnsi" w:cstheme="majorHAnsi"/>
        </w:rPr>
        <w:t>exposición</w:t>
      </w:r>
      <w:r w:rsidR="00255A60" w:rsidRPr="00A61C78">
        <w:rPr>
          <w:rFonts w:asciiTheme="majorHAnsi" w:hAnsiTheme="majorHAnsi" w:cstheme="majorHAnsi"/>
        </w:rPr>
        <w:t xml:space="preserve"> </w:t>
      </w:r>
      <w:r w:rsidRPr="00A61C78">
        <w:rPr>
          <w:rFonts w:asciiTheme="majorHAnsi" w:hAnsiTheme="majorHAnsi" w:cstheme="majorHAnsi"/>
        </w:rPr>
        <w:t>pública</w:t>
      </w:r>
      <w:r w:rsidR="00255A60" w:rsidRPr="00A61C78">
        <w:rPr>
          <w:rFonts w:asciiTheme="majorHAnsi" w:hAnsiTheme="majorHAnsi" w:cstheme="majorHAnsi"/>
        </w:rPr>
        <w:t xml:space="preserve"> </w:t>
      </w:r>
      <w:r w:rsidRPr="00A61C78">
        <w:rPr>
          <w:rFonts w:asciiTheme="majorHAnsi" w:hAnsiTheme="majorHAnsi" w:cstheme="majorHAnsi"/>
        </w:rPr>
        <w:t>permanente</w:t>
      </w:r>
      <w:r w:rsidR="00255A60" w:rsidRPr="00A61C78">
        <w:rPr>
          <w:rFonts w:asciiTheme="majorHAnsi" w:hAnsiTheme="majorHAnsi" w:cstheme="majorHAnsi"/>
        </w:rPr>
        <w:t xml:space="preserve"> </w:t>
      </w:r>
      <w:r w:rsidRPr="00A61C78">
        <w:rPr>
          <w:rFonts w:asciiTheme="majorHAnsi" w:hAnsiTheme="majorHAnsi" w:cstheme="majorHAnsi"/>
        </w:rPr>
        <w:t>frente</w:t>
      </w:r>
      <w:r w:rsidR="00255A60" w:rsidRPr="00A61C78">
        <w:rPr>
          <w:rFonts w:asciiTheme="majorHAnsi" w:hAnsiTheme="majorHAnsi" w:cstheme="majorHAnsi"/>
        </w:rPr>
        <w:t xml:space="preserve"> </w:t>
      </w:r>
      <w:r w:rsidRPr="00A61C78">
        <w:rPr>
          <w:rFonts w:asciiTheme="majorHAnsi" w:hAnsiTheme="majorHAnsi" w:cstheme="majorHAnsi"/>
        </w:rPr>
        <w:t>al</w:t>
      </w:r>
      <w:r w:rsidR="00255A60" w:rsidRPr="00A61C78">
        <w:rPr>
          <w:rFonts w:asciiTheme="majorHAnsi" w:hAnsiTheme="majorHAnsi" w:cstheme="majorHAnsi"/>
        </w:rPr>
        <w:t xml:space="preserve"> </w:t>
      </w:r>
      <w:r w:rsidRPr="00A61C78">
        <w:rPr>
          <w:rFonts w:asciiTheme="majorHAnsi" w:hAnsiTheme="majorHAnsi" w:cstheme="majorHAnsi"/>
        </w:rPr>
        <w:t>Concejo</w:t>
      </w:r>
      <w:r w:rsidR="00255A60" w:rsidRPr="00A61C78">
        <w:rPr>
          <w:rFonts w:asciiTheme="majorHAnsi" w:hAnsiTheme="majorHAnsi" w:cstheme="majorHAnsi"/>
        </w:rPr>
        <w:t xml:space="preserve"> </w:t>
      </w:r>
      <w:r w:rsidRPr="00A61C78">
        <w:rPr>
          <w:rFonts w:asciiTheme="majorHAnsi" w:hAnsiTheme="majorHAnsi" w:cstheme="majorHAnsi"/>
        </w:rPr>
        <w:t>Municipal</w:t>
      </w:r>
      <w:r w:rsidR="00A5071A" w:rsidRPr="00A61C78">
        <w:rPr>
          <w:rFonts w:asciiTheme="majorHAnsi" w:hAnsiTheme="majorHAnsi" w:cstheme="majorHAnsi"/>
        </w:rPr>
        <w:t>,</w:t>
      </w:r>
      <w:r w:rsidR="00255A60" w:rsidRPr="00A61C78">
        <w:rPr>
          <w:rFonts w:asciiTheme="majorHAnsi" w:hAnsiTheme="majorHAnsi" w:cstheme="majorHAnsi"/>
        </w:rPr>
        <w:t xml:space="preserve"> </w:t>
      </w:r>
      <w:r w:rsidR="00A5071A" w:rsidRPr="00A61C78">
        <w:rPr>
          <w:rFonts w:asciiTheme="majorHAnsi" w:hAnsiTheme="majorHAnsi" w:cstheme="majorHAnsi"/>
        </w:rPr>
        <w:t>contraloría</w:t>
      </w:r>
      <w:r w:rsidR="00255A60" w:rsidRPr="00A61C78">
        <w:rPr>
          <w:rFonts w:asciiTheme="majorHAnsi" w:hAnsiTheme="majorHAnsi" w:cstheme="majorHAnsi"/>
        </w:rPr>
        <w:t xml:space="preserve"> </w:t>
      </w:r>
      <w:r w:rsidRPr="00A61C78">
        <w:rPr>
          <w:rFonts w:asciiTheme="majorHAnsi" w:hAnsiTheme="majorHAnsi" w:cstheme="majorHAnsi"/>
        </w:rPr>
        <w:t>y</w:t>
      </w:r>
      <w:r w:rsidR="00255A60" w:rsidRPr="00A61C78">
        <w:rPr>
          <w:rFonts w:asciiTheme="majorHAnsi" w:hAnsiTheme="majorHAnsi" w:cstheme="majorHAnsi"/>
        </w:rPr>
        <w:t xml:space="preserve"> </w:t>
      </w:r>
      <w:r w:rsidRPr="00A61C78">
        <w:rPr>
          <w:rFonts w:asciiTheme="majorHAnsi" w:hAnsiTheme="majorHAnsi" w:cstheme="majorHAnsi"/>
        </w:rPr>
        <w:t>otros</w:t>
      </w:r>
      <w:r w:rsidR="00255A60" w:rsidRPr="00A61C78">
        <w:rPr>
          <w:rFonts w:asciiTheme="majorHAnsi" w:hAnsiTheme="majorHAnsi" w:cstheme="majorHAnsi"/>
        </w:rPr>
        <w:t xml:space="preserve"> </w:t>
      </w:r>
      <w:r w:rsidRPr="00A61C78">
        <w:rPr>
          <w:rFonts w:asciiTheme="majorHAnsi" w:hAnsiTheme="majorHAnsi" w:cstheme="majorHAnsi"/>
        </w:rPr>
        <w:t>órganos</w:t>
      </w:r>
      <w:r w:rsidR="00255A60" w:rsidRPr="00A61C78">
        <w:rPr>
          <w:rFonts w:asciiTheme="majorHAnsi" w:hAnsiTheme="majorHAnsi" w:cstheme="majorHAnsi"/>
        </w:rPr>
        <w:t xml:space="preserve"> </w:t>
      </w:r>
      <w:r w:rsidRPr="00A61C78">
        <w:rPr>
          <w:rFonts w:asciiTheme="majorHAnsi" w:hAnsiTheme="majorHAnsi" w:cstheme="majorHAnsi"/>
        </w:rPr>
        <w:t>externos.</w:t>
      </w:r>
      <w:r w:rsidR="00A61C78" w:rsidRPr="00A61C78">
        <w:rPr>
          <w:rFonts w:asciiTheme="majorHAnsi" w:hAnsiTheme="majorHAnsi" w:cstheme="majorHAnsi"/>
        </w:rPr>
        <w:t xml:space="preserve"> </w:t>
      </w:r>
    </w:p>
    <w:p w14:paraId="4590BE9B" w14:textId="77777777" w:rsidR="00A61C78" w:rsidRPr="00A61C78" w:rsidRDefault="00A61C78" w:rsidP="005F4171">
      <w:pPr>
        <w:jc w:val="both"/>
        <w:rPr>
          <w:rFonts w:asciiTheme="majorHAnsi" w:hAnsiTheme="majorHAnsi" w:cstheme="majorHAnsi"/>
        </w:rPr>
      </w:pPr>
      <w:r w:rsidRPr="00A61C78">
        <w:rPr>
          <w:rFonts w:asciiTheme="majorHAnsi" w:hAnsiTheme="majorHAnsi" w:cstheme="majorHAnsi"/>
        </w:rPr>
        <w:t xml:space="preserve"> </w:t>
      </w:r>
    </w:p>
    <w:p w14:paraId="1ADF9C85" w14:textId="41177341" w:rsidR="00A61C78" w:rsidRPr="00A61C78" w:rsidRDefault="00FA0054" w:rsidP="005F4171">
      <w:pPr>
        <w:jc w:val="both"/>
        <w:rPr>
          <w:rFonts w:asciiTheme="majorHAnsi" w:hAnsiTheme="majorHAnsi" w:cstheme="majorHAnsi"/>
        </w:rPr>
      </w:pPr>
      <w:r w:rsidRPr="00A61C78">
        <w:rPr>
          <w:rFonts w:asciiTheme="majorHAnsi" w:hAnsiTheme="majorHAnsi" w:cstheme="majorHAnsi"/>
        </w:rPr>
        <w:lastRenderedPageBreak/>
        <w:t>En</w:t>
      </w:r>
      <w:r w:rsidR="00255A60" w:rsidRPr="00A61C78">
        <w:rPr>
          <w:rFonts w:asciiTheme="majorHAnsi" w:hAnsiTheme="majorHAnsi" w:cstheme="majorHAnsi"/>
        </w:rPr>
        <w:t xml:space="preserve"> </w:t>
      </w:r>
      <w:r w:rsidRPr="00A61C78">
        <w:rPr>
          <w:rFonts w:asciiTheme="majorHAnsi" w:hAnsiTheme="majorHAnsi" w:cstheme="majorHAnsi"/>
        </w:rPr>
        <w:t>efecto,</w:t>
      </w:r>
      <w:r w:rsidR="00255A60" w:rsidRPr="00A61C78">
        <w:rPr>
          <w:rFonts w:asciiTheme="majorHAnsi" w:hAnsiTheme="majorHAnsi" w:cstheme="majorHAnsi"/>
        </w:rPr>
        <w:t xml:space="preserve"> </w:t>
      </w:r>
      <w:r w:rsidRPr="00A61C78">
        <w:rPr>
          <w:rFonts w:asciiTheme="majorHAnsi" w:hAnsiTheme="majorHAnsi" w:cstheme="majorHAnsi"/>
        </w:rPr>
        <w:t>existen</w:t>
      </w:r>
      <w:r w:rsidR="00255A60" w:rsidRPr="00A61C78">
        <w:rPr>
          <w:rFonts w:asciiTheme="majorHAnsi" w:hAnsiTheme="majorHAnsi" w:cstheme="majorHAnsi"/>
        </w:rPr>
        <w:t xml:space="preserve"> </w:t>
      </w:r>
      <w:r w:rsidRPr="00A61C78">
        <w:rPr>
          <w:rFonts w:asciiTheme="majorHAnsi" w:hAnsiTheme="majorHAnsi" w:cstheme="majorHAnsi"/>
        </w:rPr>
        <w:t>grabaciones</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sesiones</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Concejo</w:t>
      </w:r>
      <w:r w:rsidR="00255A60" w:rsidRPr="00A61C78">
        <w:rPr>
          <w:rFonts w:asciiTheme="majorHAnsi" w:hAnsiTheme="majorHAnsi" w:cstheme="majorHAnsi"/>
        </w:rPr>
        <w:t xml:space="preserve"> </w:t>
      </w:r>
      <w:r w:rsidRPr="00A61C78">
        <w:rPr>
          <w:rFonts w:asciiTheme="majorHAnsi" w:hAnsiTheme="majorHAnsi" w:cstheme="majorHAnsi"/>
        </w:rPr>
        <w:t>Municipal</w:t>
      </w:r>
      <w:r w:rsidR="00255A60" w:rsidRPr="00A61C78">
        <w:rPr>
          <w:rFonts w:asciiTheme="majorHAnsi" w:hAnsiTheme="majorHAnsi" w:cstheme="majorHAnsi"/>
        </w:rPr>
        <w:t xml:space="preserve"> </w:t>
      </w:r>
      <w:r w:rsidRPr="00A61C78">
        <w:rPr>
          <w:rFonts w:asciiTheme="majorHAnsi" w:hAnsiTheme="majorHAnsi" w:cstheme="majorHAnsi"/>
        </w:rPr>
        <w:t>en</w:t>
      </w:r>
      <w:r w:rsidR="00255A60" w:rsidRPr="00A61C78">
        <w:rPr>
          <w:rFonts w:asciiTheme="majorHAnsi" w:hAnsiTheme="majorHAnsi" w:cstheme="majorHAnsi"/>
        </w:rPr>
        <w:t xml:space="preserve"> </w:t>
      </w:r>
      <w:r w:rsidRPr="00A61C78">
        <w:rPr>
          <w:rFonts w:asciiTheme="majorHAnsi" w:hAnsiTheme="majorHAnsi" w:cstheme="majorHAnsi"/>
        </w:rPr>
        <w:t>las</w:t>
      </w:r>
      <w:r w:rsidR="00255A60" w:rsidRPr="00A61C78">
        <w:rPr>
          <w:rFonts w:asciiTheme="majorHAnsi" w:hAnsiTheme="majorHAnsi" w:cstheme="majorHAnsi"/>
        </w:rPr>
        <w:t xml:space="preserve"> </w:t>
      </w:r>
      <w:r w:rsidRPr="00A61C78">
        <w:rPr>
          <w:rFonts w:asciiTheme="majorHAnsi" w:hAnsiTheme="majorHAnsi" w:cstheme="majorHAnsi"/>
        </w:rPr>
        <w:t>cuales</w:t>
      </w:r>
      <w:r w:rsidR="00255A60" w:rsidRPr="00A61C78">
        <w:rPr>
          <w:rFonts w:asciiTheme="majorHAnsi" w:hAnsiTheme="majorHAnsi" w:cstheme="majorHAnsi"/>
        </w:rPr>
        <w:t xml:space="preserve"> </w:t>
      </w:r>
      <w:r w:rsidRPr="00A61C78">
        <w:rPr>
          <w:rFonts w:asciiTheme="majorHAnsi" w:hAnsiTheme="majorHAnsi" w:cstheme="majorHAnsi"/>
        </w:rPr>
        <w:t>debí</w:t>
      </w:r>
      <w:r w:rsidR="00255A60" w:rsidRPr="00A61C78">
        <w:rPr>
          <w:rFonts w:asciiTheme="majorHAnsi" w:hAnsiTheme="majorHAnsi" w:cstheme="majorHAnsi"/>
        </w:rPr>
        <w:t xml:space="preserve"> </w:t>
      </w:r>
      <w:r w:rsidRPr="00A61C78">
        <w:rPr>
          <w:rFonts w:asciiTheme="majorHAnsi" w:hAnsiTheme="majorHAnsi" w:cstheme="majorHAnsi"/>
        </w:rPr>
        <w:t>comparecer</w:t>
      </w:r>
      <w:r w:rsidR="00255A60" w:rsidRPr="00A61C78">
        <w:rPr>
          <w:rFonts w:asciiTheme="majorHAnsi" w:hAnsiTheme="majorHAnsi" w:cstheme="majorHAnsi"/>
        </w:rPr>
        <w:t xml:space="preserve"> </w:t>
      </w:r>
      <w:r w:rsidRPr="00A61C78">
        <w:rPr>
          <w:rFonts w:asciiTheme="majorHAnsi" w:hAnsiTheme="majorHAnsi" w:cstheme="majorHAnsi"/>
        </w:rPr>
        <w:t>y</w:t>
      </w:r>
      <w:r w:rsidR="00255A60" w:rsidRPr="00A61C78">
        <w:rPr>
          <w:rFonts w:asciiTheme="majorHAnsi" w:hAnsiTheme="majorHAnsi" w:cstheme="majorHAnsi"/>
        </w:rPr>
        <w:t xml:space="preserve"> </w:t>
      </w:r>
      <w:r w:rsidRPr="00A61C78">
        <w:rPr>
          <w:rFonts w:asciiTheme="majorHAnsi" w:hAnsiTheme="majorHAnsi" w:cstheme="majorHAnsi"/>
        </w:rPr>
        <w:t>entregar</w:t>
      </w:r>
      <w:r w:rsidR="00255A60" w:rsidRPr="00A61C78">
        <w:rPr>
          <w:rFonts w:asciiTheme="majorHAnsi" w:hAnsiTheme="majorHAnsi" w:cstheme="majorHAnsi"/>
        </w:rPr>
        <w:t xml:space="preserve"> </w:t>
      </w:r>
      <w:r w:rsidRPr="00A61C78">
        <w:rPr>
          <w:rFonts w:asciiTheme="majorHAnsi" w:hAnsiTheme="majorHAnsi" w:cstheme="majorHAnsi"/>
        </w:rPr>
        <w:t>explicaciones</w:t>
      </w:r>
      <w:r w:rsidR="00255A60" w:rsidRPr="00A61C78">
        <w:rPr>
          <w:rFonts w:asciiTheme="majorHAnsi" w:hAnsiTheme="majorHAnsi" w:cstheme="majorHAnsi"/>
        </w:rPr>
        <w:t xml:space="preserve"> </w:t>
      </w:r>
      <w:r w:rsidRPr="00A61C78">
        <w:rPr>
          <w:rFonts w:asciiTheme="majorHAnsi" w:hAnsiTheme="majorHAnsi" w:cstheme="majorHAnsi"/>
        </w:rPr>
        <w:t>directamente</w:t>
      </w:r>
      <w:r w:rsidR="00255A60" w:rsidRPr="00A61C78">
        <w:rPr>
          <w:rFonts w:asciiTheme="majorHAnsi" w:hAnsiTheme="majorHAnsi" w:cstheme="majorHAnsi"/>
        </w:rPr>
        <w:t xml:space="preserve"> </w:t>
      </w:r>
      <w:r w:rsidRPr="00A61C78">
        <w:rPr>
          <w:rFonts w:asciiTheme="majorHAnsi" w:hAnsiTheme="majorHAnsi" w:cstheme="majorHAnsi"/>
        </w:rPr>
        <w:t>a</w:t>
      </w:r>
      <w:r w:rsidR="00255A60" w:rsidRPr="00A61C78">
        <w:rPr>
          <w:rFonts w:asciiTheme="majorHAnsi" w:hAnsiTheme="majorHAnsi" w:cstheme="majorHAnsi"/>
        </w:rPr>
        <w:t xml:space="preserve"> </w:t>
      </w:r>
      <w:r w:rsidRPr="00A61C78">
        <w:rPr>
          <w:rFonts w:asciiTheme="majorHAnsi" w:hAnsiTheme="majorHAnsi" w:cstheme="majorHAnsi"/>
        </w:rPr>
        <w:t>los</w:t>
      </w:r>
      <w:r w:rsidR="00255A60" w:rsidRPr="00A61C78">
        <w:rPr>
          <w:rFonts w:asciiTheme="majorHAnsi" w:hAnsiTheme="majorHAnsi" w:cstheme="majorHAnsi"/>
        </w:rPr>
        <w:t xml:space="preserve"> </w:t>
      </w:r>
      <w:r w:rsidRPr="00A61C78">
        <w:rPr>
          <w:rFonts w:asciiTheme="majorHAnsi" w:hAnsiTheme="majorHAnsi" w:cstheme="majorHAnsi"/>
        </w:rPr>
        <w:t>Sres.</w:t>
      </w:r>
      <w:r w:rsidR="00255A60" w:rsidRPr="00A61C78">
        <w:rPr>
          <w:rFonts w:asciiTheme="majorHAnsi" w:hAnsiTheme="majorHAnsi" w:cstheme="majorHAnsi"/>
        </w:rPr>
        <w:t xml:space="preserve"> </w:t>
      </w:r>
      <w:proofErr w:type="gramStart"/>
      <w:r w:rsidRPr="00A61C78">
        <w:rPr>
          <w:rFonts w:asciiTheme="majorHAnsi" w:hAnsiTheme="majorHAnsi" w:cstheme="majorHAnsi"/>
        </w:rPr>
        <w:t>Concejales</w:t>
      </w:r>
      <w:proofErr w:type="gramEnd"/>
      <w:r w:rsidR="00255A60" w:rsidRPr="00A61C78">
        <w:rPr>
          <w:rFonts w:asciiTheme="majorHAnsi" w:hAnsiTheme="majorHAnsi" w:cstheme="majorHAnsi"/>
        </w:rPr>
        <w:t xml:space="preserve"> </w:t>
      </w:r>
      <w:r w:rsidRPr="00A61C78">
        <w:rPr>
          <w:rFonts w:asciiTheme="majorHAnsi" w:hAnsiTheme="majorHAnsi" w:cstheme="majorHAnsi"/>
        </w:rPr>
        <w:t>respecto</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materias</w:t>
      </w:r>
      <w:r w:rsidR="00255A60" w:rsidRPr="00A61C78">
        <w:rPr>
          <w:rFonts w:asciiTheme="majorHAnsi" w:hAnsiTheme="majorHAnsi" w:cstheme="majorHAnsi"/>
        </w:rPr>
        <w:t xml:space="preserve"> </w:t>
      </w:r>
      <w:r w:rsidRPr="00A61C78">
        <w:rPr>
          <w:rFonts w:asciiTheme="majorHAnsi" w:hAnsiTheme="majorHAnsi" w:cstheme="majorHAnsi"/>
        </w:rPr>
        <w:t>vinculadas</w:t>
      </w:r>
      <w:r w:rsidR="00255A60" w:rsidRPr="00A61C78">
        <w:rPr>
          <w:rFonts w:asciiTheme="majorHAnsi" w:hAnsiTheme="majorHAnsi" w:cstheme="majorHAnsi"/>
        </w:rPr>
        <w:t xml:space="preserve"> </w:t>
      </w:r>
      <w:r w:rsidRPr="00A61C78">
        <w:rPr>
          <w:rFonts w:asciiTheme="majorHAnsi" w:hAnsiTheme="majorHAnsi" w:cstheme="majorHAnsi"/>
        </w:rPr>
        <w:t>a</w:t>
      </w:r>
      <w:r w:rsidR="00255A60" w:rsidRPr="00A61C78">
        <w:rPr>
          <w:rFonts w:asciiTheme="majorHAnsi" w:hAnsiTheme="majorHAnsi" w:cstheme="majorHAnsi"/>
        </w:rPr>
        <w:t xml:space="preserve"> </w:t>
      </w:r>
      <w:r w:rsidRPr="00A61C78">
        <w:rPr>
          <w:rFonts w:asciiTheme="majorHAnsi" w:hAnsiTheme="majorHAnsi" w:cstheme="majorHAnsi"/>
        </w:rPr>
        <w:t>cumplimiento</w:t>
      </w:r>
      <w:r w:rsidR="00255A60" w:rsidRPr="00A61C78">
        <w:rPr>
          <w:rFonts w:asciiTheme="majorHAnsi" w:hAnsiTheme="majorHAnsi" w:cstheme="majorHAnsi"/>
        </w:rPr>
        <w:t xml:space="preserve"> </w:t>
      </w:r>
      <w:r w:rsidRPr="00A61C78">
        <w:rPr>
          <w:rFonts w:asciiTheme="majorHAnsi" w:hAnsiTheme="majorHAnsi" w:cstheme="majorHAnsi"/>
        </w:rPr>
        <w:t>institucional</w:t>
      </w:r>
      <w:r w:rsidR="00255A60" w:rsidRPr="00A61C78">
        <w:rPr>
          <w:rFonts w:asciiTheme="majorHAnsi" w:hAnsiTheme="majorHAnsi" w:cstheme="majorHAnsi"/>
        </w:rPr>
        <w:t xml:space="preserve"> </w:t>
      </w:r>
      <w:r w:rsidRPr="00A61C78">
        <w:rPr>
          <w:rFonts w:asciiTheme="majorHAnsi" w:hAnsiTheme="majorHAnsi" w:cstheme="majorHAnsi"/>
        </w:rPr>
        <w:t>y</w:t>
      </w:r>
      <w:r w:rsidR="00255A60" w:rsidRPr="00A61C78">
        <w:rPr>
          <w:rFonts w:asciiTheme="majorHAnsi" w:hAnsiTheme="majorHAnsi" w:cstheme="majorHAnsi"/>
        </w:rPr>
        <w:t xml:space="preserve"> </w:t>
      </w:r>
      <w:r w:rsidRPr="00A61C78">
        <w:rPr>
          <w:rFonts w:asciiTheme="majorHAnsi" w:hAnsiTheme="majorHAnsi" w:cstheme="majorHAnsi"/>
        </w:rPr>
        <w:t>observaciones</w:t>
      </w:r>
      <w:r w:rsidR="00255A60" w:rsidRPr="00A61C78">
        <w:rPr>
          <w:rFonts w:asciiTheme="majorHAnsi" w:hAnsiTheme="majorHAnsi" w:cstheme="majorHAnsi"/>
        </w:rPr>
        <w:t xml:space="preserve"> </w:t>
      </w:r>
      <w:r w:rsidRPr="00A61C78">
        <w:rPr>
          <w:rFonts w:asciiTheme="majorHAnsi" w:hAnsiTheme="majorHAnsi" w:cstheme="majorHAnsi"/>
        </w:rPr>
        <w:t>administrativas,</w:t>
      </w:r>
      <w:r w:rsidR="00255A60" w:rsidRPr="00A61C78">
        <w:rPr>
          <w:rFonts w:asciiTheme="majorHAnsi" w:hAnsiTheme="majorHAnsi" w:cstheme="majorHAnsi"/>
        </w:rPr>
        <w:t xml:space="preserve"> </w:t>
      </w:r>
      <w:r w:rsidRPr="00A61C78">
        <w:rPr>
          <w:rFonts w:asciiTheme="majorHAnsi" w:hAnsiTheme="majorHAnsi" w:cstheme="majorHAnsi"/>
        </w:rPr>
        <w:t>debiendo</w:t>
      </w:r>
      <w:r w:rsidR="00255A60" w:rsidRPr="00A61C78">
        <w:rPr>
          <w:rFonts w:asciiTheme="majorHAnsi" w:hAnsiTheme="majorHAnsi" w:cstheme="majorHAnsi"/>
        </w:rPr>
        <w:t xml:space="preserve"> </w:t>
      </w:r>
      <w:r w:rsidRPr="00A61C78">
        <w:rPr>
          <w:rFonts w:asciiTheme="majorHAnsi" w:hAnsiTheme="majorHAnsi" w:cstheme="majorHAnsi"/>
        </w:rPr>
        <w:t>asumir</w:t>
      </w:r>
      <w:r w:rsidR="00255A60" w:rsidRPr="00A61C78">
        <w:rPr>
          <w:rFonts w:asciiTheme="majorHAnsi" w:hAnsiTheme="majorHAnsi" w:cstheme="majorHAnsi"/>
        </w:rPr>
        <w:t xml:space="preserve"> </w:t>
      </w:r>
      <w:r w:rsidRPr="00A61C78">
        <w:rPr>
          <w:rFonts w:asciiTheme="majorHAnsi" w:hAnsiTheme="majorHAnsi" w:cstheme="majorHAnsi"/>
        </w:rPr>
        <w:t>públicamente</w:t>
      </w:r>
      <w:r w:rsidR="00255A60" w:rsidRPr="00A61C78">
        <w:rPr>
          <w:rFonts w:asciiTheme="majorHAnsi" w:hAnsiTheme="majorHAnsi" w:cstheme="majorHAnsi"/>
        </w:rPr>
        <w:t xml:space="preserve"> </w:t>
      </w:r>
      <w:r w:rsidRPr="00A61C78">
        <w:rPr>
          <w:rFonts w:asciiTheme="majorHAnsi" w:hAnsiTheme="majorHAnsi" w:cstheme="majorHAnsi"/>
        </w:rPr>
        <w:t>responsabilidades</w:t>
      </w:r>
      <w:r w:rsidR="00255A60" w:rsidRPr="00A61C78">
        <w:rPr>
          <w:rFonts w:asciiTheme="majorHAnsi" w:hAnsiTheme="majorHAnsi" w:cstheme="majorHAnsi"/>
        </w:rPr>
        <w:t xml:space="preserve"> </w:t>
      </w:r>
      <w:r w:rsidRPr="00A61C78">
        <w:rPr>
          <w:rFonts w:asciiTheme="majorHAnsi" w:hAnsiTheme="majorHAnsi" w:cstheme="majorHAnsi"/>
        </w:rPr>
        <w:t>asociadas</w:t>
      </w:r>
      <w:r w:rsidR="00255A60" w:rsidRPr="00A61C78">
        <w:rPr>
          <w:rFonts w:asciiTheme="majorHAnsi" w:hAnsiTheme="majorHAnsi" w:cstheme="majorHAnsi"/>
        </w:rPr>
        <w:t xml:space="preserve"> </w:t>
      </w:r>
      <w:r w:rsidRPr="00A61C78">
        <w:rPr>
          <w:rFonts w:asciiTheme="majorHAnsi" w:hAnsiTheme="majorHAnsi" w:cstheme="majorHAnsi"/>
        </w:rPr>
        <w:t>a</w:t>
      </w:r>
      <w:r w:rsidR="00255A60" w:rsidRPr="00A61C78">
        <w:rPr>
          <w:rFonts w:asciiTheme="majorHAnsi" w:hAnsiTheme="majorHAnsi" w:cstheme="majorHAnsi"/>
        </w:rPr>
        <w:t xml:space="preserve"> </w:t>
      </w:r>
      <w:r w:rsidRPr="00A61C78">
        <w:rPr>
          <w:rFonts w:asciiTheme="majorHAnsi" w:hAnsiTheme="majorHAnsi" w:cstheme="majorHAnsi"/>
        </w:rPr>
        <w:t>problemáticas</w:t>
      </w:r>
      <w:r w:rsidR="00255A60" w:rsidRPr="00A61C78">
        <w:rPr>
          <w:rFonts w:asciiTheme="majorHAnsi" w:hAnsiTheme="majorHAnsi" w:cstheme="majorHAnsi"/>
        </w:rPr>
        <w:t xml:space="preserve"> </w:t>
      </w:r>
      <w:r w:rsidRPr="00A61C78">
        <w:rPr>
          <w:rFonts w:asciiTheme="majorHAnsi" w:hAnsiTheme="majorHAnsi" w:cstheme="majorHAnsi"/>
        </w:rPr>
        <w:t>estructurales</w:t>
      </w:r>
      <w:r w:rsidR="00255A60" w:rsidRPr="00A61C78">
        <w:rPr>
          <w:rFonts w:asciiTheme="majorHAnsi" w:hAnsiTheme="majorHAnsi" w:cstheme="majorHAnsi"/>
        </w:rPr>
        <w:t xml:space="preserve"> </w:t>
      </w:r>
      <w:r w:rsidRPr="00A61C78">
        <w:rPr>
          <w:rFonts w:asciiTheme="majorHAnsi" w:hAnsiTheme="majorHAnsi" w:cstheme="majorHAnsi"/>
        </w:rPr>
        <w:t>y</w:t>
      </w:r>
      <w:r w:rsidR="00255A60" w:rsidRPr="00A61C78">
        <w:rPr>
          <w:rFonts w:asciiTheme="majorHAnsi" w:hAnsiTheme="majorHAnsi" w:cstheme="majorHAnsi"/>
        </w:rPr>
        <w:t xml:space="preserve"> </w:t>
      </w:r>
      <w:r w:rsidRPr="00A61C78">
        <w:rPr>
          <w:rFonts w:asciiTheme="majorHAnsi" w:hAnsiTheme="majorHAnsi" w:cstheme="majorHAnsi"/>
        </w:rPr>
        <w:t>acumuladas</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períodos</w:t>
      </w:r>
      <w:r w:rsidR="00255A60" w:rsidRPr="00A61C78">
        <w:rPr>
          <w:rFonts w:asciiTheme="majorHAnsi" w:hAnsiTheme="majorHAnsi" w:cstheme="majorHAnsi"/>
        </w:rPr>
        <w:t xml:space="preserve"> </w:t>
      </w:r>
      <w:r w:rsidRPr="00A61C78">
        <w:rPr>
          <w:rFonts w:asciiTheme="majorHAnsi" w:hAnsiTheme="majorHAnsi" w:cstheme="majorHAnsi"/>
        </w:rPr>
        <w:t>anteriores,</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las</w:t>
      </w:r>
      <w:r w:rsidR="00255A60" w:rsidRPr="00A61C78">
        <w:rPr>
          <w:rFonts w:asciiTheme="majorHAnsi" w:hAnsiTheme="majorHAnsi" w:cstheme="majorHAnsi"/>
        </w:rPr>
        <w:t xml:space="preserve"> </w:t>
      </w:r>
      <w:r w:rsidRPr="00A61C78">
        <w:rPr>
          <w:rFonts w:asciiTheme="majorHAnsi" w:hAnsiTheme="majorHAnsi" w:cstheme="majorHAnsi"/>
        </w:rPr>
        <w:t>cuales</w:t>
      </w:r>
      <w:r w:rsidR="00255A60" w:rsidRPr="00A61C78">
        <w:rPr>
          <w:rFonts w:asciiTheme="majorHAnsi" w:hAnsiTheme="majorHAnsi" w:cstheme="majorHAnsi"/>
        </w:rPr>
        <w:t xml:space="preserve"> </w:t>
      </w:r>
      <w:r w:rsidRPr="00A61C78">
        <w:rPr>
          <w:rFonts w:asciiTheme="majorHAnsi" w:hAnsiTheme="majorHAnsi" w:cstheme="majorHAnsi"/>
        </w:rPr>
        <w:t>no</w:t>
      </w:r>
      <w:r w:rsidR="00255A60" w:rsidRPr="00A61C78">
        <w:rPr>
          <w:rFonts w:asciiTheme="majorHAnsi" w:hAnsiTheme="majorHAnsi" w:cstheme="majorHAnsi"/>
        </w:rPr>
        <w:t xml:space="preserve"> </w:t>
      </w:r>
      <w:r w:rsidRPr="00A61C78">
        <w:rPr>
          <w:rFonts w:asciiTheme="majorHAnsi" w:hAnsiTheme="majorHAnsi" w:cstheme="majorHAnsi"/>
        </w:rPr>
        <w:t>tenían</w:t>
      </w:r>
      <w:r w:rsidR="00255A60" w:rsidRPr="00A61C78">
        <w:rPr>
          <w:rFonts w:asciiTheme="majorHAnsi" w:hAnsiTheme="majorHAnsi" w:cstheme="majorHAnsi"/>
        </w:rPr>
        <w:t xml:space="preserve"> </w:t>
      </w:r>
      <w:r w:rsidRPr="00A61C78">
        <w:rPr>
          <w:rFonts w:asciiTheme="majorHAnsi" w:hAnsiTheme="majorHAnsi" w:cstheme="majorHAnsi"/>
        </w:rPr>
        <w:t>origen</w:t>
      </w:r>
      <w:r w:rsidR="00255A60" w:rsidRPr="00A61C78">
        <w:rPr>
          <w:rFonts w:asciiTheme="majorHAnsi" w:hAnsiTheme="majorHAnsi" w:cstheme="majorHAnsi"/>
        </w:rPr>
        <w:t xml:space="preserve"> </w:t>
      </w:r>
      <w:r w:rsidRPr="00A61C78">
        <w:rPr>
          <w:rFonts w:asciiTheme="majorHAnsi" w:hAnsiTheme="majorHAnsi" w:cstheme="majorHAnsi"/>
        </w:rPr>
        <w:t>en</w:t>
      </w:r>
      <w:r w:rsidR="00255A60" w:rsidRPr="00A61C78">
        <w:rPr>
          <w:rFonts w:asciiTheme="majorHAnsi" w:hAnsiTheme="majorHAnsi" w:cstheme="majorHAnsi"/>
        </w:rPr>
        <w:t xml:space="preserve"> </w:t>
      </w:r>
      <w:r w:rsidRPr="00A61C78">
        <w:rPr>
          <w:rFonts w:asciiTheme="majorHAnsi" w:hAnsiTheme="majorHAnsi" w:cstheme="majorHAnsi"/>
        </w:rPr>
        <w:t>mi</w:t>
      </w:r>
      <w:r w:rsidR="00255A60" w:rsidRPr="00A61C78">
        <w:rPr>
          <w:rFonts w:asciiTheme="majorHAnsi" w:hAnsiTheme="majorHAnsi" w:cstheme="majorHAnsi"/>
        </w:rPr>
        <w:t xml:space="preserve"> </w:t>
      </w:r>
      <w:r w:rsidRPr="00A61C78">
        <w:rPr>
          <w:rFonts w:asciiTheme="majorHAnsi" w:hAnsiTheme="majorHAnsi" w:cstheme="majorHAnsi"/>
        </w:rPr>
        <w:t>gestión</w:t>
      </w:r>
      <w:r w:rsidR="00255A60" w:rsidRPr="00A61C78">
        <w:rPr>
          <w:rFonts w:asciiTheme="majorHAnsi" w:hAnsiTheme="majorHAnsi" w:cstheme="majorHAnsi"/>
        </w:rPr>
        <w:t xml:space="preserve"> </w:t>
      </w:r>
      <w:r w:rsidRPr="00A61C78">
        <w:rPr>
          <w:rFonts w:asciiTheme="majorHAnsi" w:hAnsiTheme="majorHAnsi" w:cstheme="majorHAnsi"/>
        </w:rPr>
        <w:t>directa.</w:t>
      </w:r>
      <w:r w:rsidR="00A61C78" w:rsidRPr="00A61C78">
        <w:rPr>
          <w:rFonts w:asciiTheme="majorHAnsi" w:hAnsiTheme="majorHAnsi" w:cstheme="majorHAnsi"/>
        </w:rPr>
        <w:t xml:space="preserve"> </w:t>
      </w:r>
    </w:p>
    <w:p w14:paraId="29E7F837" w14:textId="3BAD5A1B" w:rsidR="00A61C78" w:rsidRPr="00A61C78" w:rsidRDefault="00DF5E14" w:rsidP="005F4171">
      <w:pPr>
        <w:jc w:val="both"/>
        <w:rPr>
          <w:rFonts w:asciiTheme="majorHAnsi" w:hAnsiTheme="majorHAnsi" w:cstheme="majorHAnsi"/>
        </w:rPr>
      </w:pPr>
      <w:r w:rsidRPr="00A61C78">
        <w:rPr>
          <w:rFonts w:asciiTheme="majorHAnsi" w:hAnsiTheme="majorHAnsi" w:cstheme="majorHAnsi"/>
        </w:rPr>
        <w:t>Asimismo,</w:t>
      </w:r>
      <w:r w:rsidR="00255A60" w:rsidRPr="00A61C78">
        <w:rPr>
          <w:rFonts w:asciiTheme="majorHAnsi" w:hAnsiTheme="majorHAnsi" w:cstheme="majorHAnsi"/>
        </w:rPr>
        <w:t xml:space="preserve"> </w:t>
      </w:r>
      <w:r w:rsidRPr="00A61C78">
        <w:rPr>
          <w:rFonts w:asciiTheme="majorHAnsi" w:hAnsiTheme="majorHAnsi" w:cstheme="majorHAnsi"/>
        </w:rPr>
        <w:t>se</w:t>
      </w:r>
      <w:r w:rsidR="00255A60" w:rsidRPr="00A61C78">
        <w:rPr>
          <w:rFonts w:asciiTheme="majorHAnsi" w:hAnsiTheme="majorHAnsi" w:cstheme="majorHAnsi"/>
        </w:rPr>
        <w:t xml:space="preserve"> </w:t>
      </w:r>
      <w:r w:rsidRPr="00A61C78">
        <w:rPr>
          <w:rFonts w:asciiTheme="majorHAnsi" w:hAnsiTheme="majorHAnsi" w:cstheme="majorHAnsi"/>
        </w:rPr>
        <w:t>me</w:t>
      </w:r>
      <w:r w:rsidR="00255A60" w:rsidRPr="00A61C78">
        <w:rPr>
          <w:rFonts w:asciiTheme="majorHAnsi" w:hAnsiTheme="majorHAnsi" w:cstheme="majorHAnsi"/>
        </w:rPr>
        <w:t xml:space="preserve"> </w:t>
      </w:r>
      <w:r w:rsidRPr="00A61C78">
        <w:rPr>
          <w:rFonts w:asciiTheme="majorHAnsi" w:hAnsiTheme="majorHAnsi" w:cstheme="majorHAnsi"/>
        </w:rPr>
        <w:t>solicitó</w:t>
      </w:r>
      <w:r w:rsidR="00255A60" w:rsidRPr="00A61C78">
        <w:rPr>
          <w:rFonts w:asciiTheme="majorHAnsi" w:hAnsiTheme="majorHAnsi" w:cstheme="majorHAnsi"/>
        </w:rPr>
        <w:t xml:space="preserve"> </w:t>
      </w:r>
      <w:r w:rsidRPr="00A61C78">
        <w:rPr>
          <w:rFonts w:asciiTheme="majorHAnsi" w:hAnsiTheme="majorHAnsi" w:cstheme="majorHAnsi"/>
        </w:rPr>
        <w:t>responder</w:t>
      </w:r>
      <w:r w:rsidR="00255A60" w:rsidRPr="00A61C78">
        <w:rPr>
          <w:rFonts w:asciiTheme="majorHAnsi" w:hAnsiTheme="majorHAnsi" w:cstheme="majorHAnsi"/>
        </w:rPr>
        <w:t xml:space="preserve"> </w:t>
      </w:r>
      <w:r w:rsidRPr="00A61C78">
        <w:rPr>
          <w:rFonts w:asciiTheme="majorHAnsi" w:hAnsiTheme="majorHAnsi" w:cstheme="majorHAnsi"/>
        </w:rPr>
        <w:t>requerimientos</w:t>
      </w:r>
      <w:r w:rsidR="00255A60" w:rsidRPr="00A61C78">
        <w:rPr>
          <w:rFonts w:asciiTheme="majorHAnsi" w:hAnsiTheme="majorHAnsi" w:cstheme="majorHAnsi"/>
        </w:rPr>
        <w:t xml:space="preserve"> </w:t>
      </w:r>
      <w:r w:rsidRPr="00A61C78">
        <w:rPr>
          <w:rFonts w:asciiTheme="majorHAnsi" w:hAnsiTheme="majorHAnsi" w:cstheme="majorHAnsi"/>
        </w:rPr>
        <w:t>y</w:t>
      </w:r>
      <w:r w:rsidR="00255A60" w:rsidRPr="00A61C78">
        <w:rPr>
          <w:rFonts w:asciiTheme="majorHAnsi" w:hAnsiTheme="majorHAnsi" w:cstheme="majorHAnsi"/>
        </w:rPr>
        <w:t xml:space="preserve"> </w:t>
      </w:r>
      <w:r w:rsidRPr="00A61C78">
        <w:rPr>
          <w:rFonts w:asciiTheme="majorHAnsi" w:hAnsiTheme="majorHAnsi" w:cstheme="majorHAnsi"/>
        </w:rPr>
        <w:t>solicitudes</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información</w:t>
      </w:r>
      <w:r w:rsidR="00255A60" w:rsidRPr="00A61C78">
        <w:rPr>
          <w:rFonts w:asciiTheme="majorHAnsi" w:hAnsiTheme="majorHAnsi" w:cstheme="majorHAnsi"/>
        </w:rPr>
        <w:t xml:space="preserve"> </w:t>
      </w:r>
      <w:r w:rsidRPr="00A61C78">
        <w:rPr>
          <w:rFonts w:asciiTheme="majorHAnsi" w:hAnsiTheme="majorHAnsi" w:cstheme="majorHAnsi"/>
        </w:rPr>
        <w:t>provenientes</w:t>
      </w:r>
      <w:r w:rsidR="00255A60" w:rsidRPr="00A61C78">
        <w:rPr>
          <w:rFonts w:asciiTheme="majorHAnsi" w:hAnsiTheme="majorHAnsi" w:cstheme="majorHAnsi"/>
        </w:rPr>
        <w:t xml:space="preserve"> </w:t>
      </w:r>
      <w:r w:rsidRPr="00A61C78">
        <w:rPr>
          <w:rFonts w:asciiTheme="majorHAnsi" w:hAnsiTheme="majorHAnsi" w:cstheme="majorHAnsi"/>
        </w:rPr>
        <w:t>incluso</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la</w:t>
      </w:r>
      <w:r w:rsidR="00255A60" w:rsidRPr="00A61C78">
        <w:rPr>
          <w:rFonts w:asciiTheme="majorHAnsi" w:hAnsiTheme="majorHAnsi" w:cstheme="majorHAnsi"/>
        </w:rPr>
        <w:t xml:space="preserve"> </w:t>
      </w:r>
      <w:r w:rsidRPr="00A61C78">
        <w:rPr>
          <w:rFonts w:asciiTheme="majorHAnsi" w:hAnsiTheme="majorHAnsi" w:cstheme="majorHAnsi"/>
        </w:rPr>
        <w:t>Cámara</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Diputadas</w:t>
      </w:r>
      <w:r w:rsidR="00255A60" w:rsidRPr="00A61C78">
        <w:rPr>
          <w:rFonts w:asciiTheme="majorHAnsi" w:hAnsiTheme="majorHAnsi" w:cstheme="majorHAnsi"/>
        </w:rPr>
        <w:t xml:space="preserve"> </w:t>
      </w:r>
      <w:r w:rsidRPr="00A61C78">
        <w:rPr>
          <w:rFonts w:asciiTheme="majorHAnsi" w:hAnsiTheme="majorHAnsi" w:cstheme="majorHAnsi"/>
        </w:rPr>
        <w:t>y</w:t>
      </w:r>
      <w:r w:rsidR="00255A60" w:rsidRPr="00A61C78">
        <w:rPr>
          <w:rFonts w:asciiTheme="majorHAnsi" w:hAnsiTheme="majorHAnsi" w:cstheme="majorHAnsi"/>
        </w:rPr>
        <w:t xml:space="preserve"> </w:t>
      </w:r>
      <w:r w:rsidRPr="00A61C78">
        <w:rPr>
          <w:rFonts w:asciiTheme="majorHAnsi" w:hAnsiTheme="majorHAnsi" w:cstheme="majorHAnsi"/>
        </w:rPr>
        <w:t>Diputados.</w:t>
      </w:r>
      <w:r w:rsidR="00255A60" w:rsidRPr="00A61C78">
        <w:rPr>
          <w:rFonts w:asciiTheme="majorHAnsi" w:hAnsiTheme="majorHAnsi" w:cstheme="majorHAnsi"/>
        </w:rPr>
        <w:t xml:space="preserve"> </w:t>
      </w:r>
      <w:r w:rsidRPr="00A61C78">
        <w:rPr>
          <w:rFonts w:asciiTheme="majorHAnsi" w:hAnsiTheme="majorHAnsi" w:cstheme="majorHAnsi"/>
        </w:rPr>
        <w:t>No</w:t>
      </w:r>
      <w:r w:rsidR="00255A60" w:rsidRPr="00A61C78">
        <w:rPr>
          <w:rFonts w:asciiTheme="majorHAnsi" w:hAnsiTheme="majorHAnsi" w:cstheme="majorHAnsi"/>
        </w:rPr>
        <w:t xml:space="preserve"> </w:t>
      </w:r>
      <w:r w:rsidRPr="00A61C78">
        <w:rPr>
          <w:rFonts w:asciiTheme="majorHAnsi" w:hAnsiTheme="majorHAnsi" w:cstheme="majorHAnsi"/>
        </w:rPr>
        <w:t>obstante,</w:t>
      </w:r>
      <w:r w:rsidR="00255A60" w:rsidRPr="00A61C78">
        <w:rPr>
          <w:rFonts w:asciiTheme="majorHAnsi" w:hAnsiTheme="majorHAnsi" w:cstheme="majorHAnsi"/>
        </w:rPr>
        <w:t xml:space="preserve"> </w:t>
      </w:r>
      <w:r w:rsidRPr="00A61C78">
        <w:rPr>
          <w:rFonts w:asciiTheme="majorHAnsi" w:hAnsiTheme="majorHAnsi" w:cstheme="majorHAnsi"/>
        </w:rPr>
        <w:t>en</w:t>
      </w:r>
      <w:r w:rsidR="00255A60" w:rsidRPr="00A61C78">
        <w:rPr>
          <w:rFonts w:asciiTheme="majorHAnsi" w:hAnsiTheme="majorHAnsi" w:cstheme="majorHAnsi"/>
        </w:rPr>
        <w:t xml:space="preserve"> </w:t>
      </w:r>
      <w:r w:rsidRPr="00A61C78">
        <w:rPr>
          <w:rFonts w:asciiTheme="majorHAnsi" w:hAnsiTheme="majorHAnsi" w:cstheme="majorHAnsi"/>
        </w:rPr>
        <w:t>ese</w:t>
      </w:r>
      <w:r w:rsidR="00255A60" w:rsidRPr="00A61C78">
        <w:rPr>
          <w:rFonts w:asciiTheme="majorHAnsi" w:hAnsiTheme="majorHAnsi" w:cstheme="majorHAnsi"/>
        </w:rPr>
        <w:t xml:space="preserve"> </w:t>
      </w:r>
      <w:r w:rsidRPr="00A61C78">
        <w:rPr>
          <w:rFonts w:asciiTheme="majorHAnsi" w:hAnsiTheme="majorHAnsi" w:cstheme="majorHAnsi"/>
        </w:rPr>
        <w:t>período</w:t>
      </w:r>
      <w:r w:rsidR="00255A60" w:rsidRPr="00A61C78">
        <w:rPr>
          <w:rFonts w:asciiTheme="majorHAnsi" w:hAnsiTheme="majorHAnsi" w:cstheme="majorHAnsi"/>
        </w:rPr>
        <w:t xml:space="preserve"> </w:t>
      </w:r>
      <w:r w:rsidRPr="00A61C78">
        <w:rPr>
          <w:rFonts w:asciiTheme="majorHAnsi" w:hAnsiTheme="majorHAnsi" w:cstheme="majorHAnsi"/>
        </w:rPr>
        <w:t>mi</w:t>
      </w:r>
      <w:r w:rsidR="00255A60" w:rsidRPr="00A61C78">
        <w:rPr>
          <w:rFonts w:asciiTheme="majorHAnsi" w:hAnsiTheme="majorHAnsi" w:cstheme="majorHAnsi"/>
        </w:rPr>
        <w:t xml:space="preserve"> </w:t>
      </w:r>
      <w:r w:rsidRPr="00A61C78">
        <w:rPr>
          <w:rFonts w:asciiTheme="majorHAnsi" w:hAnsiTheme="majorHAnsi" w:cstheme="majorHAnsi"/>
        </w:rPr>
        <w:t>estado</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salud</w:t>
      </w:r>
      <w:r w:rsidR="00255A60" w:rsidRPr="00A61C78">
        <w:rPr>
          <w:rFonts w:asciiTheme="majorHAnsi" w:hAnsiTheme="majorHAnsi" w:cstheme="majorHAnsi"/>
        </w:rPr>
        <w:t xml:space="preserve"> </w:t>
      </w:r>
      <w:r w:rsidRPr="00A61C78">
        <w:rPr>
          <w:rFonts w:asciiTheme="majorHAnsi" w:hAnsiTheme="majorHAnsi" w:cstheme="majorHAnsi"/>
        </w:rPr>
        <w:t>comenzó</w:t>
      </w:r>
      <w:r w:rsidR="00255A60" w:rsidRPr="00A61C78">
        <w:rPr>
          <w:rFonts w:asciiTheme="majorHAnsi" w:hAnsiTheme="majorHAnsi" w:cstheme="majorHAnsi"/>
        </w:rPr>
        <w:t xml:space="preserve"> </w:t>
      </w:r>
      <w:r w:rsidRPr="00A61C78">
        <w:rPr>
          <w:rFonts w:asciiTheme="majorHAnsi" w:hAnsiTheme="majorHAnsi" w:cstheme="majorHAnsi"/>
        </w:rPr>
        <w:t>a</w:t>
      </w:r>
      <w:r w:rsidR="00255A60" w:rsidRPr="00A61C78">
        <w:rPr>
          <w:rFonts w:asciiTheme="majorHAnsi" w:hAnsiTheme="majorHAnsi" w:cstheme="majorHAnsi"/>
        </w:rPr>
        <w:t xml:space="preserve"> </w:t>
      </w:r>
      <w:r w:rsidRPr="00A61C78">
        <w:rPr>
          <w:rFonts w:asciiTheme="majorHAnsi" w:hAnsiTheme="majorHAnsi" w:cstheme="majorHAnsi"/>
        </w:rPr>
        <w:t>deteriorarse</w:t>
      </w:r>
      <w:r w:rsidR="00255A60" w:rsidRPr="00A61C78">
        <w:rPr>
          <w:rFonts w:asciiTheme="majorHAnsi" w:hAnsiTheme="majorHAnsi" w:cstheme="majorHAnsi"/>
        </w:rPr>
        <w:t xml:space="preserve"> </w:t>
      </w:r>
      <w:r w:rsidRPr="00A61C78">
        <w:rPr>
          <w:rFonts w:asciiTheme="majorHAnsi" w:hAnsiTheme="majorHAnsi" w:cstheme="majorHAnsi"/>
        </w:rPr>
        <w:t>significativamente,</w:t>
      </w:r>
      <w:r w:rsidR="00255A60" w:rsidRPr="00A61C78">
        <w:rPr>
          <w:rFonts w:asciiTheme="majorHAnsi" w:hAnsiTheme="majorHAnsi" w:cstheme="majorHAnsi"/>
        </w:rPr>
        <w:t xml:space="preserve"> </w:t>
      </w:r>
      <w:r w:rsidRPr="00A61C78">
        <w:rPr>
          <w:rFonts w:asciiTheme="majorHAnsi" w:hAnsiTheme="majorHAnsi" w:cstheme="majorHAnsi"/>
        </w:rPr>
        <w:t>producto</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la</w:t>
      </w:r>
      <w:r w:rsidR="00255A60" w:rsidRPr="00A61C78">
        <w:rPr>
          <w:rFonts w:asciiTheme="majorHAnsi" w:hAnsiTheme="majorHAnsi" w:cstheme="majorHAnsi"/>
        </w:rPr>
        <w:t xml:space="preserve"> </w:t>
      </w:r>
      <w:r w:rsidRPr="00A61C78">
        <w:rPr>
          <w:rFonts w:asciiTheme="majorHAnsi" w:hAnsiTheme="majorHAnsi" w:cstheme="majorHAnsi"/>
        </w:rPr>
        <w:t>sobrecarga</w:t>
      </w:r>
      <w:r w:rsidR="00255A60" w:rsidRPr="00A61C78">
        <w:rPr>
          <w:rFonts w:asciiTheme="majorHAnsi" w:hAnsiTheme="majorHAnsi" w:cstheme="majorHAnsi"/>
        </w:rPr>
        <w:t xml:space="preserve"> </w:t>
      </w:r>
      <w:r w:rsidRPr="00A61C78">
        <w:rPr>
          <w:rFonts w:asciiTheme="majorHAnsi" w:hAnsiTheme="majorHAnsi" w:cstheme="majorHAnsi"/>
        </w:rPr>
        <w:t>laboral</w:t>
      </w:r>
      <w:r w:rsidR="00255A60" w:rsidRPr="00A61C78">
        <w:rPr>
          <w:rFonts w:asciiTheme="majorHAnsi" w:hAnsiTheme="majorHAnsi" w:cstheme="majorHAnsi"/>
        </w:rPr>
        <w:t xml:space="preserve"> </w:t>
      </w:r>
      <w:r w:rsidRPr="00A61C78">
        <w:rPr>
          <w:rFonts w:asciiTheme="majorHAnsi" w:hAnsiTheme="majorHAnsi" w:cstheme="majorHAnsi"/>
        </w:rPr>
        <w:t>sostenida,</w:t>
      </w:r>
      <w:r w:rsidR="00255A60" w:rsidRPr="00A61C78">
        <w:rPr>
          <w:rFonts w:asciiTheme="majorHAnsi" w:hAnsiTheme="majorHAnsi" w:cstheme="majorHAnsi"/>
        </w:rPr>
        <w:t xml:space="preserve"> </w:t>
      </w:r>
      <w:r w:rsidRPr="00A61C78">
        <w:rPr>
          <w:rFonts w:asciiTheme="majorHAnsi" w:hAnsiTheme="majorHAnsi" w:cstheme="majorHAnsi"/>
        </w:rPr>
        <w:t>la</w:t>
      </w:r>
      <w:r w:rsidR="00255A60" w:rsidRPr="00A61C78">
        <w:rPr>
          <w:rFonts w:asciiTheme="majorHAnsi" w:hAnsiTheme="majorHAnsi" w:cstheme="majorHAnsi"/>
        </w:rPr>
        <w:t xml:space="preserve"> </w:t>
      </w:r>
      <w:r w:rsidRPr="00A61C78">
        <w:rPr>
          <w:rFonts w:asciiTheme="majorHAnsi" w:hAnsiTheme="majorHAnsi" w:cstheme="majorHAnsi"/>
        </w:rPr>
        <w:t>presión</w:t>
      </w:r>
      <w:r w:rsidR="00255A60" w:rsidRPr="00A61C78">
        <w:rPr>
          <w:rFonts w:asciiTheme="majorHAnsi" w:hAnsiTheme="majorHAnsi" w:cstheme="majorHAnsi"/>
        </w:rPr>
        <w:t xml:space="preserve"> </w:t>
      </w:r>
      <w:r w:rsidRPr="00A61C78">
        <w:rPr>
          <w:rFonts w:asciiTheme="majorHAnsi" w:hAnsiTheme="majorHAnsi" w:cstheme="majorHAnsi"/>
        </w:rPr>
        <w:t>institucional</w:t>
      </w:r>
      <w:r w:rsidR="00255A60" w:rsidRPr="00A61C78">
        <w:rPr>
          <w:rFonts w:asciiTheme="majorHAnsi" w:hAnsiTheme="majorHAnsi" w:cstheme="majorHAnsi"/>
        </w:rPr>
        <w:t xml:space="preserve"> </w:t>
      </w:r>
      <w:r w:rsidRPr="00A61C78">
        <w:rPr>
          <w:rFonts w:asciiTheme="majorHAnsi" w:hAnsiTheme="majorHAnsi" w:cstheme="majorHAnsi"/>
        </w:rPr>
        <w:t>y</w:t>
      </w:r>
      <w:r w:rsidR="00255A60" w:rsidRPr="00A61C78">
        <w:rPr>
          <w:rFonts w:asciiTheme="majorHAnsi" w:hAnsiTheme="majorHAnsi" w:cstheme="majorHAnsi"/>
        </w:rPr>
        <w:t xml:space="preserve"> </w:t>
      </w:r>
      <w:r w:rsidRPr="00A61C78">
        <w:rPr>
          <w:rFonts w:asciiTheme="majorHAnsi" w:hAnsiTheme="majorHAnsi" w:cstheme="majorHAnsi"/>
        </w:rPr>
        <w:t>la</w:t>
      </w:r>
      <w:r w:rsidR="00255A60" w:rsidRPr="00A61C78">
        <w:rPr>
          <w:rFonts w:asciiTheme="majorHAnsi" w:hAnsiTheme="majorHAnsi" w:cstheme="majorHAnsi"/>
        </w:rPr>
        <w:t xml:space="preserve"> </w:t>
      </w:r>
      <w:r w:rsidRPr="00A61C78">
        <w:rPr>
          <w:rFonts w:asciiTheme="majorHAnsi" w:hAnsiTheme="majorHAnsi" w:cstheme="majorHAnsi"/>
        </w:rPr>
        <w:t>falta</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apoyo</w:t>
      </w:r>
      <w:r w:rsidR="00255A60" w:rsidRPr="00A61C78">
        <w:rPr>
          <w:rFonts w:asciiTheme="majorHAnsi" w:hAnsiTheme="majorHAnsi" w:cstheme="majorHAnsi"/>
        </w:rPr>
        <w:t xml:space="preserve"> </w:t>
      </w:r>
      <w:r w:rsidRPr="00A61C78">
        <w:rPr>
          <w:rFonts w:asciiTheme="majorHAnsi" w:hAnsiTheme="majorHAnsi" w:cstheme="majorHAnsi"/>
        </w:rPr>
        <w:t>suficiente.</w:t>
      </w:r>
      <w:r w:rsidR="00255A60" w:rsidRPr="00A61C78">
        <w:rPr>
          <w:rFonts w:asciiTheme="majorHAnsi" w:hAnsiTheme="majorHAnsi" w:cstheme="majorHAnsi"/>
        </w:rPr>
        <w:t xml:space="preserve"> </w:t>
      </w:r>
      <w:r w:rsidRPr="00A61C78">
        <w:rPr>
          <w:rFonts w:asciiTheme="majorHAnsi" w:hAnsiTheme="majorHAnsi" w:cstheme="majorHAnsi"/>
        </w:rPr>
        <w:t>En</w:t>
      </w:r>
      <w:r w:rsidR="00255A60" w:rsidRPr="00A61C78">
        <w:rPr>
          <w:rFonts w:asciiTheme="majorHAnsi" w:hAnsiTheme="majorHAnsi" w:cstheme="majorHAnsi"/>
        </w:rPr>
        <w:t xml:space="preserve"> </w:t>
      </w:r>
      <w:r w:rsidRPr="00A61C78">
        <w:rPr>
          <w:rFonts w:asciiTheme="majorHAnsi" w:hAnsiTheme="majorHAnsi" w:cstheme="majorHAnsi"/>
        </w:rPr>
        <w:t>consecuencia,</w:t>
      </w:r>
      <w:r w:rsidR="00255A60" w:rsidRPr="00A61C78">
        <w:rPr>
          <w:rFonts w:asciiTheme="majorHAnsi" w:hAnsiTheme="majorHAnsi" w:cstheme="majorHAnsi"/>
        </w:rPr>
        <w:t xml:space="preserve"> </w:t>
      </w:r>
      <w:r w:rsidRPr="00A61C78">
        <w:rPr>
          <w:rFonts w:asciiTheme="majorHAnsi" w:hAnsiTheme="majorHAnsi" w:cstheme="majorHAnsi"/>
        </w:rPr>
        <w:t>finalmente</w:t>
      </w:r>
      <w:r w:rsidR="00255A60" w:rsidRPr="00A61C78">
        <w:rPr>
          <w:rFonts w:asciiTheme="majorHAnsi" w:hAnsiTheme="majorHAnsi" w:cstheme="majorHAnsi"/>
        </w:rPr>
        <w:t xml:space="preserve"> </w:t>
      </w:r>
      <w:r w:rsidRPr="00A61C78">
        <w:rPr>
          <w:rFonts w:asciiTheme="majorHAnsi" w:hAnsiTheme="majorHAnsi" w:cstheme="majorHAnsi"/>
        </w:rPr>
        <w:t>no</w:t>
      </w:r>
      <w:r w:rsidR="00255A60" w:rsidRPr="00A61C78">
        <w:rPr>
          <w:rFonts w:asciiTheme="majorHAnsi" w:hAnsiTheme="majorHAnsi" w:cstheme="majorHAnsi"/>
        </w:rPr>
        <w:t xml:space="preserve"> </w:t>
      </w:r>
      <w:r w:rsidRPr="00A61C78">
        <w:rPr>
          <w:rFonts w:asciiTheme="majorHAnsi" w:hAnsiTheme="majorHAnsi" w:cstheme="majorHAnsi"/>
        </w:rPr>
        <w:t>pude</w:t>
      </w:r>
      <w:r w:rsidR="00255A60" w:rsidRPr="00A61C78">
        <w:rPr>
          <w:rFonts w:asciiTheme="majorHAnsi" w:hAnsiTheme="majorHAnsi" w:cstheme="majorHAnsi"/>
        </w:rPr>
        <w:t xml:space="preserve"> </w:t>
      </w:r>
      <w:r w:rsidRPr="00A61C78">
        <w:rPr>
          <w:rFonts w:asciiTheme="majorHAnsi" w:hAnsiTheme="majorHAnsi" w:cstheme="majorHAnsi"/>
        </w:rPr>
        <w:t>dar</w:t>
      </w:r>
      <w:r w:rsidR="00255A60" w:rsidRPr="00A61C78">
        <w:rPr>
          <w:rFonts w:asciiTheme="majorHAnsi" w:hAnsiTheme="majorHAnsi" w:cstheme="majorHAnsi"/>
        </w:rPr>
        <w:t xml:space="preserve"> </w:t>
      </w:r>
      <w:r w:rsidRPr="00A61C78">
        <w:rPr>
          <w:rFonts w:asciiTheme="majorHAnsi" w:hAnsiTheme="majorHAnsi" w:cstheme="majorHAnsi"/>
        </w:rPr>
        <w:t>respuesta</w:t>
      </w:r>
      <w:r w:rsidR="00255A60" w:rsidRPr="00A61C78">
        <w:rPr>
          <w:rFonts w:asciiTheme="majorHAnsi" w:hAnsiTheme="majorHAnsi" w:cstheme="majorHAnsi"/>
        </w:rPr>
        <w:t xml:space="preserve"> </w:t>
      </w:r>
      <w:r w:rsidRPr="00A61C78">
        <w:rPr>
          <w:rFonts w:asciiTheme="majorHAnsi" w:hAnsiTheme="majorHAnsi" w:cstheme="majorHAnsi"/>
        </w:rPr>
        <w:t>a</w:t>
      </w:r>
      <w:r w:rsidR="00255A60" w:rsidRPr="00A61C78">
        <w:rPr>
          <w:rFonts w:asciiTheme="majorHAnsi" w:hAnsiTheme="majorHAnsi" w:cstheme="majorHAnsi"/>
        </w:rPr>
        <w:t xml:space="preserve"> </w:t>
      </w:r>
      <w:r w:rsidRPr="00A61C78">
        <w:rPr>
          <w:rFonts w:asciiTheme="majorHAnsi" w:hAnsiTheme="majorHAnsi" w:cstheme="majorHAnsi"/>
        </w:rPr>
        <w:t>dicho</w:t>
      </w:r>
      <w:r w:rsidR="00255A60" w:rsidRPr="00A61C78">
        <w:rPr>
          <w:rFonts w:asciiTheme="majorHAnsi" w:hAnsiTheme="majorHAnsi" w:cstheme="majorHAnsi"/>
        </w:rPr>
        <w:t xml:space="preserve"> </w:t>
      </w:r>
      <w:r w:rsidRPr="00A61C78">
        <w:rPr>
          <w:rFonts w:asciiTheme="majorHAnsi" w:hAnsiTheme="majorHAnsi" w:cstheme="majorHAnsi"/>
        </w:rPr>
        <w:t>requerimiento,</w:t>
      </w:r>
      <w:r w:rsidR="00255A60" w:rsidRPr="00A61C78">
        <w:rPr>
          <w:rFonts w:asciiTheme="majorHAnsi" w:hAnsiTheme="majorHAnsi" w:cstheme="majorHAnsi"/>
        </w:rPr>
        <w:t xml:space="preserve"> </w:t>
      </w:r>
      <w:r w:rsidRPr="00A61C78">
        <w:rPr>
          <w:rFonts w:asciiTheme="majorHAnsi" w:hAnsiTheme="majorHAnsi" w:cstheme="majorHAnsi"/>
        </w:rPr>
        <w:t>no</w:t>
      </w:r>
      <w:r w:rsidR="00255A60" w:rsidRPr="00A61C78">
        <w:rPr>
          <w:rFonts w:asciiTheme="majorHAnsi" w:hAnsiTheme="majorHAnsi" w:cstheme="majorHAnsi"/>
        </w:rPr>
        <w:t xml:space="preserve"> </w:t>
      </w:r>
      <w:r w:rsidRPr="00A61C78">
        <w:rPr>
          <w:rFonts w:asciiTheme="majorHAnsi" w:hAnsiTheme="majorHAnsi" w:cstheme="majorHAnsi"/>
        </w:rPr>
        <w:t>por</w:t>
      </w:r>
      <w:r w:rsidR="00255A60" w:rsidRPr="00A61C78">
        <w:rPr>
          <w:rFonts w:asciiTheme="majorHAnsi" w:hAnsiTheme="majorHAnsi" w:cstheme="majorHAnsi"/>
        </w:rPr>
        <w:t xml:space="preserve"> </w:t>
      </w:r>
      <w:r w:rsidRPr="00A61C78">
        <w:rPr>
          <w:rFonts w:asciiTheme="majorHAnsi" w:hAnsiTheme="majorHAnsi" w:cstheme="majorHAnsi"/>
        </w:rPr>
        <w:t>desinterés</w:t>
      </w:r>
      <w:r w:rsidR="00255A60" w:rsidRPr="00A61C78">
        <w:rPr>
          <w:rFonts w:asciiTheme="majorHAnsi" w:hAnsiTheme="majorHAnsi" w:cstheme="majorHAnsi"/>
        </w:rPr>
        <w:t xml:space="preserve"> </w:t>
      </w:r>
      <w:r w:rsidRPr="00A61C78">
        <w:rPr>
          <w:rFonts w:asciiTheme="majorHAnsi" w:hAnsiTheme="majorHAnsi" w:cstheme="majorHAnsi"/>
        </w:rPr>
        <w:t>o</w:t>
      </w:r>
      <w:r w:rsidR="00255A60" w:rsidRPr="00A61C78">
        <w:rPr>
          <w:rFonts w:asciiTheme="majorHAnsi" w:hAnsiTheme="majorHAnsi" w:cstheme="majorHAnsi"/>
        </w:rPr>
        <w:t xml:space="preserve"> </w:t>
      </w:r>
      <w:r w:rsidRPr="00A61C78">
        <w:rPr>
          <w:rFonts w:asciiTheme="majorHAnsi" w:hAnsiTheme="majorHAnsi" w:cstheme="majorHAnsi"/>
        </w:rPr>
        <w:t>negligencia,</w:t>
      </w:r>
      <w:r w:rsidR="00255A60" w:rsidRPr="00A61C78">
        <w:rPr>
          <w:rFonts w:asciiTheme="majorHAnsi" w:hAnsiTheme="majorHAnsi" w:cstheme="majorHAnsi"/>
        </w:rPr>
        <w:t xml:space="preserve"> </w:t>
      </w:r>
      <w:r w:rsidRPr="00A61C78">
        <w:rPr>
          <w:rFonts w:asciiTheme="majorHAnsi" w:hAnsiTheme="majorHAnsi" w:cstheme="majorHAnsi"/>
        </w:rPr>
        <w:t>sino</w:t>
      </w:r>
      <w:r w:rsidR="00255A60" w:rsidRPr="00A61C78">
        <w:rPr>
          <w:rFonts w:asciiTheme="majorHAnsi" w:hAnsiTheme="majorHAnsi" w:cstheme="majorHAnsi"/>
        </w:rPr>
        <w:t xml:space="preserve"> </w:t>
      </w:r>
      <w:r w:rsidRPr="00A61C78">
        <w:rPr>
          <w:rFonts w:asciiTheme="majorHAnsi" w:hAnsiTheme="majorHAnsi" w:cstheme="majorHAnsi"/>
        </w:rPr>
        <w:t>porque</w:t>
      </w:r>
      <w:r w:rsidR="00255A60" w:rsidRPr="00A61C78">
        <w:rPr>
          <w:rFonts w:asciiTheme="majorHAnsi" w:hAnsiTheme="majorHAnsi" w:cstheme="majorHAnsi"/>
        </w:rPr>
        <w:t xml:space="preserve"> </w:t>
      </w:r>
      <w:r w:rsidRPr="00A61C78">
        <w:rPr>
          <w:rFonts w:asciiTheme="majorHAnsi" w:hAnsiTheme="majorHAnsi" w:cstheme="majorHAnsi"/>
        </w:rPr>
        <w:t>mi</w:t>
      </w:r>
      <w:r w:rsidR="00255A60" w:rsidRPr="00A61C78">
        <w:rPr>
          <w:rFonts w:asciiTheme="majorHAnsi" w:hAnsiTheme="majorHAnsi" w:cstheme="majorHAnsi"/>
        </w:rPr>
        <w:t xml:space="preserve"> </w:t>
      </w:r>
      <w:r w:rsidRPr="00A61C78">
        <w:rPr>
          <w:rFonts w:asciiTheme="majorHAnsi" w:hAnsiTheme="majorHAnsi" w:cstheme="majorHAnsi"/>
        </w:rPr>
        <w:t>organismo</w:t>
      </w:r>
      <w:r w:rsidR="00255A60" w:rsidRPr="00A61C78">
        <w:rPr>
          <w:rFonts w:asciiTheme="majorHAnsi" w:hAnsiTheme="majorHAnsi" w:cstheme="majorHAnsi"/>
        </w:rPr>
        <w:t xml:space="preserve"> </w:t>
      </w:r>
      <w:r w:rsidRPr="00A61C78">
        <w:rPr>
          <w:rFonts w:asciiTheme="majorHAnsi" w:hAnsiTheme="majorHAnsi" w:cstheme="majorHAnsi"/>
        </w:rPr>
        <w:t>comenzó</w:t>
      </w:r>
      <w:r w:rsidR="00255A60" w:rsidRPr="00A61C78">
        <w:rPr>
          <w:rFonts w:asciiTheme="majorHAnsi" w:hAnsiTheme="majorHAnsi" w:cstheme="majorHAnsi"/>
        </w:rPr>
        <w:t xml:space="preserve"> </w:t>
      </w:r>
      <w:r w:rsidRPr="00A61C78">
        <w:rPr>
          <w:rFonts w:asciiTheme="majorHAnsi" w:hAnsiTheme="majorHAnsi" w:cstheme="majorHAnsi"/>
        </w:rPr>
        <w:t>a</w:t>
      </w:r>
      <w:r w:rsidR="00255A60" w:rsidRPr="00A61C78">
        <w:rPr>
          <w:rFonts w:asciiTheme="majorHAnsi" w:hAnsiTheme="majorHAnsi" w:cstheme="majorHAnsi"/>
        </w:rPr>
        <w:t xml:space="preserve"> </w:t>
      </w:r>
      <w:r w:rsidRPr="00A61C78">
        <w:rPr>
          <w:rFonts w:asciiTheme="majorHAnsi" w:hAnsiTheme="majorHAnsi" w:cstheme="majorHAnsi"/>
        </w:rPr>
        <w:t>manifestar</w:t>
      </w:r>
      <w:r w:rsidR="00255A60" w:rsidRPr="00A61C78">
        <w:rPr>
          <w:rFonts w:asciiTheme="majorHAnsi" w:hAnsiTheme="majorHAnsi" w:cstheme="majorHAnsi"/>
        </w:rPr>
        <w:t xml:space="preserve"> </w:t>
      </w:r>
      <w:r w:rsidRPr="00A61C78">
        <w:rPr>
          <w:rFonts w:asciiTheme="majorHAnsi" w:hAnsiTheme="majorHAnsi" w:cstheme="majorHAnsi"/>
        </w:rPr>
        <w:t>señales</w:t>
      </w:r>
      <w:r w:rsidR="00255A60" w:rsidRPr="00A61C78">
        <w:rPr>
          <w:rFonts w:asciiTheme="majorHAnsi" w:hAnsiTheme="majorHAnsi" w:cstheme="majorHAnsi"/>
        </w:rPr>
        <w:t xml:space="preserve"> </w:t>
      </w:r>
      <w:r w:rsidRPr="00A61C78">
        <w:rPr>
          <w:rFonts w:asciiTheme="majorHAnsi" w:hAnsiTheme="majorHAnsi" w:cstheme="majorHAnsi"/>
        </w:rPr>
        <w:t>físicas</w:t>
      </w:r>
      <w:r w:rsidR="00255A60" w:rsidRPr="00A61C78">
        <w:rPr>
          <w:rFonts w:asciiTheme="majorHAnsi" w:hAnsiTheme="majorHAnsi" w:cstheme="majorHAnsi"/>
        </w:rPr>
        <w:t xml:space="preserve"> </w:t>
      </w:r>
      <w:r w:rsidRPr="00A61C78">
        <w:rPr>
          <w:rFonts w:asciiTheme="majorHAnsi" w:hAnsiTheme="majorHAnsi" w:cstheme="majorHAnsi"/>
        </w:rPr>
        <w:t>y</w:t>
      </w:r>
      <w:r w:rsidR="00255A60" w:rsidRPr="00A61C78">
        <w:rPr>
          <w:rFonts w:asciiTheme="majorHAnsi" w:hAnsiTheme="majorHAnsi" w:cstheme="majorHAnsi"/>
        </w:rPr>
        <w:t xml:space="preserve"> </w:t>
      </w:r>
      <w:r w:rsidRPr="00A61C78">
        <w:rPr>
          <w:rFonts w:asciiTheme="majorHAnsi" w:hAnsiTheme="majorHAnsi" w:cstheme="majorHAnsi"/>
        </w:rPr>
        <w:t>emocionales</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afectación</w:t>
      </w:r>
      <w:r w:rsidR="00255A60" w:rsidRPr="00A61C78">
        <w:rPr>
          <w:rFonts w:asciiTheme="majorHAnsi" w:hAnsiTheme="majorHAnsi" w:cstheme="majorHAnsi"/>
        </w:rPr>
        <w:t xml:space="preserve"> </w:t>
      </w:r>
      <w:r w:rsidRPr="00A61C78">
        <w:rPr>
          <w:rFonts w:asciiTheme="majorHAnsi" w:hAnsiTheme="majorHAnsi" w:cstheme="majorHAnsi"/>
        </w:rPr>
        <w:t>frente</w:t>
      </w:r>
      <w:r w:rsidR="00255A60" w:rsidRPr="00A61C78">
        <w:rPr>
          <w:rFonts w:asciiTheme="majorHAnsi" w:hAnsiTheme="majorHAnsi" w:cstheme="majorHAnsi"/>
        </w:rPr>
        <w:t xml:space="preserve"> </w:t>
      </w:r>
      <w:r w:rsidRPr="00A61C78">
        <w:rPr>
          <w:rFonts w:asciiTheme="majorHAnsi" w:hAnsiTheme="majorHAnsi" w:cstheme="majorHAnsi"/>
        </w:rPr>
        <w:t>a</w:t>
      </w:r>
      <w:r w:rsidR="00255A60" w:rsidRPr="00A61C78">
        <w:rPr>
          <w:rFonts w:asciiTheme="majorHAnsi" w:hAnsiTheme="majorHAnsi" w:cstheme="majorHAnsi"/>
        </w:rPr>
        <w:t xml:space="preserve"> </w:t>
      </w:r>
      <w:r w:rsidRPr="00A61C78">
        <w:rPr>
          <w:rFonts w:asciiTheme="majorHAnsi" w:hAnsiTheme="majorHAnsi" w:cstheme="majorHAnsi"/>
        </w:rPr>
        <w:t>las</w:t>
      </w:r>
      <w:r w:rsidR="00255A60" w:rsidRPr="00A61C78">
        <w:rPr>
          <w:rFonts w:asciiTheme="majorHAnsi" w:hAnsiTheme="majorHAnsi" w:cstheme="majorHAnsi"/>
        </w:rPr>
        <w:t xml:space="preserve"> </w:t>
      </w:r>
      <w:r w:rsidRPr="00A61C78">
        <w:rPr>
          <w:rFonts w:asciiTheme="majorHAnsi" w:hAnsiTheme="majorHAnsi" w:cstheme="majorHAnsi"/>
        </w:rPr>
        <w:t>condiciones</w:t>
      </w:r>
      <w:r w:rsidR="00255A60" w:rsidRPr="00A61C78">
        <w:rPr>
          <w:rFonts w:asciiTheme="majorHAnsi" w:hAnsiTheme="majorHAnsi" w:cstheme="majorHAnsi"/>
        </w:rPr>
        <w:t xml:space="preserve"> </w:t>
      </w:r>
      <w:r w:rsidRPr="00A61C78">
        <w:rPr>
          <w:rFonts w:asciiTheme="majorHAnsi" w:hAnsiTheme="majorHAnsi" w:cstheme="majorHAnsi"/>
        </w:rPr>
        <w:t>laborales</w:t>
      </w:r>
      <w:r w:rsidR="00255A60" w:rsidRPr="00A61C78">
        <w:rPr>
          <w:rFonts w:asciiTheme="majorHAnsi" w:hAnsiTheme="majorHAnsi" w:cstheme="majorHAnsi"/>
        </w:rPr>
        <w:t xml:space="preserve"> </w:t>
      </w:r>
      <w:r w:rsidRPr="00A61C78">
        <w:rPr>
          <w:rFonts w:asciiTheme="majorHAnsi" w:hAnsiTheme="majorHAnsi" w:cstheme="majorHAnsi"/>
        </w:rPr>
        <w:t>descritas.</w:t>
      </w:r>
      <w:r w:rsidR="00A61C78" w:rsidRPr="00A61C78">
        <w:rPr>
          <w:rFonts w:asciiTheme="majorHAnsi" w:hAnsiTheme="majorHAnsi" w:cstheme="majorHAnsi"/>
        </w:rPr>
        <w:t xml:space="preserve">  </w:t>
      </w:r>
    </w:p>
    <w:p w14:paraId="46FC4131" w14:textId="0466A151" w:rsidR="00A61C78" w:rsidRPr="00A61C78" w:rsidRDefault="00FA0054" w:rsidP="005F4171">
      <w:pPr>
        <w:jc w:val="both"/>
        <w:rPr>
          <w:rFonts w:asciiTheme="majorHAnsi" w:hAnsiTheme="majorHAnsi" w:cstheme="majorHAnsi"/>
        </w:rPr>
      </w:pPr>
      <w:r w:rsidRPr="00A61C78">
        <w:rPr>
          <w:rFonts w:asciiTheme="majorHAnsi" w:hAnsiTheme="majorHAnsi" w:cstheme="majorHAnsi"/>
        </w:rPr>
        <w:t>Especialmente</w:t>
      </w:r>
      <w:r w:rsidR="00255A60" w:rsidRPr="00A61C78">
        <w:rPr>
          <w:rFonts w:asciiTheme="majorHAnsi" w:hAnsiTheme="majorHAnsi" w:cstheme="majorHAnsi"/>
        </w:rPr>
        <w:t xml:space="preserve"> </w:t>
      </w:r>
      <w:r w:rsidRPr="00A61C78">
        <w:rPr>
          <w:rFonts w:asciiTheme="majorHAnsi" w:hAnsiTheme="majorHAnsi" w:cstheme="majorHAnsi"/>
        </w:rPr>
        <w:t>grave</w:t>
      </w:r>
      <w:r w:rsidR="00255A60" w:rsidRPr="00A61C78">
        <w:rPr>
          <w:rFonts w:asciiTheme="majorHAnsi" w:hAnsiTheme="majorHAnsi" w:cstheme="majorHAnsi"/>
        </w:rPr>
        <w:t xml:space="preserve"> </w:t>
      </w:r>
      <w:r w:rsidRPr="00A61C78">
        <w:rPr>
          <w:rFonts w:asciiTheme="majorHAnsi" w:hAnsiTheme="majorHAnsi" w:cstheme="majorHAnsi"/>
        </w:rPr>
        <w:t>resulta</w:t>
      </w:r>
      <w:r w:rsidR="00255A60" w:rsidRPr="00A61C78">
        <w:rPr>
          <w:rFonts w:asciiTheme="majorHAnsi" w:hAnsiTheme="majorHAnsi" w:cstheme="majorHAnsi"/>
        </w:rPr>
        <w:t xml:space="preserve"> </w:t>
      </w:r>
      <w:r w:rsidRPr="00A61C78">
        <w:rPr>
          <w:rFonts w:asciiTheme="majorHAnsi" w:hAnsiTheme="majorHAnsi" w:cstheme="majorHAnsi"/>
        </w:rPr>
        <w:t>además</w:t>
      </w:r>
      <w:r w:rsidR="00255A60" w:rsidRPr="00A61C78">
        <w:rPr>
          <w:rFonts w:asciiTheme="majorHAnsi" w:hAnsiTheme="majorHAnsi" w:cstheme="majorHAnsi"/>
        </w:rPr>
        <w:t xml:space="preserve"> </w:t>
      </w:r>
      <w:r w:rsidRPr="00A61C78">
        <w:rPr>
          <w:rFonts w:asciiTheme="majorHAnsi" w:hAnsiTheme="majorHAnsi" w:cstheme="majorHAnsi"/>
        </w:rPr>
        <w:t>el</w:t>
      </w:r>
      <w:r w:rsidR="00255A60" w:rsidRPr="00A61C78">
        <w:rPr>
          <w:rFonts w:asciiTheme="majorHAnsi" w:hAnsiTheme="majorHAnsi" w:cstheme="majorHAnsi"/>
        </w:rPr>
        <w:t xml:space="preserve"> </w:t>
      </w:r>
      <w:r w:rsidRPr="00A61C78">
        <w:rPr>
          <w:rFonts w:asciiTheme="majorHAnsi" w:hAnsiTheme="majorHAnsi" w:cstheme="majorHAnsi"/>
        </w:rPr>
        <w:t>trato</w:t>
      </w:r>
      <w:r w:rsidR="00255A60" w:rsidRPr="00A61C78">
        <w:rPr>
          <w:rFonts w:asciiTheme="majorHAnsi" w:hAnsiTheme="majorHAnsi" w:cstheme="majorHAnsi"/>
        </w:rPr>
        <w:t xml:space="preserve"> </w:t>
      </w:r>
      <w:r w:rsidRPr="00A61C78">
        <w:rPr>
          <w:rFonts w:asciiTheme="majorHAnsi" w:hAnsiTheme="majorHAnsi" w:cstheme="majorHAnsi"/>
        </w:rPr>
        <w:t>recibido</w:t>
      </w:r>
      <w:r w:rsidR="00255A60" w:rsidRPr="00A61C78">
        <w:rPr>
          <w:rFonts w:asciiTheme="majorHAnsi" w:hAnsiTheme="majorHAnsi" w:cstheme="majorHAnsi"/>
        </w:rPr>
        <w:t xml:space="preserve"> </w:t>
      </w:r>
      <w:r w:rsidRPr="00A61C78">
        <w:rPr>
          <w:rFonts w:asciiTheme="majorHAnsi" w:hAnsiTheme="majorHAnsi" w:cstheme="majorHAnsi"/>
        </w:rPr>
        <w:t>por</w:t>
      </w:r>
      <w:r w:rsidR="00255A60" w:rsidRPr="00A61C78">
        <w:rPr>
          <w:rFonts w:asciiTheme="majorHAnsi" w:hAnsiTheme="majorHAnsi" w:cstheme="majorHAnsi"/>
        </w:rPr>
        <w:t xml:space="preserve"> </w:t>
      </w:r>
      <w:r w:rsidRPr="00A61C78">
        <w:rPr>
          <w:rFonts w:asciiTheme="majorHAnsi" w:hAnsiTheme="majorHAnsi" w:cstheme="majorHAnsi"/>
        </w:rPr>
        <w:t>parte</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profesionales</w:t>
      </w:r>
      <w:r w:rsidR="00255A60" w:rsidRPr="00A61C78">
        <w:rPr>
          <w:rFonts w:asciiTheme="majorHAnsi" w:hAnsiTheme="majorHAnsi" w:cstheme="majorHAnsi"/>
        </w:rPr>
        <w:t xml:space="preserve"> </w:t>
      </w:r>
      <w:r w:rsidRPr="00A61C78">
        <w:rPr>
          <w:rFonts w:asciiTheme="majorHAnsi" w:hAnsiTheme="majorHAnsi" w:cstheme="majorHAnsi"/>
        </w:rPr>
        <w:t>del</w:t>
      </w:r>
      <w:r w:rsidR="00255A60" w:rsidRPr="00A61C78">
        <w:rPr>
          <w:rFonts w:asciiTheme="majorHAnsi" w:hAnsiTheme="majorHAnsi" w:cstheme="majorHAnsi"/>
        </w:rPr>
        <w:t xml:space="preserve"> </w:t>
      </w:r>
      <w:r w:rsidRPr="00A61C78">
        <w:rPr>
          <w:rFonts w:asciiTheme="majorHAnsi" w:hAnsiTheme="majorHAnsi" w:cstheme="majorHAnsi"/>
        </w:rPr>
        <w:t>área</w:t>
      </w:r>
      <w:r w:rsidR="00255A60" w:rsidRPr="00A61C78">
        <w:rPr>
          <w:rFonts w:asciiTheme="majorHAnsi" w:hAnsiTheme="majorHAnsi" w:cstheme="majorHAnsi"/>
        </w:rPr>
        <w:t xml:space="preserve"> </w:t>
      </w:r>
      <w:r w:rsidRPr="00A61C78">
        <w:rPr>
          <w:rFonts w:asciiTheme="majorHAnsi" w:hAnsiTheme="majorHAnsi" w:cstheme="majorHAnsi"/>
        </w:rPr>
        <w:t>jurídica</w:t>
      </w:r>
      <w:r w:rsidR="00255A60" w:rsidRPr="00A61C78">
        <w:rPr>
          <w:rFonts w:asciiTheme="majorHAnsi" w:hAnsiTheme="majorHAnsi" w:cstheme="majorHAnsi"/>
        </w:rPr>
        <w:t xml:space="preserve"> </w:t>
      </w:r>
      <w:r w:rsidRPr="00A61C78">
        <w:rPr>
          <w:rFonts w:asciiTheme="majorHAnsi" w:hAnsiTheme="majorHAnsi" w:cstheme="majorHAnsi"/>
        </w:rPr>
        <w:t>municipal</w:t>
      </w:r>
      <w:r w:rsidR="00255A60" w:rsidRPr="00A61C78">
        <w:rPr>
          <w:rFonts w:asciiTheme="majorHAnsi" w:hAnsiTheme="majorHAnsi" w:cstheme="majorHAnsi"/>
        </w:rPr>
        <w:t xml:space="preserve"> </w:t>
      </w:r>
      <w:r w:rsidRPr="00A61C78">
        <w:rPr>
          <w:rFonts w:asciiTheme="majorHAnsi" w:hAnsiTheme="majorHAnsi" w:cstheme="majorHAnsi"/>
        </w:rPr>
        <w:t>al</w:t>
      </w:r>
      <w:r w:rsidR="00255A60" w:rsidRPr="00A61C78">
        <w:rPr>
          <w:rFonts w:asciiTheme="majorHAnsi" w:hAnsiTheme="majorHAnsi" w:cstheme="majorHAnsi"/>
        </w:rPr>
        <w:t xml:space="preserve"> </w:t>
      </w:r>
      <w:r w:rsidRPr="00A61C78">
        <w:rPr>
          <w:rFonts w:asciiTheme="majorHAnsi" w:hAnsiTheme="majorHAnsi" w:cstheme="majorHAnsi"/>
        </w:rPr>
        <w:t>inicio</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mis</w:t>
      </w:r>
      <w:r w:rsidR="00255A60" w:rsidRPr="00A61C78">
        <w:rPr>
          <w:rFonts w:asciiTheme="majorHAnsi" w:hAnsiTheme="majorHAnsi" w:cstheme="majorHAnsi"/>
        </w:rPr>
        <w:t xml:space="preserve"> </w:t>
      </w:r>
      <w:r w:rsidRPr="00A61C78">
        <w:rPr>
          <w:rFonts w:asciiTheme="majorHAnsi" w:hAnsiTheme="majorHAnsi" w:cstheme="majorHAnsi"/>
        </w:rPr>
        <w:t>funciones</w:t>
      </w:r>
      <w:r w:rsidR="00255A60" w:rsidRPr="00A61C78">
        <w:rPr>
          <w:rFonts w:asciiTheme="majorHAnsi" w:hAnsiTheme="majorHAnsi" w:cstheme="majorHAnsi"/>
        </w:rPr>
        <w:t xml:space="preserve"> </w:t>
      </w:r>
      <w:r w:rsidRPr="00A61C78">
        <w:rPr>
          <w:rFonts w:asciiTheme="majorHAnsi" w:hAnsiTheme="majorHAnsi" w:cstheme="majorHAnsi"/>
        </w:rPr>
        <w:t>como</w:t>
      </w:r>
      <w:r w:rsidR="00255A60" w:rsidRPr="00A61C78">
        <w:rPr>
          <w:rFonts w:asciiTheme="majorHAnsi" w:hAnsiTheme="majorHAnsi" w:cstheme="majorHAnsi"/>
        </w:rPr>
        <w:t xml:space="preserve"> </w:t>
      </w:r>
      <w:r w:rsidRPr="00A61C78">
        <w:rPr>
          <w:rFonts w:asciiTheme="majorHAnsi" w:hAnsiTheme="majorHAnsi" w:cstheme="majorHAnsi"/>
        </w:rPr>
        <w:t>Encargada</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Transparencia.</w:t>
      </w:r>
      <w:r w:rsidR="00255A60" w:rsidRPr="00A61C78">
        <w:rPr>
          <w:rFonts w:asciiTheme="majorHAnsi" w:hAnsiTheme="majorHAnsi" w:cstheme="majorHAnsi"/>
        </w:rPr>
        <w:t xml:space="preserve"> </w:t>
      </w:r>
      <w:r w:rsidRPr="00A61C78">
        <w:rPr>
          <w:rFonts w:asciiTheme="majorHAnsi" w:hAnsiTheme="majorHAnsi" w:cstheme="majorHAnsi"/>
        </w:rPr>
        <w:t>En</w:t>
      </w:r>
      <w:r w:rsidR="00255A60" w:rsidRPr="00A61C78">
        <w:rPr>
          <w:rFonts w:asciiTheme="majorHAnsi" w:hAnsiTheme="majorHAnsi" w:cstheme="majorHAnsi"/>
        </w:rPr>
        <w:t xml:space="preserve"> </w:t>
      </w:r>
      <w:r w:rsidRPr="00A61C78">
        <w:rPr>
          <w:rFonts w:asciiTheme="majorHAnsi" w:hAnsiTheme="majorHAnsi" w:cstheme="majorHAnsi"/>
        </w:rPr>
        <w:t>dicho</w:t>
      </w:r>
      <w:r w:rsidR="00255A60" w:rsidRPr="00A61C78">
        <w:rPr>
          <w:rFonts w:asciiTheme="majorHAnsi" w:hAnsiTheme="majorHAnsi" w:cstheme="majorHAnsi"/>
        </w:rPr>
        <w:t xml:space="preserve"> </w:t>
      </w:r>
      <w:r w:rsidRPr="00A61C78">
        <w:rPr>
          <w:rFonts w:asciiTheme="majorHAnsi" w:hAnsiTheme="majorHAnsi" w:cstheme="majorHAnsi"/>
        </w:rPr>
        <w:t>período</w:t>
      </w:r>
      <w:r w:rsidR="00255A60" w:rsidRPr="00A61C78">
        <w:rPr>
          <w:rFonts w:asciiTheme="majorHAnsi" w:hAnsiTheme="majorHAnsi" w:cstheme="majorHAnsi"/>
        </w:rPr>
        <w:t xml:space="preserve"> </w:t>
      </w:r>
      <w:r w:rsidRPr="00A61C78">
        <w:rPr>
          <w:rFonts w:asciiTheme="majorHAnsi" w:hAnsiTheme="majorHAnsi" w:cstheme="majorHAnsi"/>
        </w:rPr>
        <w:t>existían</w:t>
      </w:r>
      <w:r w:rsidR="00255A60" w:rsidRPr="00A61C78">
        <w:rPr>
          <w:rFonts w:asciiTheme="majorHAnsi" w:hAnsiTheme="majorHAnsi" w:cstheme="majorHAnsi"/>
        </w:rPr>
        <w:t xml:space="preserve"> </w:t>
      </w:r>
      <w:r w:rsidRPr="00A61C78">
        <w:rPr>
          <w:rFonts w:asciiTheme="majorHAnsi" w:hAnsiTheme="majorHAnsi" w:cstheme="majorHAnsi"/>
        </w:rPr>
        <w:t>aproximadamente</w:t>
      </w:r>
      <w:r w:rsidR="00255A60" w:rsidRPr="00A61C78">
        <w:rPr>
          <w:rFonts w:asciiTheme="majorHAnsi" w:hAnsiTheme="majorHAnsi" w:cstheme="majorHAnsi"/>
        </w:rPr>
        <w:t xml:space="preserve"> </w:t>
      </w:r>
      <w:r w:rsidRPr="00A61C78">
        <w:rPr>
          <w:rFonts w:asciiTheme="majorHAnsi" w:hAnsiTheme="majorHAnsi" w:cstheme="majorHAnsi"/>
        </w:rPr>
        <w:t>tres</w:t>
      </w:r>
      <w:r w:rsidR="00255A60" w:rsidRPr="00A61C78">
        <w:rPr>
          <w:rFonts w:asciiTheme="majorHAnsi" w:hAnsiTheme="majorHAnsi" w:cstheme="majorHAnsi"/>
        </w:rPr>
        <w:t xml:space="preserve"> </w:t>
      </w:r>
      <w:r w:rsidRPr="00A61C78">
        <w:rPr>
          <w:rFonts w:asciiTheme="majorHAnsi" w:hAnsiTheme="majorHAnsi" w:cstheme="majorHAnsi"/>
        </w:rPr>
        <w:t>o</w:t>
      </w:r>
      <w:r w:rsidR="00255A60" w:rsidRPr="00A61C78">
        <w:rPr>
          <w:rFonts w:asciiTheme="majorHAnsi" w:hAnsiTheme="majorHAnsi" w:cstheme="majorHAnsi"/>
        </w:rPr>
        <w:t xml:space="preserve"> </w:t>
      </w:r>
      <w:r w:rsidRPr="00A61C78">
        <w:rPr>
          <w:rFonts w:asciiTheme="majorHAnsi" w:hAnsiTheme="majorHAnsi" w:cstheme="majorHAnsi"/>
        </w:rPr>
        <w:t>cuatro</w:t>
      </w:r>
      <w:r w:rsidR="00255A60" w:rsidRPr="00A61C78">
        <w:rPr>
          <w:rFonts w:asciiTheme="majorHAnsi" w:hAnsiTheme="majorHAnsi" w:cstheme="majorHAnsi"/>
        </w:rPr>
        <w:t xml:space="preserve"> </w:t>
      </w:r>
      <w:r w:rsidR="00DF5E14" w:rsidRPr="00A61C78">
        <w:rPr>
          <w:rFonts w:asciiTheme="majorHAnsi" w:hAnsiTheme="majorHAnsi" w:cstheme="majorHAnsi"/>
        </w:rPr>
        <w:t>amparos</w:t>
      </w:r>
      <w:r w:rsidR="00255A60" w:rsidRPr="00A61C78">
        <w:rPr>
          <w:rFonts w:asciiTheme="majorHAnsi" w:hAnsiTheme="majorHAnsi" w:cstheme="majorHAnsi"/>
        </w:rPr>
        <w:t xml:space="preserve"> </w:t>
      </w:r>
      <w:r w:rsidRPr="00A61C78">
        <w:rPr>
          <w:rFonts w:asciiTheme="majorHAnsi" w:hAnsiTheme="majorHAnsi" w:cstheme="majorHAnsi"/>
        </w:rPr>
        <w:t>administrativos</w:t>
      </w:r>
      <w:r w:rsidR="00255A60" w:rsidRPr="00A61C78">
        <w:rPr>
          <w:rFonts w:asciiTheme="majorHAnsi" w:hAnsiTheme="majorHAnsi" w:cstheme="majorHAnsi"/>
        </w:rPr>
        <w:t xml:space="preserve"> </w:t>
      </w:r>
      <w:r w:rsidRPr="00A61C78">
        <w:rPr>
          <w:rFonts w:asciiTheme="majorHAnsi" w:hAnsiTheme="majorHAnsi" w:cstheme="majorHAnsi"/>
        </w:rPr>
        <w:t>relacionados</w:t>
      </w:r>
      <w:r w:rsidR="00255A60" w:rsidRPr="00A61C78">
        <w:rPr>
          <w:rFonts w:asciiTheme="majorHAnsi" w:hAnsiTheme="majorHAnsi" w:cstheme="majorHAnsi"/>
        </w:rPr>
        <w:t xml:space="preserve"> </w:t>
      </w:r>
      <w:r w:rsidRPr="00A61C78">
        <w:rPr>
          <w:rFonts w:asciiTheme="majorHAnsi" w:hAnsiTheme="majorHAnsi" w:cstheme="majorHAnsi"/>
        </w:rPr>
        <w:t>con</w:t>
      </w:r>
      <w:r w:rsidR="00255A60" w:rsidRPr="00A61C78">
        <w:rPr>
          <w:rFonts w:asciiTheme="majorHAnsi" w:hAnsiTheme="majorHAnsi" w:cstheme="majorHAnsi"/>
        </w:rPr>
        <w:t xml:space="preserve"> </w:t>
      </w:r>
      <w:r w:rsidRPr="00A61C78">
        <w:rPr>
          <w:rFonts w:asciiTheme="majorHAnsi" w:hAnsiTheme="majorHAnsi" w:cstheme="majorHAnsi"/>
        </w:rPr>
        <w:t>materias</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transparencia</w:t>
      </w:r>
      <w:r w:rsidR="00255A60" w:rsidRPr="00A61C78">
        <w:rPr>
          <w:rFonts w:asciiTheme="majorHAnsi" w:hAnsiTheme="majorHAnsi" w:cstheme="majorHAnsi"/>
        </w:rPr>
        <w:t xml:space="preserve"> </w:t>
      </w:r>
      <w:r w:rsidRPr="00A61C78">
        <w:rPr>
          <w:rFonts w:asciiTheme="majorHAnsi" w:hAnsiTheme="majorHAnsi" w:cstheme="majorHAnsi"/>
        </w:rPr>
        <w:t>que</w:t>
      </w:r>
      <w:r w:rsidR="00255A60" w:rsidRPr="00A61C78">
        <w:rPr>
          <w:rFonts w:asciiTheme="majorHAnsi" w:hAnsiTheme="majorHAnsi" w:cstheme="majorHAnsi"/>
        </w:rPr>
        <w:t xml:space="preserve"> </w:t>
      </w:r>
      <w:r w:rsidRPr="00A61C78">
        <w:rPr>
          <w:rFonts w:asciiTheme="majorHAnsi" w:hAnsiTheme="majorHAnsi" w:cstheme="majorHAnsi"/>
        </w:rPr>
        <w:t>debían</w:t>
      </w:r>
      <w:r w:rsidR="00255A60" w:rsidRPr="00A61C78">
        <w:rPr>
          <w:rFonts w:asciiTheme="majorHAnsi" w:hAnsiTheme="majorHAnsi" w:cstheme="majorHAnsi"/>
        </w:rPr>
        <w:t xml:space="preserve"> </w:t>
      </w:r>
      <w:r w:rsidRPr="00A61C78">
        <w:rPr>
          <w:rFonts w:asciiTheme="majorHAnsi" w:hAnsiTheme="majorHAnsi" w:cstheme="majorHAnsi"/>
        </w:rPr>
        <w:t>ser</w:t>
      </w:r>
      <w:r w:rsidR="00255A60" w:rsidRPr="00A61C78">
        <w:rPr>
          <w:rFonts w:asciiTheme="majorHAnsi" w:hAnsiTheme="majorHAnsi" w:cstheme="majorHAnsi"/>
        </w:rPr>
        <w:t xml:space="preserve"> </w:t>
      </w:r>
      <w:r w:rsidRPr="00A61C78">
        <w:rPr>
          <w:rFonts w:asciiTheme="majorHAnsi" w:hAnsiTheme="majorHAnsi" w:cstheme="majorHAnsi"/>
        </w:rPr>
        <w:t>respondidos,</w:t>
      </w:r>
      <w:r w:rsidR="00255A60" w:rsidRPr="00A61C78">
        <w:rPr>
          <w:rFonts w:asciiTheme="majorHAnsi" w:hAnsiTheme="majorHAnsi" w:cstheme="majorHAnsi"/>
        </w:rPr>
        <w:t xml:space="preserve"> </w:t>
      </w:r>
      <w:r w:rsidRPr="00A61C78">
        <w:rPr>
          <w:rFonts w:asciiTheme="majorHAnsi" w:hAnsiTheme="majorHAnsi" w:cstheme="majorHAnsi"/>
        </w:rPr>
        <w:t>situación</w:t>
      </w:r>
      <w:r w:rsidR="00255A60" w:rsidRPr="00A61C78">
        <w:rPr>
          <w:rFonts w:asciiTheme="majorHAnsi" w:hAnsiTheme="majorHAnsi" w:cstheme="majorHAnsi"/>
        </w:rPr>
        <w:t xml:space="preserve"> </w:t>
      </w:r>
      <w:r w:rsidRPr="00A61C78">
        <w:rPr>
          <w:rFonts w:asciiTheme="majorHAnsi" w:hAnsiTheme="majorHAnsi" w:cstheme="majorHAnsi"/>
        </w:rPr>
        <w:t>que</w:t>
      </w:r>
      <w:r w:rsidR="00255A60" w:rsidRPr="00A61C78">
        <w:rPr>
          <w:rFonts w:asciiTheme="majorHAnsi" w:hAnsiTheme="majorHAnsi" w:cstheme="majorHAnsi"/>
        </w:rPr>
        <w:t xml:space="preserve"> </w:t>
      </w:r>
      <w:r w:rsidRPr="00A61C78">
        <w:rPr>
          <w:rFonts w:asciiTheme="majorHAnsi" w:hAnsiTheme="majorHAnsi" w:cstheme="majorHAnsi"/>
        </w:rPr>
        <w:t>desconocía</w:t>
      </w:r>
      <w:r w:rsidR="00255A60" w:rsidRPr="00A61C78">
        <w:rPr>
          <w:rFonts w:asciiTheme="majorHAnsi" w:hAnsiTheme="majorHAnsi" w:cstheme="majorHAnsi"/>
        </w:rPr>
        <w:t xml:space="preserve"> </w:t>
      </w:r>
      <w:r w:rsidRPr="00A61C78">
        <w:rPr>
          <w:rFonts w:asciiTheme="majorHAnsi" w:hAnsiTheme="majorHAnsi" w:cstheme="majorHAnsi"/>
        </w:rPr>
        <w:t>al</w:t>
      </w:r>
      <w:r w:rsidR="00255A60" w:rsidRPr="00A61C78">
        <w:rPr>
          <w:rFonts w:asciiTheme="majorHAnsi" w:hAnsiTheme="majorHAnsi" w:cstheme="majorHAnsi"/>
        </w:rPr>
        <w:t xml:space="preserve"> </w:t>
      </w:r>
      <w:r w:rsidRPr="00A61C78">
        <w:rPr>
          <w:rFonts w:asciiTheme="majorHAnsi" w:hAnsiTheme="majorHAnsi" w:cstheme="majorHAnsi"/>
        </w:rPr>
        <w:t>momento</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asumir</w:t>
      </w:r>
      <w:r w:rsidR="00255A60" w:rsidRPr="00A61C78">
        <w:rPr>
          <w:rFonts w:asciiTheme="majorHAnsi" w:hAnsiTheme="majorHAnsi" w:cstheme="majorHAnsi"/>
        </w:rPr>
        <w:t xml:space="preserve"> </w:t>
      </w:r>
      <w:r w:rsidRPr="00A61C78">
        <w:rPr>
          <w:rFonts w:asciiTheme="majorHAnsi" w:hAnsiTheme="majorHAnsi" w:cstheme="majorHAnsi"/>
        </w:rPr>
        <w:t>el</w:t>
      </w:r>
      <w:r w:rsidR="00255A60" w:rsidRPr="00A61C78">
        <w:rPr>
          <w:rFonts w:asciiTheme="majorHAnsi" w:hAnsiTheme="majorHAnsi" w:cstheme="majorHAnsi"/>
        </w:rPr>
        <w:t xml:space="preserve"> </w:t>
      </w:r>
      <w:r w:rsidRPr="00A61C78">
        <w:rPr>
          <w:rFonts w:asciiTheme="majorHAnsi" w:hAnsiTheme="majorHAnsi" w:cstheme="majorHAnsi"/>
        </w:rPr>
        <w:t>cargo,</w:t>
      </w:r>
      <w:r w:rsidR="00255A60" w:rsidRPr="00A61C78">
        <w:rPr>
          <w:rFonts w:asciiTheme="majorHAnsi" w:hAnsiTheme="majorHAnsi" w:cstheme="majorHAnsi"/>
        </w:rPr>
        <w:t xml:space="preserve"> </w:t>
      </w:r>
      <w:r w:rsidRPr="00A61C78">
        <w:rPr>
          <w:rFonts w:asciiTheme="majorHAnsi" w:hAnsiTheme="majorHAnsi" w:cstheme="majorHAnsi"/>
        </w:rPr>
        <w:t>precisamente</w:t>
      </w:r>
      <w:r w:rsidR="00255A60" w:rsidRPr="00A61C78">
        <w:rPr>
          <w:rFonts w:asciiTheme="majorHAnsi" w:hAnsiTheme="majorHAnsi" w:cstheme="majorHAnsi"/>
        </w:rPr>
        <w:t xml:space="preserve"> </w:t>
      </w:r>
      <w:r w:rsidRPr="00A61C78">
        <w:rPr>
          <w:rFonts w:asciiTheme="majorHAnsi" w:hAnsiTheme="majorHAnsi" w:cstheme="majorHAnsi"/>
        </w:rPr>
        <w:t>debido</w:t>
      </w:r>
      <w:r w:rsidR="00255A60" w:rsidRPr="00A61C78">
        <w:rPr>
          <w:rFonts w:asciiTheme="majorHAnsi" w:hAnsiTheme="majorHAnsi" w:cstheme="majorHAnsi"/>
        </w:rPr>
        <w:t xml:space="preserve"> </w:t>
      </w:r>
      <w:r w:rsidRPr="00A61C78">
        <w:rPr>
          <w:rFonts w:asciiTheme="majorHAnsi" w:hAnsiTheme="majorHAnsi" w:cstheme="majorHAnsi"/>
        </w:rPr>
        <w:t>a</w:t>
      </w:r>
      <w:r w:rsidR="00255A60" w:rsidRPr="00A61C78">
        <w:rPr>
          <w:rFonts w:asciiTheme="majorHAnsi" w:hAnsiTheme="majorHAnsi" w:cstheme="majorHAnsi"/>
        </w:rPr>
        <w:t xml:space="preserve"> </w:t>
      </w:r>
      <w:r w:rsidRPr="00A61C78">
        <w:rPr>
          <w:rFonts w:asciiTheme="majorHAnsi" w:hAnsiTheme="majorHAnsi" w:cstheme="majorHAnsi"/>
        </w:rPr>
        <w:t>la</w:t>
      </w:r>
      <w:r w:rsidR="00255A60" w:rsidRPr="00A61C78">
        <w:rPr>
          <w:rFonts w:asciiTheme="majorHAnsi" w:hAnsiTheme="majorHAnsi" w:cstheme="majorHAnsi"/>
        </w:rPr>
        <w:t xml:space="preserve"> </w:t>
      </w:r>
      <w:r w:rsidRPr="00A61C78">
        <w:rPr>
          <w:rFonts w:asciiTheme="majorHAnsi" w:hAnsiTheme="majorHAnsi" w:cstheme="majorHAnsi"/>
        </w:rPr>
        <w:t>falta</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inducción,</w:t>
      </w:r>
      <w:r w:rsidR="00255A60" w:rsidRPr="00A61C78">
        <w:rPr>
          <w:rFonts w:asciiTheme="majorHAnsi" w:hAnsiTheme="majorHAnsi" w:cstheme="majorHAnsi"/>
        </w:rPr>
        <w:t xml:space="preserve"> </w:t>
      </w:r>
      <w:r w:rsidRPr="00A61C78">
        <w:rPr>
          <w:rFonts w:asciiTheme="majorHAnsi" w:hAnsiTheme="majorHAnsi" w:cstheme="majorHAnsi"/>
        </w:rPr>
        <w:t>coordinación</w:t>
      </w:r>
      <w:r w:rsidR="00255A60" w:rsidRPr="00A61C78">
        <w:rPr>
          <w:rFonts w:asciiTheme="majorHAnsi" w:hAnsiTheme="majorHAnsi" w:cstheme="majorHAnsi"/>
        </w:rPr>
        <w:t xml:space="preserve"> </w:t>
      </w:r>
      <w:r w:rsidRPr="00A61C78">
        <w:rPr>
          <w:rFonts w:asciiTheme="majorHAnsi" w:hAnsiTheme="majorHAnsi" w:cstheme="majorHAnsi"/>
        </w:rPr>
        <w:t>y</w:t>
      </w:r>
      <w:r w:rsidR="00255A60" w:rsidRPr="00A61C78">
        <w:rPr>
          <w:rFonts w:asciiTheme="majorHAnsi" w:hAnsiTheme="majorHAnsi" w:cstheme="majorHAnsi"/>
        </w:rPr>
        <w:t xml:space="preserve"> </w:t>
      </w:r>
      <w:r w:rsidRPr="00A61C78">
        <w:rPr>
          <w:rFonts w:asciiTheme="majorHAnsi" w:hAnsiTheme="majorHAnsi" w:cstheme="majorHAnsi"/>
        </w:rPr>
        <w:t>apoyo</w:t>
      </w:r>
      <w:r w:rsidR="00255A60" w:rsidRPr="00A61C78">
        <w:rPr>
          <w:rFonts w:asciiTheme="majorHAnsi" w:hAnsiTheme="majorHAnsi" w:cstheme="majorHAnsi"/>
        </w:rPr>
        <w:t xml:space="preserve"> </w:t>
      </w:r>
      <w:r w:rsidRPr="00A61C78">
        <w:rPr>
          <w:rFonts w:asciiTheme="majorHAnsi" w:hAnsiTheme="majorHAnsi" w:cstheme="majorHAnsi"/>
        </w:rPr>
        <w:t>institucional</w:t>
      </w:r>
      <w:r w:rsidR="00255A60" w:rsidRPr="00A61C78">
        <w:rPr>
          <w:rFonts w:asciiTheme="majorHAnsi" w:hAnsiTheme="majorHAnsi" w:cstheme="majorHAnsi"/>
        </w:rPr>
        <w:t xml:space="preserve"> </w:t>
      </w:r>
      <w:r w:rsidRPr="00A61C78">
        <w:rPr>
          <w:rFonts w:asciiTheme="majorHAnsi" w:hAnsiTheme="majorHAnsi" w:cstheme="majorHAnsi"/>
        </w:rPr>
        <w:t>adecuado.</w:t>
      </w:r>
      <w:r w:rsidR="00A61C78" w:rsidRPr="00A61C78">
        <w:rPr>
          <w:rFonts w:asciiTheme="majorHAnsi" w:hAnsiTheme="majorHAnsi" w:cstheme="majorHAnsi"/>
        </w:rPr>
        <w:t xml:space="preserve">  </w:t>
      </w:r>
    </w:p>
    <w:p w14:paraId="4E1D852C" w14:textId="70475C4A" w:rsidR="00A61C78" w:rsidRPr="00A61C78" w:rsidRDefault="00FA0054" w:rsidP="005F4171">
      <w:pPr>
        <w:jc w:val="both"/>
        <w:rPr>
          <w:rFonts w:asciiTheme="majorHAnsi" w:hAnsiTheme="majorHAnsi" w:cstheme="majorHAnsi"/>
        </w:rPr>
      </w:pPr>
      <w:r w:rsidRPr="00A61C78">
        <w:rPr>
          <w:rFonts w:asciiTheme="majorHAnsi" w:hAnsiTheme="majorHAnsi" w:cstheme="majorHAnsi"/>
        </w:rPr>
        <w:t>En</w:t>
      </w:r>
      <w:r w:rsidR="00255A60" w:rsidRPr="00A61C78">
        <w:rPr>
          <w:rFonts w:asciiTheme="majorHAnsi" w:hAnsiTheme="majorHAnsi" w:cstheme="majorHAnsi"/>
        </w:rPr>
        <w:t xml:space="preserve"> </w:t>
      </w:r>
      <w:r w:rsidRPr="00A61C78">
        <w:rPr>
          <w:rFonts w:asciiTheme="majorHAnsi" w:hAnsiTheme="majorHAnsi" w:cstheme="majorHAnsi"/>
        </w:rPr>
        <w:t>ese</w:t>
      </w:r>
      <w:r w:rsidR="00255A60" w:rsidRPr="00A61C78">
        <w:rPr>
          <w:rFonts w:asciiTheme="majorHAnsi" w:hAnsiTheme="majorHAnsi" w:cstheme="majorHAnsi"/>
        </w:rPr>
        <w:t xml:space="preserve"> </w:t>
      </w:r>
      <w:r w:rsidRPr="00A61C78">
        <w:rPr>
          <w:rFonts w:asciiTheme="majorHAnsi" w:hAnsiTheme="majorHAnsi" w:cstheme="majorHAnsi"/>
        </w:rPr>
        <w:t>contexto,</w:t>
      </w:r>
      <w:r w:rsidR="00255A60" w:rsidRPr="00A61C78">
        <w:rPr>
          <w:rFonts w:asciiTheme="majorHAnsi" w:hAnsiTheme="majorHAnsi" w:cstheme="majorHAnsi"/>
        </w:rPr>
        <w:t xml:space="preserve"> </w:t>
      </w:r>
      <w:r w:rsidRPr="00A61C78">
        <w:rPr>
          <w:rFonts w:asciiTheme="majorHAnsi" w:hAnsiTheme="majorHAnsi" w:cstheme="majorHAnsi"/>
        </w:rPr>
        <w:t>junto</w:t>
      </w:r>
      <w:r w:rsidR="00255A60" w:rsidRPr="00A61C78">
        <w:rPr>
          <w:rFonts w:asciiTheme="majorHAnsi" w:hAnsiTheme="majorHAnsi" w:cstheme="majorHAnsi"/>
        </w:rPr>
        <w:t xml:space="preserve"> </w:t>
      </w:r>
      <w:r w:rsidRPr="00A61C78">
        <w:rPr>
          <w:rFonts w:asciiTheme="majorHAnsi" w:hAnsiTheme="majorHAnsi" w:cstheme="majorHAnsi"/>
        </w:rPr>
        <w:t>a</w:t>
      </w:r>
      <w:r w:rsidR="00255A60" w:rsidRPr="00A61C78">
        <w:rPr>
          <w:rFonts w:asciiTheme="majorHAnsi" w:hAnsiTheme="majorHAnsi" w:cstheme="majorHAnsi"/>
        </w:rPr>
        <w:t xml:space="preserve"> </w:t>
      </w:r>
      <w:r w:rsidRPr="00A61C78">
        <w:rPr>
          <w:rFonts w:asciiTheme="majorHAnsi" w:hAnsiTheme="majorHAnsi" w:cstheme="majorHAnsi"/>
        </w:rPr>
        <w:t>otro</w:t>
      </w:r>
      <w:r w:rsidR="00255A60" w:rsidRPr="00A61C78">
        <w:rPr>
          <w:rFonts w:asciiTheme="majorHAnsi" w:hAnsiTheme="majorHAnsi" w:cstheme="majorHAnsi"/>
        </w:rPr>
        <w:t xml:space="preserve"> </w:t>
      </w:r>
      <w:r w:rsidRPr="00A61C78">
        <w:rPr>
          <w:rFonts w:asciiTheme="majorHAnsi" w:hAnsiTheme="majorHAnsi" w:cstheme="majorHAnsi"/>
        </w:rPr>
        <w:t>funcionario,</w:t>
      </w:r>
      <w:r w:rsidR="00255A60" w:rsidRPr="00A61C78">
        <w:rPr>
          <w:rFonts w:asciiTheme="majorHAnsi" w:hAnsiTheme="majorHAnsi" w:cstheme="majorHAnsi"/>
        </w:rPr>
        <w:t xml:space="preserve"> </w:t>
      </w:r>
      <w:r w:rsidRPr="00A61C78">
        <w:rPr>
          <w:rFonts w:asciiTheme="majorHAnsi" w:hAnsiTheme="majorHAnsi" w:cstheme="majorHAnsi"/>
        </w:rPr>
        <w:t>fuimos</w:t>
      </w:r>
      <w:r w:rsidR="00255A60" w:rsidRPr="00A61C78">
        <w:rPr>
          <w:rFonts w:asciiTheme="majorHAnsi" w:hAnsiTheme="majorHAnsi" w:cstheme="majorHAnsi"/>
        </w:rPr>
        <w:t xml:space="preserve"> </w:t>
      </w:r>
      <w:r w:rsidRPr="00A61C78">
        <w:rPr>
          <w:rFonts w:asciiTheme="majorHAnsi" w:hAnsiTheme="majorHAnsi" w:cstheme="majorHAnsi"/>
        </w:rPr>
        <w:t>citados</w:t>
      </w:r>
      <w:r w:rsidR="00255A60" w:rsidRPr="00A61C78">
        <w:rPr>
          <w:rFonts w:asciiTheme="majorHAnsi" w:hAnsiTheme="majorHAnsi" w:cstheme="majorHAnsi"/>
        </w:rPr>
        <w:t xml:space="preserve"> </w:t>
      </w:r>
      <w:r w:rsidRPr="00A61C78">
        <w:rPr>
          <w:rFonts w:asciiTheme="majorHAnsi" w:hAnsiTheme="majorHAnsi" w:cstheme="majorHAnsi"/>
        </w:rPr>
        <w:t>y</w:t>
      </w:r>
      <w:r w:rsidR="00255A60" w:rsidRPr="00A61C78">
        <w:rPr>
          <w:rFonts w:asciiTheme="majorHAnsi" w:hAnsiTheme="majorHAnsi" w:cstheme="majorHAnsi"/>
        </w:rPr>
        <w:t xml:space="preserve"> </w:t>
      </w:r>
      <w:r w:rsidRPr="00A61C78">
        <w:rPr>
          <w:rFonts w:asciiTheme="majorHAnsi" w:hAnsiTheme="majorHAnsi" w:cstheme="majorHAnsi"/>
        </w:rPr>
        <w:t>mantenidos</w:t>
      </w:r>
      <w:r w:rsidR="00255A60" w:rsidRPr="00A61C78">
        <w:rPr>
          <w:rFonts w:asciiTheme="majorHAnsi" w:hAnsiTheme="majorHAnsi" w:cstheme="majorHAnsi"/>
        </w:rPr>
        <w:t xml:space="preserve"> </w:t>
      </w:r>
      <w:r w:rsidRPr="00A61C78">
        <w:rPr>
          <w:rFonts w:asciiTheme="majorHAnsi" w:hAnsiTheme="majorHAnsi" w:cstheme="majorHAnsi"/>
        </w:rPr>
        <w:t>en</w:t>
      </w:r>
      <w:r w:rsidR="00255A60" w:rsidRPr="00A61C78">
        <w:rPr>
          <w:rFonts w:asciiTheme="majorHAnsi" w:hAnsiTheme="majorHAnsi" w:cstheme="majorHAnsi"/>
        </w:rPr>
        <w:t xml:space="preserve"> </w:t>
      </w:r>
      <w:r w:rsidR="00DF5E14" w:rsidRPr="00A61C78">
        <w:rPr>
          <w:rFonts w:asciiTheme="majorHAnsi" w:hAnsiTheme="majorHAnsi" w:cstheme="majorHAnsi"/>
        </w:rPr>
        <w:t>la</w:t>
      </w:r>
      <w:r w:rsidR="00255A60" w:rsidRPr="00A61C78">
        <w:rPr>
          <w:rFonts w:asciiTheme="majorHAnsi" w:hAnsiTheme="majorHAnsi" w:cstheme="majorHAnsi"/>
        </w:rPr>
        <w:t xml:space="preserve"> </w:t>
      </w:r>
      <w:r w:rsidRPr="00A61C78">
        <w:rPr>
          <w:rFonts w:asciiTheme="majorHAnsi" w:hAnsiTheme="majorHAnsi" w:cstheme="majorHAnsi"/>
        </w:rPr>
        <w:t>oficina</w:t>
      </w:r>
      <w:r w:rsidR="00255A60" w:rsidRPr="00A61C78">
        <w:rPr>
          <w:rFonts w:asciiTheme="majorHAnsi" w:hAnsiTheme="majorHAnsi" w:cstheme="majorHAnsi"/>
        </w:rPr>
        <w:t xml:space="preserve"> </w:t>
      </w:r>
      <w:r w:rsidR="00DF5E14" w:rsidRPr="00A61C78">
        <w:rPr>
          <w:rFonts w:asciiTheme="majorHAnsi" w:hAnsiTheme="majorHAnsi" w:cstheme="majorHAnsi"/>
        </w:rPr>
        <w:t>de</w:t>
      </w:r>
      <w:r w:rsidR="00255A60" w:rsidRPr="00A61C78">
        <w:rPr>
          <w:rFonts w:asciiTheme="majorHAnsi" w:hAnsiTheme="majorHAnsi" w:cstheme="majorHAnsi"/>
        </w:rPr>
        <w:t xml:space="preserve"> </w:t>
      </w:r>
      <w:r w:rsidR="00DF5E14" w:rsidRPr="00A61C78">
        <w:rPr>
          <w:rFonts w:asciiTheme="majorHAnsi" w:hAnsiTheme="majorHAnsi" w:cstheme="majorHAnsi"/>
        </w:rPr>
        <w:t>control</w:t>
      </w:r>
      <w:r w:rsidR="00255A60" w:rsidRPr="00A61C78">
        <w:rPr>
          <w:rFonts w:asciiTheme="majorHAnsi" w:hAnsiTheme="majorHAnsi" w:cstheme="majorHAnsi"/>
        </w:rPr>
        <w:t xml:space="preserve"> </w:t>
      </w:r>
      <w:r w:rsidR="00DF5E14" w:rsidRPr="00A61C78">
        <w:rPr>
          <w:rFonts w:asciiTheme="majorHAnsi" w:hAnsiTheme="majorHAnsi" w:cstheme="majorHAnsi"/>
        </w:rPr>
        <w:t>interno</w:t>
      </w:r>
      <w:r w:rsidR="00255A60" w:rsidRPr="00A61C78">
        <w:rPr>
          <w:rFonts w:asciiTheme="majorHAnsi" w:hAnsiTheme="majorHAnsi" w:cstheme="majorHAnsi"/>
        </w:rPr>
        <w:t xml:space="preserve"> </w:t>
      </w:r>
      <w:r w:rsidRPr="00A61C78">
        <w:rPr>
          <w:rFonts w:asciiTheme="majorHAnsi" w:hAnsiTheme="majorHAnsi" w:cstheme="majorHAnsi"/>
        </w:rPr>
        <w:t>por</w:t>
      </w:r>
      <w:r w:rsidR="00255A60" w:rsidRPr="00A61C78">
        <w:rPr>
          <w:rFonts w:asciiTheme="majorHAnsi" w:hAnsiTheme="majorHAnsi" w:cstheme="majorHAnsi"/>
        </w:rPr>
        <w:t xml:space="preserve"> </w:t>
      </w:r>
      <w:r w:rsidRPr="00A61C78">
        <w:rPr>
          <w:rFonts w:asciiTheme="majorHAnsi" w:hAnsiTheme="majorHAnsi" w:cstheme="majorHAnsi"/>
        </w:rPr>
        <w:t>profesionales</w:t>
      </w:r>
      <w:r w:rsidR="00255A60" w:rsidRPr="00A61C78">
        <w:rPr>
          <w:rFonts w:asciiTheme="majorHAnsi" w:hAnsiTheme="majorHAnsi" w:cstheme="majorHAnsi"/>
        </w:rPr>
        <w:t xml:space="preserve"> </w:t>
      </w:r>
      <w:r w:rsidRPr="00A61C78">
        <w:rPr>
          <w:rFonts w:asciiTheme="majorHAnsi" w:hAnsiTheme="majorHAnsi" w:cstheme="majorHAnsi"/>
        </w:rPr>
        <w:t>del</w:t>
      </w:r>
      <w:r w:rsidR="00255A60" w:rsidRPr="00A61C78">
        <w:rPr>
          <w:rFonts w:asciiTheme="majorHAnsi" w:hAnsiTheme="majorHAnsi" w:cstheme="majorHAnsi"/>
        </w:rPr>
        <w:t xml:space="preserve"> </w:t>
      </w:r>
      <w:r w:rsidRPr="00A61C78">
        <w:rPr>
          <w:rFonts w:asciiTheme="majorHAnsi" w:hAnsiTheme="majorHAnsi" w:cstheme="majorHAnsi"/>
        </w:rPr>
        <w:t>área</w:t>
      </w:r>
      <w:r w:rsidR="00255A60" w:rsidRPr="00A61C78">
        <w:rPr>
          <w:rFonts w:asciiTheme="majorHAnsi" w:hAnsiTheme="majorHAnsi" w:cstheme="majorHAnsi"/>
        </w:rPr>
        <w:t xml:space="preserve"> </w:t>
      </w:r>
      <w:r w:rsidRPr="00A61C78">
        <w:rPr>
          <w:rFonts w:asciiTheme="majorHAnsi" w:hAnsiTheme="majorHAnsi" w:cstheme="majorHAnsi"/>
        </w:rPr>
        <w:t>jurídica</w:t>
      </w:r>
      <w:r w:rsidR="00255A60" w:rsidRPr="00A61C78">
        <w:rPr>
          <w:rFonts w:asciiTheme="majorHAnsi" w:hAnsiTheme="majorHAnsi" w:cstheme="majorHAnsi"/>
        </w:rPr>
        <w:t xml:space="preserve"> </w:t>
      </w:r>
      <w:r w:rsidR="008442F0" w:rsidRPr="00A61C78">
        <w:rPr>
          <w:rFonts w:asciiTheme="majorHAnsi" w:hAnsiTheme="majorHAnsi" w:cstheme="majorHAnsi"/>
        </w:rPr>
        <w:t>y</w:t>
      </w:r>
      <w:r w:rsidR="00255A60" w:rsidRPr="00A61C78">
        <w:rPr>
          <w:rFonts w:asciiTheme="majorHAnsi" w:hAnsiTheme="majorHAnsi" w:cstheme="majorHAnsi"/>
        </w:rPr>
        <w:t xml:space="preserve"> </w:t>
      </w:r>
      <w:r w:rsidR="008442F0" w:rsidRPr="00A61C78">
        <w:rPr>
          <w:rFonts w:asciiTheme="majorHAnsi" w:hAnsiTheme="majorHAnsi" w:cstheme="majorHAnsi"/>
        </w:rPr>
        <w:t>de</w:t>
      </w:r>
      <w:r w:rsidR="00255A60" w:rsidRPr="00A61C78">
        <w:rPr>
          <w:rFonts w:asciiTheme="majorHAnsi" w:hAnsiTheme="majorHAnsi" w:cstheme="majorHAnsi"/>
        </w:rPr>
        <w:t xml:space="preserve"> </w:t>
      </w:r>
      <w:r w:rsidR="008442F0" w:rsidRPr="00A61C78">
        <w:rPr>
          <w:rFonts w:asciiTheme="majorHAnsi" w:hAnsiTheme="majorHAnsi" w:cstheme="majorHAnsi"/>
        </w:rPr>
        <w:t>control,</w:t>
      </w:r>
      <w:r w:rsidR="00255A60" w:rsidRPr="00A61C78">
        <w:rPr>
          <w:rFonts w:asciiTheme="majorHAnsi" w:hAnsiTheme="majorHAnsi" w:cstheme="majorHAnsi"/>
        </w:rPr>
        <w:t xml:space="preserve"> </w:t>
      </w:r>
      <w:r w:rsidRPr="00A61C78">
        <w:rPr>
          <w:rFonts w:asciiTheme="majorHAnsi" w:hAnsiTheme="majorHAnsi" w:cstheme="majorHAnsi"/>
        </w:rPr>
        <w:t>quienes</w:t>
      </w:r>
      <w:r w:rsidR="00255A60" w:rsidRPr="00A61C78">
        <w:rPr>
          <w:rFonts w:asciiTheme="majorHAnsi" w:hAnsiTheme="majorHAnsi" w:cstheme="majorHAnsi"/>
        </w:rPr>
        <w:t xml:space="preserve"> </w:t>
      </w:r>
      <w:r w:rsidRPr="00A61C78">
        <w:rPr>
          <w:rFonts w:asciiTheme="majorHAnsi" w:hAnsiTheme="majorHAnsi" w:cstheme="majorHAnsi"/>
        </w:rPr>
        <w:t>comenzaron</w:t>
      </w:r>
      <w:r w:rsidR="00255A60" w:rsidRPr="00A61C78">
        <w:rPr>
          <w:rFonts w:asciiTheme="majorHAnsi" w:hAnsiTheme="majorHAnsi" w:cstheme="majorHAnsi"/>
        </w:rPr>
        <w:t xml:space="preserve"> </w:t>
      </w:r>
      <w:r w:rsidRPr="00A61C78">
        <w:rPr>
          <w:rFonts w:asciiTheme="majorHAnsi" w:hAnsiTheme="majorHAnsi" w:cstheme="majorHAnsi"/>
        </w:rPr>
        <w:t>a</w:t>
      </w:r>
      <w:r w:rsidR="00255A60" w:rsidRPr="00A61C78">
        <w:rPr>
          <w:rFonts w:asciiTheme="majorHAnsi" w:hAnsiTheme="majorHAnsi" w:cstheme="majorHAnsi"/>
        </w:rPr>
        <w:t xml:space="preserve"> </w:t>
      </w:r>
      <w:r w:rsidRPr="00A61C78">
        <w:rPr>
          <w:rFonts w:asciiTheme="majorHAnsi" w:hAnsiTheme="majorHAnsi" w:cstheme="majorHAnsi"/>
        </w:rPr>
        <w:t>increparnos</w:t>
      </w:r>
      <w:r w:rsidR="00255A60" w:rsidRPr="00A61C78">
        <w:rPr>
          <w:rFonts w:asciiTheme="majorHAnsi" w:hAnsiTheme="majorHAnsi" w:cstheme="majorHAnsi"/>
        </w:rPr>
        <w:t xml:space="preserve"> </w:t>
      </w:r>
      <w:r w:rsidRPr="00A61C78">
        <w:rPr>
          <w:rFonts w:asciiTheme="majorHAnsi" w:hAnsiTheme="majorHAnsi" w:cstheme="majorHAnsi"/>
        </w:rPr>
        <w:t>y</w:t>
      </w:r>
      <w:r w:rsidR="00255A60" w:rsidRPr="00A61C78">
        <w:rPr>
          <w:rFonts w:asciiTheme="majorHAnsi" w:hAnsiTheme="majorHAnsi" w:cstheme="majorHAnsi"/>
        </w:rPr>
        <w:t xml:space="preserve"> </w:t>
      </w:r>
      <w:r w:rsidRPr="00A61C78">
        <w:rPr>
          <w:rFonts w:asciiTheme="majorHAnsi" w:hAnsiTheme="majorHAnsi" w:cstheme="majorHAnsi"/>
        </w:rPr>
        <w:t>levantar</w:t>
      </w:r>
      <w:r w:rsidR="00255A60" w:rsidRPr="00A61C78">
        <w:rPr>
          <w:rFonts w:asciiTheme="majorHAnsi" w:hAnsiTheme="majorHAnsi" w:cstheme="majorHAnsi"/>
        </w:rPr>
        <w:t xml:space="preserve"> </w:t>
      </w:r>
      <w:r w:rsidRPr="00A61C78">
        <w:rPr>
          <w:rFonts w:asciiTheme="majorHAnsi" w:hAnsiTheme="majorHAnsi" w:cstheme="majorHAnsi"/>
        </w:rPr>
        <w:t>la</w:t>
      </w:r>
      <w:r w:rsidR="00255A60" w:rsidRPr="00A61C78">
        <w:rPr>
          <w:rFonts w:asciiTheme="majorHAnsi" w:hAnsiTheme="majorHAnsi" w:cstheme="majorHAnsi"/>
        </w:rPr>
        <w:t xml:space="preserve"> </w:t>
      </w:r>
      <w:r w:rsidRPr="00A61C78">
        <w:rPr>
          <w:rFonts w:asciiTheme="majorHAnsi" w:hAnsiTheme="majorHAnsi" w:cstheme="majorHAnsi"/>
        </w:rPr>
        <w:t>voz</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manera</w:t>
      </w:r>
      <w:r w:rsidR="00255A60" w:rsidRPr="00A61C78">
        <w:rPr>
          <w:rFonts w:asciiTheme="majorHAnsi" w:hAnsiTheme="majorHAnsi" w:cstheme="majorHAnsi"/>
        </w:rPr>
        <w:t xml:space="preserve"> </w:t>
      </w:r>
      <w:r w:rsidRPr="00A61C78">
        <w:rPr>
          <w:rFonts w:asciiTheme="majorHAnsi" w:hAnsiTheme="majorHAnsi" w:cstheme="majorHAnsi"/>
        </w:rPr>
        <w:t>improcedente,</w:t>
      </w:r>
      <w:r w:rsidR="00255A60" w:rsidRPr="00A61C78">
        <w:rPr>
          <w:rFonts w:asciiTheme="majorHAnsi" w:hAnsiTheme="majorHAnsi" w:cstheme="majorHAnsi"/>
        </w:rPr>
        <w:t xml:space="preserve"> </w:t>
      </w:r>
      <w:r w:rsidRPr="00A61C78">
        <w:rPr>
          <w:rFonts w:asciiTheme="majorHAnsi" w:hAnsiTheme="majorHAnsi" w:cstheme="majorHAnsi"/>
        </w:rPr>
        <w:t>señalando</w:t>
      </w:r>
      <w:r w:rsidR="00255A60" w:rsidRPr="00A61C78">
        <w:rPr>
          <w:rFonts w:asciiTheme="majorHAnsi" w:hAnsiTheme="majorHAnsi" w:cstheme="majorHAnsi"/>
        </w:rPr>
        <w:t xml:space="preserve"> </w:t>
      </w:r>
      <w:r w:rsidRPr="00A61C78">
        <w:rPr>
          <w:rFonts w:asciiTheme="majorHAnsi" w:hAnsiTheme="majorHAnsi" w:cstheme="majorHAnsi"/>
        </w:rPr>
        <w:t>que</w:t>
      </w:r>
      <w:r w:rsidR="00255A60" w:rsidRPr="00A61C78">
        <w:rPr>
          <w:rFonts w:asciiTheme="majorHAnsi" w:hAnsiTheme="majorHAnsi" w:cstheme="majorHAnsi"/>
        </w:rPr>
        <w:t xml:space="preserve"> </w:t>
      </w:r>
      <w:r w:rsidRPr="00A61C78">
        <w:rPr>
          <w:rFonts w:asciiTheme="majorHAnsi" w:hAnsiTheme="majorHAnsi" w:cstheme="majorHAnsi"/>
        </w:rPr>
        <w:t>no</w:t>
      </w:r>
      <w:r w:rsidR="00255A60" w:rsidRPr="00A61C78">
        <w:rPr>
          <w:rFonts w:asciiTheme="majorHAnsi" w:hAnsiTheme="majorHAnsi" w:cstheme="majorHAnsi"/>
        </w:rPr>
        <w:t xml:space="preserve"> </w:t>
      </w:r>
      <w:r w:rsidRPr="00A61C78">
        <w:rPr>
          <w:rFonts w:asciiTheme="majorHAnsi" w:hAnsiTheme="majorHAnsi" w:cstheme="majorHAnsi"/>
        </w:rPr>
        <w:t>se</w:t>
      </w:r>
      <w:r w:rsidR="00255A60" w:rsidRPr="00A61C78">
        <w:rPr>
          <w:rFonts w:asciiTheme="majorHAnsi" w:hAnsiTheme="majorHAnsi" w:cstheme="majorHAnsi"/>
        </w:rPr>
        <w:t xml:space="preserve"> </w:t>
      </w:r>
      <w:r w:rsidRPr="00A61C78">
        <w:rPr>
          <w:rFonts w:asciiTheme="majorHAnsi" w:hAnsiTheme="majorHAnsi" w:cstheme="majorHAnsi"/>
        </w:rPr>
        <w:t>habían</w:t>
      </w:r>
      <w:r w:rsidR="00255A60" w:rsidRPr="00A61C78">
        <w:rPr>
          <w:rFonts w:asciiTheme="majorHAnsi" w:hAnsiTheme="majorHAnsi" w:cstheme="majorHAnsi"/>
        </w:rPr>
        <w:t xml:space="preserve"> </w:t>
      </w:r>
      <w:r w:rsidRPr="00A61C78">
        <w:rPr>
          <w:rFonts w:asciiTheme="majorHAnsi" w:hAnsiTheme="majorHAnsi" w:cstheme="majorHAnsi"/>
        </w:rPr>
        <w:t>respondido</w:t>
      </w:r>
      <w:r w:rsidR="00255A60" w:rsidRPr="00A61C78">
        <w:rPr>
          <w:rFonts w:asciiTheme="majorHAnsi" w:hAnsiTheme="majorHAnsi" w:cstheme="majorHAnsi"/>
        </w:rPr>
        <w:t xml:space="preserve"> </w:t>
      </w:r>
      <w:r w:rsidRPr="00A61C78">
        <w:rPr>
          <w:rFonts w:asciiTheme="majorHAnsi" w:hAnsiTheme="majorHAnsi" w:cstheme="majorHAnsi"/>
        </w:rPr>
        <w:t>dichos</w:t>
      </w:r>
      <w:r w:rsidR="00255A60" w:rsidRPr="00A61C78">
        <w:rPr>
          <w:rFonts w:asciiTheme="majorHAnsi" w:hAnsiTheme="majorHAnsi" w:cstheme="majorHAnsi"/>
        </w:rPr>
        <w:t xml:space="preserve"> </w:t>
      </w:r>
      <w:r w:rsidR="00DF5E14" w:rsidRPr="00A61C78">
        <w:rPr>
          <w:rFonts w:asciiTheme="majorHAnsi" w:hAnsiTheme="majorHAnsi" w:cstheme="majorHAnsi"/>
        </w:rPr>
        <w:t>amparos</w:t>
      </w:r>
      <w:r w:rsidRPr="00A61C78">
        <w:rPr>
          <w:rFonts w:asciiTheme="majorHAnsi" w:hAnsiTheme="majorHAnsi" w:cstheme="majorHAnsi"/>
        </w:rPr>
        <w:t>,</w:t>
      </w:r>
      <w:r w:rsidR="00255A60" w:rsidRPr="00A61C78">
        <w:rPr>
          <w:rFonts w:asciiTheme="majorHAnsi" w:hAnsiTheme="majorHAnsi" w:cstheme="majorHAnsi"/>
        </w:rPr>
        <w:t xml:space="preserve"> </w:t>
      </w:r>
      <w:r w:rsidRPr="00A61C78">
        <w:rPr>
          <w:rFonts w:asciiTheme="majorHAnsi" w:hAnsiTheme="majorHAnsi" w:cstheme="majorHAnsi"/>
        </w:rPr>
        <w:t>responsabilizándonos</w:t>
      </w:r>
      <w:r w:rsidR="00255A60" w:rsidRPr="00A61C78">
        <w:rPr>
          <w:rFonts w:asciiTheme="majorHAnsi" w:hAnsiTheme="majorHAnsi" w:cstheme="majorHAnsi"/>
        </w:rPr>
        <w:t xml:space="preserve"> </w:t>
      </w:r>
      <w:r w:rsidRPr="00A61C78">
        <w:rPr>
          <w:rFonts w:asciiTheme="majorHAnsi" w:hAnsiTheme="majorHAnsi" w:cstheme="majorHAnsi"/>
        </w:rPr>
        <w:t>directamente</w:t>
      </w:r>
      <w:r w:rsidR="00255A60" w:rsidRPr="00A61C78">
        <w:rPr>
          <w:rFonts w:asciiTheme="majorHAnsi" w:hAnsiTheme="majorHAnsi" w:cstheme="majorHAnsi"/>
        </w:rPr>
        <w:t xml:space="preserve"> </w:t>
      </w:r>
      <w:r w:rsidRPr="00A61C78">
        <w:rPr>
          <w:rFonts w:asciiTheme="majorHAnsi" w:hAnsiTheme="majorHAnsi" w:cstheme="majorHAnsi"/>
        </w:rPr>
        <w:t>por</w:t>
      </w:r>
      <w:r w:rsidR="00255A60" w:rsidRPr="00A61C78">
        <w:rPr>
          <w:rFonts w:asciiTheme="majorHAnsi" w:hAnsiTheme="majorHAnsi" w:cstheme="majorHAnsi"/>
        </w:rPr>
        <w:t xml:space="preserve"> </w:t>
      </w:r>
      <w:r w:rsidRPr="00A61C78">
        <w:rPr>
          <w:rFonts w:asciiTheme="majorHAnsi" w:hAnsiTheme="majorHAnsi" w:cstheme="majorHAnsi"/>
        </w:rPr>
        <w:t>tal</w:t>
      </w:r>
      <w:r w:rsidR="00255A60" w:rsidRPr="00A61C78">
        <w:rPr>
          <w:rFonts w:asciiTheme="majorHAnsi" w:hAnsiTheme="majorHAnsi" w:cstheme="majorHAnsi"/>
        </w:rPr>
        <w:t xml:space="preserve"> </w:t>
      </w:r>
      <w:r w:rsidRPr="00A61C78">
        <w:rPr>
          <w:rFonts w:asciiTheme="majorHAnsi" w:hAnsiTheme="majorHAnsi" w:cstheme="majorHAnsi"/>
        </w:rPr>
        <w:t>situación.</w:t>
      </w:r>
      <w:r w:rsidR="00A61C78" w:rsidRPr="00A61C78">
        <w:rPr>
          <w:rFonts w:asciiTheme="majorHAnsi" w:hAnsiTheme="majorHAnsi" w:cstheme="majorHAnsi"/>
        </w:rPr>
        <w:t xml:space="preserve">  </w:t>
      </w:r>
    </w:p>
    <w:p w14:paraId="3AD95CDB" w14:textId="7CAC881A" w:rsidR="00A61C78" w:rsidRPr="00A61C78" w:rsidRDefault="00FA0054" w:rsidP="005F4171">
      <w:pPr>
        <w:jc w:val="both"/>
        <w:rPr>
          <w:rFonts w:asciiTheme="majorHAnsi" w:hAnsiTheme="majorHAnsi" w:cstheme="majorHAnsi"/>
        </w:rPr>
      </w:pPr>
      <w:r w:rsidRPr="00A61C78">
        <w:rPr>
          <w:rFonts w:asciiTheme="majorHAnsi" w:hAnsiTheme="majorHAnsi" w:cstheme="majorHAnsi"/>
        </w:rPr>
        <w:t>Ante</w:t>
      </w:r>
      <w:r w:rsidR="00255A60" w:rsidRPr="00A61C78">
        <w:rPr>
          <w:rFonts w:asciiTheme="majorHAnsi" w:hAnsiTheme="majorHAnsi" w:cstheme="majorHAnsi"/>
        </w:rPr>
        <w:t xml:space="preserve"> </w:t>
      </w:r>
      <w:r w:rsidRPr="00A61C78">
        <w:rPr>
          <w:rFonts w:asciiTheme="majorHAnsi" w:hAnsiTheme="majorHAnsi" w:cstheme="majorHAnsi"/>
        </w:rPr>
        <w:t>ello,</w:t>
      </w:r>
      <w:r w:rsidR="00255A60" w:rsidRPr="00A61C78">
        <w:rPr>
          <w:rFonts w:asciiTheme="majorHAnsi" w:hAnsiTheme="majorHAnsi" w:cstheme="majorHAnsi"/>
        </w:rPr>
        <w:t xml:space="preserve"> </w:t>
      </w:r>
      <w:r w:rsidRPr="00A61C78">
        <w:rPr>
          <w:rFonts w:asciiTheme="majorHAnsi" w:hAnsiTheme="majorHAnsi" w:cstheme="majorHAnsi"/>
        </w:rPr>
        <w:t>solicité</w:t>
      </w:r>
      <w:r w:rsidR="00255A60" w:rsidRPr="00A61C78">
        <w:rPr>
          <w:rFonts w:asciiTheme="majorHAnsi" w:hAnsiTheme="majorHAnsi" w:cstheme="majorHAnsi"/>
        </w:rPr>
        <w:t xml:space="preserve"> </w:t>
      </w:r>
      <w:r w:rsidRPr="00A61C78">
        <w:rPr>
          <w:rFonts w:asciiTheme="majorHAnsi" w:hAnsiTheme="majorHAnsi" w:cstheme="majorHAnsi"/>
        </w:rPr>
        <w:t>que</w:t>
      </w:r>
      <w:r w:rsidR="00255A60" w:rsidRPr="00A61C78">
        <w:rPr>
          <w:rFonts w:asciiTheme="majorHAnsi" w:hAnsiTheme="majorHAnsi" w:cstheme="majorHAnsi"/>
        </w:rPr>
        <w:t xml:space="preserve"> </w:t>
      </w:r>
      <w:r w:rsidRPr="00A61C78">
        <w:rPr>
          <w:rFonts w:asciiTheme="majorHAnsi" w:hAnsiTheme="majorHAnsi" w:cstheme="majorHAnsi"/>
        </w:rPr>
        <w:t>se</w:t>
      </w:r>
      <w:r w:rsidR="00255A60" w:rsidRPr="00A61C78">
        <w:rPr>
          <w:rFonts w:asciiTheme="majorHAnsi" w:hAnsiTheme="majorHAnsi" w:cstheme="majorHAnsi"/>
        </w:rPr>
        <w:t xml:space="preserve"> </w:t>
      </w:r>
      <w:r w:rsidRPr="00A61C78">
        <w:rPr>
          <w:rFonts w:asciiTheme="majorHAnsi" w:hAnsiTheme="majorHAnsi" w:cstheme="majorHAnsi"/>
        </w:rPr>
        <w:t>me</w:t>
      </w:r>
      <w:r w:rsidR="00255A60" w:rsidRPr="00A61C78">
        <w:rPr>
          <w:rFonts w:asciiTheme="majorHAnsi" w:hAnsiTheme="majorHAnsi" w:cstheme="majorHAnsi"/>
        </w:rPr>
        <w:t xml:space="preserve"> </w:t>
      </w:r>
      <w:r w:rsidRPr="00A61C78">
        <w:rPr>
          <w:rFonts w:asciiTheme="majorHAnsi" w:hAnsiTheme="majorHAnsi" w:cstheme="majorHAnsi"/>
        </w:rPr>
        <w:t>permitiera</w:t>
      </w:r>
      <w:r w:rsidR="00255A60" w:rsidRPr="00A61C78">
        <w:rPr>
          <w:rFonts w:asciiTheme="majorHAnsi" w:hAnsiTheme="majorHAnsi" w:cstheme="majorHAnsi"/>
        </w:rPr>
        <w:t xml:space="preserve"> </w:t>
      </w:r>
      <w:r w:rsidRPr="00A61C78">
        <w:rPr>
          <w:rFonts w:asciiTheme="majorHAnsi" w:hAnsiTheme="majorHAnsi" w:cstheme="majorHAnsi"/>
        </w:rPr>
        <w:t>revisar</w:t>
      </w:r>
      <w:r w:rsidR="00255A60" w:rsidRPr="00A61C78">
        <w:rPr>
          <w:rFonts w:asciiTheme="majorHAnsi" w:hAnsiTheme="majorHAnsi" w:cstheme="majorHAnsi"/>
        </w:rPr>
        <w:t xml:space="preserve"> </w:t>
      </w:r>
      <w:r w:rsidRPr="00A61C78">
        <w:rPr>
          <w:rFonts w:asciiTheme="majorHAnsi" w:hAnsiTheme="majorHAnsi" w:cstheme="majorHAnsi"/>
        </w:rPr>
        <w:t>la</w:t>
      </w:r>
      <w:r w:rsidR="00255A60" w:rsidRPr="00A61C78">
        <w:rPr>
          <w:rFonts w:asciiTheme="majorHAnsi" w:hAnsiTheme="majorHAnsi" w:cstheme="majorHAnsi"/>
        </w:rPr>
        <w:t xml:space="preserve"> </w:t>
      </w:r>
      <w:r w:rsidRPr="00A61C78">
        <w:rPr>
          <w:rFonts w:asciiTheme="majorHAnsi" w:hAnsiTheme="majorHAnsi" w:cstheme="majorHAnsi"/>
        </w:rPr>
        <w:t>normativa</w:t>
      </w:r>
      <w:r w:rsidR="00255A60" w:rsidRPr="00A61C78">
        <w:rPr>
          <w:rFonts w:asciiTheme="majorHAnsi" w:hAnsiTheme="majorHAnsi" w:cstheme="majorHAnsi"/>
        </w:rPr>
        <w:t xml:space="preserve"> </w:t>
      </w:r>
      <w:r w:rsidRPr="00A61C78">
        <w:rPr>
          <w:rFonts w:asciiTheme="majorHAnsi" w:hAnsiTheme="majorHAnsi" w:cstheme="majorHAnsi"/>
        </w:rPr>
        <w:t>aplicable,</w:t>
      </w:r>
      <w:r w:rsidR="00255A60" w:rsidRPr="00A61C78">
        <w:rPr>
          <w:rFonts w:asciiTheme="majorHAnsi" w:hAnsiTheme="majorHAnsi" w:cstheme="majorHAnsi"/>
        </w:rPr>
        <w:t xml:space="preserve"> </w:t>
      </w:r>
      <w:r w:rsidRPr="00A61C78">
        <w:rPr>
          <w:rFonts w:asciiTheme="majorHAnsi" w:hAnsiTheme="majorHAnsi" w:cstheme="majorHAnsi"/>
        </w:rPr>
        <w:t>concurriendo</w:t>
      </w:r>
      <w:r w:rsidR="00255A60" w:rsidRPr="00A61C78">
        <w:rPr>
          <w:rFonts w:asciiTheme="majorHAnsi" w:hAnsiTheme="majorHAnsi" w:cstheme="majorHAnsi"/>
        </w:rPr>
        <w:t xml:space="preserve"> </w:t>
      </w:r>
      <w:r w:rsidRPr="00A61C78">
        <w:rPr>
          <w:rFonts w:asciiTheme="majorHAnsi" w:hAnsiTheme="majorHAnsi" w:cstheme="majorHAnsi"/>
        </w:rPr>
        <w:t>a</w:t>
      </w:r>
      <w:r w:rsidR="00255A60" w:rsidRPr="00A61C78">
        <w:rPr>
          <w:rFonts w:asciiTheme="majorHAnsi" w:hAnsiTheme="majorHAnsi" w:cstheme="majorHAnsi"/>
        </w:rPr>
        <w:t xml:space="preserve"> </w:t>
      </w:r>
      <w:r w:rsidRPr="00A61C78">
        <w:rPr>
          <w:rFonts w:asciiTheme="majorHAnsi" w:hAnsiTheme="majorHAnsi" w:cstheme="majorHAnsi"/>
        </w:rPr>
        <w:t>buscar</w:t>
      </w:r>
      <w:r w:rsidR="00255A60" w:rsidRPr="00A61C78">
        <w:rPr>
          <w:rFonts w:asciiTheme="majorHAnsi" w:hAnsiTheme="majorHAnsi" w:cstheme="majorHAnsi"/>
        </w:rPr>
        <w:t xml:space="preserve"> </w:t>
      </w:r>
      <w:r w:rsidRPr="00A61C78">
        <w:rPr>
          <w:rFonts w:asciiTheme="majorHAnsi" w:hAnsiTheme="majorHAnsi" w:cstheme="majorHAnsi"/>
        </w:rPr>
        <w:t>el</w:t>
      </w:r>
      <w:r w:rsidR="00255A60" w:rsidRPr="00A61C78">
        <w:rPr>
          <w:rFonts w:asciiTheme="majorHAnsi" w:hAnsiTheme="majorHAnsi" w:cstheme="majorHAnsi"/>
        </w:rPr>
        <w:t xml:space="preserve"> </w:t>
      </w:r>
      <w:r w:rsidRPr="00A61C78">
        <w:rPr>
          <w:rFonts w:asciiTheme="majorHAnsi" w:hAnsiTheme="majorHAnsi" w:cstheme="majorHAnsi"/>
        </w:rPr>
        <w:t>Reglamento</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Transparencia,</w:t>
      </w:r>
      <w:r w:rsidR="00255A60" w:rsidRPr="00A61C78">
        <w:rPr>
          <w:rFonts w:asciiTheme="majorHAnsi" w:hAnsiTheme="majorHAnsi" w:cstheme="majorHAnsi"/>
        </w:rPr>
        <w:t xml:space="preserve"> </w:t>
      </w:r>
      <w:r w:rsidRPr="00A61C78">
        <w:rPr>
          <w:rFonts w:asciiTheme="majorHAnsi" w:hAnsiTheme="majorHAnsi" w:cstheme="majorHAnsi"/>
        </w:rPr>
        <w:t>constatando</w:t>
      </w:r>
      <w:r w:rsidR="00255A60" w:rsidRPr="00A61C78">
        <w:rPr>
          <w:rFonts w:asciiTheme="majorHAnsi" w:hAnsiTheme="majorHAnsi" w:cstheme="majorHAnsi"/>
        </w:rPr>
        <w:t xml:space="preserve"> </w:t>
      </w:r>
      <w:r w:rsidRPr="00A61C78">
        <w:rPr>
          <w:rFonts w:asciiTheme="majorHAnsi" w:hAnsiTheme="majorHAnsi" w:cstheme="majorHAnsi"/>
        </w:rPr>
        <w:t>que,</w:t>
      </w:r>
      <w:r w:rsidR="00255A60" w:rsidRPr="00A61C78">
        <w:rPr>
          <w:rFonts w:asciiTheme="majorHAnsi" w:hAnsiTheme="majorHAnsi" w:cstheme="majorHAnsi"/>
        </w:rPr>
        <w:t xml:space="preserve"> </w:t>
      </w:r>
      <w:r w:rsidRPr="00A61C78">
        <w:rPr>
          <w:rFonts w:asciiTheme="majorHAnsi" w:hAnsiTheme="majorHAnsi" w:cstheme="majorHAnsi"/>
        </w:rPr>
        <w:t>conforme</w:t>
      </w:r>
      <w:r w:rsidR="00255A60" w:rsidRPr="00A61C78">
        <w:rPr>
          <w:rFonts w:asciiTheme="majorHAnsi" w:hAnsiTheme="majorHAnsi" w:cstheme="majorHAnsi"/>
        </w:rPr>
        <w:t xml:space="preserve"> </w:t>
      </w:r>
      <w:r w:rsidRPr="00A61C78">
        <w:rPr>
          <w:rFonts w:asciiTheme="majorHAnsi" w:hAnsiTheme="majorHAnsi" w:cstheme="majorHAnsi"/>
        </w:rPr>
        <w:t>a</w:t>
      </w:r>
      <w:r w:rsidR="00255A60" w:rsidRPr="00A61C78">
        <w:rPr>
          <w:rFonts w:asciiTheme="majorHAnsi" w:hAnsiTheme="majorHAnsi" w:cstheme="majorHAnsi"/>
        </w:rPr>
        <w:t xml:space="preserve"> </w:t>
      </w:r>
      <w:r w:rsidRPr="00A61C78">
        <w:rPr>
          <w:rFonts w:asciiTheme="majorHAnsi" w:hAnsiTheme="majorHAnsi" w:cstheme="majorHAnsi"/>
        </w:rPr>
        <w:t>dicho</w:t>
      </w:r>
      <w:r w:rsidR="00255A60" w:rsidRPr="00A61C78">
        <w:rPr>
          <w:rFonts w:asciiTheme="majorHAnsi" w:hAnsiTheme="majorHAnsi" w:cstheme="majorHAnsi"/>
        </w:rPr>
        <w:t xml:space="preserve"> </w:t>
      </w:r>
      <w:r w:rsidRPr="00A61C78">
        <w:rPr>
          <w:rFonts w:asciiTheme="majorHAnsi" w:hAnsiTheme="majorHAnsi" w:cstheme="majorHAnsi"/>
        </w:rPr>
        <w:t>cuerpo</w:t>
      </w:r>
      <w:r w:rsidR="00255A60" w:rsidRPr="00A61C78">
        <w:rPr>
          <w:rFonts w:asciiTheme="majorHAnsi" w:hAnsiTheme="majorHAnsi" w:cstheme="majorHAnsi"/>
        </w:rPr>
        <w:t xml:space="preserve"> </w:t>
      </w:r>
      <w:r w:rsidRPr="00A61C78">
        <w:rPr>
          <w:rFonts w:asciiTheme="majorHAnsi" w:hAnsiTheme="majorHAnsi" w:cstheme="majorHAnsi"/>
        </w:rPr>
        <w:t>normativo,</w:t>
      </w:r>
      <w:r w:rsidR="00255A60" w:rsidRPr="00A61C78">
        <w:rPr>
          <w:rFonts w:asciiTheme="majorHAnsi" w:hAnsiTheme="majorHAnsi" w:cstheme="majorHAnsi"/>
        </w:rPr>
        <w:t xml:space="preserve"> </w:t>
      </w:r>
      <w:r w:rsidRPr="00A61C78">
        <w:rPr>
          <w:rFonts w:asciiTheme="majorHAnsi" w:hAnsiTheme="majorHAnsi" w:cstheme="majorHAnsi"/>
        </w:rPr>
        <w:t>correspondía</w:t>
      </w:r>
      <w:r w:rsidR="00255A60" w:rsidRPr="00A61C78">
        <w:rPr>
          <w:rFonts w:asciiTheme="majorHAnsi" w:hAnsiTheme="majorHAnsi" w:cstheme="majorHAnsi"/>
        </w:rPr>
        <w:t xml:space="preserve"> </w:t>
      </w:r>
      <w:r w:rsidRPr="00A61C78">
        <w:rPr>
          <w:rFonts w:asciiTheme="majorHAnsi" w:hAnsiTheme="majorHAnsi" w:cstheme="majorHAnsi"/>
        </w:rPr>
        <w:t>precisamente</w:t>
      </w:r>
      <w:r w:rsidR="00255A60" w:rsidRPr="00A61C78">
        <w:rPr>
          <w:rFonts w:asciiTheme="majorHAnsi" w:hAnsiTheme="majorHAnsi" w:cstheme="majorHAnsi"/>
        </w:rPr>
        <w:t xml:space="preserve"> </w:t>
      </w:r>
      <w:r w:rsidRPr="00A61C78">
        <w:rPr>
          <w:rFonts w:asciiTheme="majorHAnsi" w:hAnsiTheme="majorHAnsi" w:cstheme="majorHAnsi"/>
        </w:rPr>
        <w:t>al</w:t>
      </w:r>
      <w:r w:rsidR="00255A60" w:rsidRPr="00A61C78">
        <w:rPr>
          <w:rFonts w:asciiTheme="majorHAnsi" w:hAnsiTheme="majorHAnsi" w:cstheme="majorHAnsi"/>
        </w:rPr>
        <w:t xml:space="preserve"> </w:t>
      </w:r>
      <w:r w:rsidRPr="00A61C78">
        <w:rPr>
          <w:rFonts w:asciiTheme="majorHAnsi" w:hAnsiTheme="majorHAnsi" w:cstheme="majorHAnsi"/>
        </w:rPr>
        <w:t>área</w:t>
      </w:r>
      <w:r w:rsidR="00255A60" w:rsidRPr="00A61C78">
        <w:rPr>
          <w:rFonts w:asciiTheme="majorHAnsi" w:hAnsiTheme="majorHAnsi" w:cstheme="majorHAnsi"/>
        </w:rPr>
        <w:t xml:space="preserve"> </w:t>
      </w:r>
      <w:r w:rsidRPr="00A61C78">
        <w:rPr>
          <w:rFonts w:asciiTheme="majorHAnsi" w:hAnsiTheme="majorHAnsi" w:cstheme="majorHAnsi"/>
        </w:rPr>
        <w:t>jurídica</w:t>
      </w:r>
      <w:r w:rsidR="00255A60" w:rsidRPr="00A61C78">
        <w:rPr>
          <w:rFonts w:asciiTheme="majorHAnsi" w:hAnsiTheme="majorHAnsi" w:cstheme="majorHAnsi"/>
        </w:rPr>
        <w:t xml:space="preserve"> </w:t>
      </w:r>
      <w:r w:rsidRPr="00A61C78">
        <w:rPr>
          <w:rFonts w:asciiTheme="majorHAnsi" w:hAnsiTheme="majorHAnsi" w:cstheme="majorHAnsi"/>
        </w:rPr>
        <w:t>la</w:t>
      </w:r>
      <w:r w:rsidR="00255A60" w:rsidRPr="00A61C78">
        <w:rPr>
          <w:rFonts w:asciiTheme="majorHAnsi" w:hAnsiTheme="majorHAnsi" w:cstheme="majorHAnsi"/>
        </w:rPr>
        <w:t xml:space="preserve"> </w:t>
      </w:r>
      <w:r w:rsidRPr="00A61C78">
        <w:rPr>
          <w:rFonts w:asciiTheme="majorHAnsi" w:hAnsiTheme="majorHAnsi" w:cstheme="majorHAnsi"/>
        </w:rPr>
        <w:t>elaboración</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los</w:t>
      </w:r>
      <w:r w:rsidR="00255A60" w:rsidRPr="00A61C78">
        <w:rPr>
          <w:rFonts w:asciiTheme="majorHAnsi" w:hAnsiTheme="majorHAnsi" w:cstheme="majorHAnsi"/>
        </w:rPr>
        <w:t xml:space="preserve"> </w:t>
      </w:r>
      <w:r w:rsidRPr="00A61C78">
        <w:rPr>
          <w:rFonts w:asciiTheme="majorHAnsi" w:hAnsiTheme="majorHAnsi" w:cstheme="majorHAnsi"/>
        </w:rPr>
        <w:t>descargos</w:t>
      </w:r>
      <w:r w:rsidR="00255A60" w:rsidRPr="00A61C78">
        <w:rPr>
          <w:rFonts w:asciiTheme="majorHAnsi" w:hAnsiTheme="majorHAnsi" w:cstheme="majorHAnsi"/>
        </w:rPr>
        <w:t xml:space="preserve"> </w:t>
      </w:r>
      <w:r w:rsidRPr="00A61C78">
        <w:rPr>
          <w:rFonts w:asciiTheme="majorHAnsi" w:hAnsiTheme="majorHAnsi" w:cstheme="majorHAnsi"/>
        </w:rPr>
        <w:t>asociados</w:t>
      </w:r>
      <w:r w:rsidR="00255A60" w:rsidRPr="00A61C78">
        <w:rPr>
          <w:rFonts w:asciiTheme="majorHAnsi" w:hAnsiTheme="majorHAnsi" w:cstheme="majorHAnsi"/>
        </w:rPr>
        <w:t xml:space="preserve"> </w:t>
      </w:r>
      <w:r w:rsidRPr="00A61C78">
        <w:rPr>
          <w:rFonts w:asciiTheme="majorHAnsi" w:hAnsiTheme="majorHAnsi" w:cstheme="majorHAnsi"/>
        </w:rPr>
        <w:t>a</w:t>
      </w:r>
      <w:r w:rsidR="00255A60" w:rsidRPr="00A61C78">
        <w:rPr>
          <w:rFonts w:asciiTheme="majorHAnsi" w:hAnsiTheme="majorHAnsi" w:cstheme="majorHAnsi"/>
        </w:rPr>
        <w:t xml:space="preserve"> </w:t>
      </w:r>
      <w:r w:rsidRPr="00A61C78">
        <w:rPr>
          <w:rFonts w:asciiTheme="majorHAnsi" w:hAnsiTheme="majorHAnsi" w:cstheme="majorHAnsi"/>
        </w:rPr>
        <w:t>los</w:t>
      </w:r>
      <w:r w:rsidR="00255A60" w:rsidRPr="00A61C78">
        <w:rPr>
          <w:rFonts w:asciiTheme="majorHAnsi" w:hAnsiTheme="majorHAnsi" w:cstheme="majorHAnsi"/>
        </w:rPr>
        <w:t xml:space="preserve"> </w:t>
      </w:r>
      <w:r w:rsidRPr="00A61C78">
        <w:rPr>
          <w:rFonts w:asciiTheme="majorHAnsi" w:hAnsiTheme="majorHAnsi" w:cstheme="majorHAnsi"/>
        </w:rPr>
        <w:t>procedimientos</w:t>
      </w:r>
      <w:r w:rsidR="00255A60" w:rsidRPr="00A61C78">
        <w:rPr>
          <w:rFonts w:asciiTheme="majorHAnsi" w:hAnsiTheme="majorHAnsi" w:cstheme="majorHAnsi"/>
        </w:rPr>
        <w:t xml:space="preserve"> </w:t>
      </w:r>
      <w:r w:rsidRPr="00A61C78">
        <w:rPr>
          <w:rFonts w:asciiTheme="majorHAnsi" w:hAnsiTheme="majorHAnsi" w:cstheme="majorHAnsi"/>
        </w:rPr>
        <w:t>sumariales</w:t>
      </w:r>
      <w:r w:rsidR="00255A60" w:rsidRPr="00A61C78">
        <w:rPr>
          <w:rFonts w:asciiTheme="majorHAnsi" w:hAnsiTheme="majorHAnsi" w:cstheme="majorHAnsi"/>
        </w:rPr>
        <w:t xml:space="preserve"> </w:t>
      </w:r>
      <w:r w:rsidRPr="00A61C78">
        <w:rPr>
          <w:rFonts w:asciiTheme="majorHAnsi" w:hAnsiTheme="majorHAnsi" w:cstheme="majorHAnsi"/>
        </w:rPr>
        <w:t>vinculados</w:t>
      </w:r>
      <w:r w:rsidR="00255A60" w:rsidRPr="00A61C78">
        <w:rPr>
          <w:rFonts w:asciiTheme="majorHAnsi" w:hAnsiTheme="majorHAnsi" w:cstheme="majorHAnsi"/>
        </w:rPr>
        <w:t xml:space="preserve"> </w:t>
      </w:r>
      <w:r w:rsidRPr="00A61C78">
        <w:rPr>
          <w:rFonts w:asciiTheme="majorHAnsi" w:hAnsiTheme="majorHAnsi" w:cstheme="majorHAnsi"/>
        </w:rPr>
        <w:t>a</w:t>
      </w:r>
      <w:r w:rsidR="00255A60" w:rsidRPr="00A61C78">
        <w:rPr>
          <w:rFonts w:asciiTheme="majorHAnsi" w:hAnsiTheme="majorHAnsi" w:cstheme="majorHAnsi"/>
        </w:rPr>
        <w:t xml:space="preserve"> </w:t>
      </w:r>
      <w:r w:rsidRPr="00A61C78">
        <w:rPr>
          <w:rFonts w:asciiTheme="majorHAnsi" w:hAnsiTheme="majorHAnsi" w:cstheme="majorHAnsi"/>
        </w:rPr>
        <w:t>transparencia.</w:t>
      </w:r>
      <w:r w:rsidR="00255A60" w:rsidRPr="00A61C78">
        <w:rPr>
          <w:rFonts w:asciiTheme="majorHAnsi" w:hAnsiTheme="majorHAnsi" w:cstheme="majorHAnsi"/>
        </w:rPr>
        <w:t xml:space="preserve"> </w:t>
      </w:r>
      <w:r w:rsidRPr="00A61C78">
        <w:rPr>
          <w:rFonts w:asciiTheme="majorHAnsi" w:hAnsiTheme="majorHAnsi" w:cstheme="majorHAnsi"/>
        </w:rPr>
        <w:t>Sin</w:t>
      </w:r>
      <w:r w:rsidR="00255A60" w:rsidRPr="00A61C78">
        <w:rPr>
          <w:rFonts w:asciiTheme="majorHAnsi" w:hAnsiTheme="majorHAnsi" w:cstheme="majorHAnsi"/>
        </w:rPr>
        <w:t xml:space="preserve"> </w:t>
      </w:r>
      <w:r w:rsidRPr="00A61C78">
        <w:rPr>
          <w:rFonts w:asciiTheme="majorHAnsi" w:hAnsiTheme="majorHAnsi" w:cstheme="majorHAnsi"/>
        </w:rPr>
        <w:t>embargo,</w:t>
      </w:r>
      <w:r w:rsidR="00255A60" w:rsidRPr="00A61C78">
        <w:rPr>
          <w:rFonts w:asciiTheme="majorHAnsi" w:hAnsiTheme="majorHAnsi" w:cstheme="majorHAnsi"/>
        </w:rPr>
        <w:t xml:space="preserve"> </w:t>
      </w:r>
      <w:r w:rsidRPr="00A61C78">
        <w:rPr>
          <w:rFonts w:asciiTheme="majorHAnsi" w:hAnsiTheme="majorHAnsi" w:cstheme="majorHAnsi"/>
        </w:rPr>
        <w:t>al</w:t>
      </w:r>
      <w:r w:rsidR="00255A60" w:rsidRPr="00A61C78">
        <w:rPr>
          <w:rFonts w:asciiTheme="majorHAnsi" w:hAnsiTheme="majorHAnsi" w:cstheme="majorHAnsi"/>
        </w:rPr>
        <w:t xml:space="preserve"> </w:t>
      </w:r>
      <w:r w:rsidRPr="00A61C78">
        <w:rPr>
          <w:rFonts w:asciiTheme="majorHAnsi" w:hAnsiTheme="majorHAnsi" w:cstheme="majorHAnsi"/>
        </w:rPr>
        <w:t>exhibir</w:t>
      </w:r>
      <w:r w:rsidR="00255A60" w:rsidRPr="00A61C78">
        <w:rPr>
          <w:rFonts w:asciiTheme="majorHAnsi" w:hAnsiTheme="majorHAnsi" w:cstheme="majorHAnsi"/>
        </w:rPr>
        <w:t xml:space="preserve"> </w:t>
      </w:r>
      <w:r w:rsidRPr="00A61C78">
        <w:rPr>
          <w:rFonts w:asciiTheme="majorHAnsi" w:hAnsiTheme="majorHAnsi" w:cstheme="majorHAnsi"/>
        </w:rPr>
        <w:t>dicha</w:t>
      </w:r>
      <w:r w:rsidR="00255A60" w:rsidRPr="00A61C78">
        <w:rPr>
          <w:rFonts w:asciiTheme="majorHAnsi" w:hAnsiTheme="majorHAnsi" w:cstheme="majorHAnsi"/>
        </w:rPr>
        <w:t xml:space="preserve"> </w:t>
      </w:r>
      <w:r w:rsidRPr="00A61C78">
        <w:rPr>
          <w:rFonts w:asciiTheme="majorHAnsi" w:hAnsiTheme="majorHAnsi" w:cstheme="majorHAnsi"/>
        </w:rPr>
        <w:t>información,</w:t>
      </w:r>
      <w:r w:rsidR="00255A60" w:rsidRPr="00A61C78">
        <w:rPr>
          <w:rFonts w:asciiTheme="majorHAnsi" w:hAnsiTheme="majorHAnsi" w:cstheme="majorHAnsi"/>
        </w:rPr>
        <w:t xml:space="preserve"> </w:t>
      </w:r>
      <w:r w:rsidRPr="00A61C78">
        <w:rPr>
          <w:rFonts w:asciiTheme="majorHAnsi" w:hAnsiTheme="majorHAnsi" w:cstheme="majorHAnsi"/>
        </w:rPr>
        <w:t>la</w:t>
      </w:r>
      <w:r w:rsidR="00255A60" w:rsidRPr="00A61C78">
        <w:rPr>
          <w:rFonts w:asciiTheme="majorHAnsi" w:hAnsiTheme="majorHAnsi" w:cstheme="majorHAnsi"/>
        </w:rPr>
        <w:t xml:space="preserve"> </w:t>
      </w:r>
      <w:r w:rsidRPr="00A61C78">
        <w:rPr>
          <w:rFonts w:asciiTheme="majorHAnsi" w:hAnsiTheme="majorHAnsi" w:cstheme="majorHAnsi"/>
        </w:rPr>
        <w:t>reacción</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los</w:t>
      </w:r>
      <w:r w:rsidR="00255A60" w:rsidRPr="00A61C78">
        <w:rPr>
          <w:rFonts w:asciiTheme="majorHAnsi" w:hAnsiTheme="majorHAnsi" w:cstheme="majorHAnsi"/>
        </w:rPr>
        <w:t xml:space="preserve"> </w:t>
      </w:r>
      <w:r w:rsidRPr="00A61C78">
        <w:rPr>
          <w:rFonts w:asciiTheme="majorHAnsi" w:hAnsiTheme="majorHAnsi" w:cstheme="majorHAnsi"/>
        </w:rPr>
        <w:t>profesionales</w:t>
      </w:r>
      <w:r w:rsidR="00255A60" w:rsidRPr="00A61C78">
        <w:rPr>
          <w:rFonts w:asciiTheme="majorHAnsi" w:hAnsiTheme="majorHAnsi" w:cstheme="majorHAnsi"/>
        </w:rPr>
        <w:t xml:space="preserve"> </w:t>
      </w:r>
      <w:r w:rsidRPr="00A61C78">
        <w:rPr>
          <w:rFonts w:asciiTheme="majorHAnsi" w:hAnsiTheme="majorHAnsi" w:cstheme="majorHAnsi"/>
        </w:rPr>
        <w:t>presentes</w:t>
      </w:r>
      <w:r w:rsidR="00255A60" w:rsidRPr="00A61C78">
        <w:rPr>
          <w:rFonts w:asciiTheme="majorHAnsi" w:hAnsiTheme="majorHAnsi" w:cstheme="majorHAnsi"/>
        </w:rPr>
        <w:t xml:space="preserve"> </w:t>
      </w:r>
      <w:r w:rsidRPr="00A61C78">
        <w:rPr>
          <w:rFonts w:asciiTheme="majorHAnsi" w:hAnsiTheme="majorHAnsi" w:cstheme="majorHAnsi"/>
        </w:rPr>
        <w:t>fue</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evidente</w:t>
      </w:r>
      <w:r w:rsidR="00255A60" w:rsidRPr="00A61C78">
        <w:rPr>
          <w:rFonts w:asciiTheme="majorHAnsi" w:hAnsiTheme="majorHAnsi" w:cstheme="majorHAnsi"/>
        </w:rPr>
        <w:t xml:space="preserve"> </w:t>
      </w:r>
      <w:r w:rsidRPr="00A61C78">
        <w:rPr>
          <w:rFonts w:asciiTheme="majorHAnsi" w:hAnsiTheme="majorHAnsi" w:cstheme="majorHAnsi"/>
        </w:rPr>
        <w:t>molestia,</w:t>
      </w:r>
      <w:r w:rsidR="00255A60" w:rsidRPr="00A61C78">
        <w:rPr>
          <w:rFonts w:asciiTheme="majorHAnsi" w:hAnsiTheme="majorHAnsi" w:cstheme="majorHAnsi"/>
        </w:rPr>
        <w:t xml:space="preserve"> </w:t>
      </w:r>
      <w:r w:rsidRPr="00A61C78">
        <w:rPr>
          <w:rFonts w:asciiTheme="majorHAnsi" w:hAnsiTheme="majorHAnsi" w:cstheme="majorHAnsi"/>
        </w:rPr>
        <w:t>manteniendo</w:t>
      </w:r>
      <w:r w:rsidR="00255A60" w:rsidRPr="00A61C78">
        <w:rPr>
          <w:rFonts w:asciiTheme="majorHAnsi" w:hAnsiTheme="majorHAnsi" w:cstheme="majorHAnsi"/>
        </w:rPr>
        <w:t xml:space="preserve"> </w:t>
      </w:r>
      <w:r w:rsidRPr="00A61C78">
        <w:rPr>
          <w:rFonts w:asciiTheme="majorHAnsi" w:hAnsiTheme="majorHAnsi" w:cstheme="majorHAnsi"/>
        </w:rPr>
        <w:t>un</w:t>
      </w:r>
      <w:r w:rsidR="00255A60" w:rsidRPr="00A61C78">
        <w:rPr>
          <w:rFonts w:asciiTheme="majorHAnsi" w:hAnsiTheme="majorHAnsi" w:cstheme="majorHAnsi"/>
        </w:rPr>
        <w:t xml:space="preserve"> </w:t>
      </w:r>
      <w:r w:rsidRPr="00A61C78">
        <w:rPr>
          <w:rFonts w:asciiTheme="majorHAnsi" w:hAnsiTheme="majorHAnsi" w:cstheme="majorHAnsi"/>
        </w:rPr>
        <w:t>tono</w:t>
      </w:r>
      <w:r w:rsidR="00255A60" w:rsidRPr="00A61C78">
        <w:rPr>
          <w:rFonts w:asciiTheme="majorHAnsi" w:hAnsiTheme="majorHAnsi" w:cstheme="majorHAnsi"/>
        </w:rPr>
        <w:t xml:space="preserve"> </w:t>
      </w:r>
      <w:r w:rsidRPr="00A61C78">
        <w:rPr>
          <w:rFonts w:asciiTheme="majorHAnsi" w:hAnsiTheme="majorHAnsi" w:cstheme="majorHAnsi"/>
        </w:rPr>
        <w:t>alterado</w:t>
      </w:r>
      <w:r w:rsidR="00255A60" w:rsidRPr="00A61C78">
        <w:rPr>
          <w:rFonts w:asciiTheme="majorHAnsi" w:hAnsiTheme="majorHAnsi" w:cstheme="majorHAnsi"/>
        </w:rPr>
        <w:t xml:space="preserve"> </w:t>
      </w:r>
      <w:r w:rsidRPr="00A61C78">
        <w:rPr>
          <w:rFonts w:asciiTheme="majorHAnsi" w:hAnsiTheme="majorHAnsi" w:cstheme="majorHAnsi"/>
        </w:rPr>
        <w:t>y</w:t>
      </w:r>
      <w:r w:rsidR="00255A60" w:rsidRPr="00A61C78">
        <w:rPr>
          <w:rFonts w:asciiTheme="majorHAnsi" w:hAnsiTheme="majorHAnsi" w:cstheme="majorHAnsi"/>
        </w:rPr>
        <w:t xml:space="preserve"> </w:t>
      </w:r>
      <w:r w:rsidRPr="00A61C78">
        <w:rPr>
          <w:rFonts w:asciiTheme="majorHAnsi" w:hAnsiTheme="majorHAnsi" w:cstheme="majorHAnsi"/>
        </w:rPr>
        <w:t>hostil,</w:t>
      </w:r>
      <w:r w:rsidR="00255A60" w:rsidRPr="00A61C78">
        <w:rPr>
          <w:rFonts w:asciiTheme="majorHAnsi" w:hAnsiTheme="majorHAnsi" w:cstheme="majorHAnsi"/>
        </w:rPr>
        <w:t xml:space="preserve"> </w:t>
      </w:r>
      <w:r w:rsidRPr="00A61C78">
        <w:rPr>
          <w:rFonts w:asciiTheme="majorHAnsi" w:hAnsiTheme="majorHAnsi" w:cstheme="majorHAnsi"/>
        </w:rPr>
        <w:t>situación</w:t>
      </w:r>
      <w:r w:rsidR="00255A60" w:rsidRPr="00A61C78">
        <w:rPr>
          <w:rFonts w:asciiTheme="majorHAnsi" w:hAnsiTheme="majorHAnsi" w:cstheme="majorHAnsi"/>
        </w:rPr>
        <w:t xml:space="preserve"> </w:t>
      </w:r>
      <w:r w:rsidRPr="00A61C78">
        <w:rPr>
          <w:rFonts w:asciiTheme="majorHAnsi" w:hAnsiTheme="majorHAnsi" w:cstheme="majorHAnsi"/>
        </w:rPr>
        <w:t>que</w:t>
      </w:r>
      <w:r w:rsidR="00255A60" w:rsidRPr="00A61C78">
        <w:rPr>
          <w:rFonts w:asciiTheme="majorHAnsi" w:hAnsiTheme="majorHAnsi" w:cstheme="majorHAnsi"/>
        </w:rPr>
        <w:t xml:space="preserve"> </w:t>
      </w:r>
      <w:r w:rsidRPr="00A61C78">
        <w:rPr>
          <w:rFonts w:asciiTheme="majorHAnsi" w:hAnsiTheme="majorHAnsi" w:cstheme="majorHAnsi"/>
        </w:rPr>
        <w:t>generó</w:t>
      </w:r>
      <w:r w:rsidR="00255A60" w:rsidRPr="00A61C78">
        <w:rPr>
          <w:rFonts w:asciiTheme="majorHAnsi" w:hAnsiTheme="majorHAnsi" w:cstheme="majorHAnsi"/>
        </w:rPr>
        <w:t xml:space="preserve"> </w:t>
      </w:r>
      <w:r w:rsidRPr="00A61C78">
        <w:rPr>
          <w:rFonts w:asciiTheme="majorHAnsi" w:hAnsiTheme="majorHAnsi" w:cstheme="majorHAnsi"/>
        </w:rPr>
        <w:t>un</w:t>
      </w:r>
      <w:r w:rsidR="00255A60" w:rsidRPr="00A61C78">
        <w:rPr>
          <w:rFonts w:asciiTheme="majorHAnsi" w:hAnsiTheme="majorHAnsi" w:cstheme="majorHAnsi"/>
        </w:rPr>
        <w:t xml:space="preserve"> </w:t>
      </w:r>
      <w:r w:rsidRPr="00A61C78">
        <w:rPr>
          <w:rFonts w:asciiTheme="majorHAnsi" w:hAnsiTheme="majorHAnsi" w:cstheme="majorHAnsi"/>
        </w:rPr>
        <w:t>ambiente</w:t>
      </w:r>
      <w:r w:rsidR="00255A60" w:rsidRPr="00A61C78">
        <w:rPr>
          <w:rFonts w:asciiTheme="majorHAnsi" w:hAnsiTheme="majorHAnsi" w:cstheme="majorHAnsi"/>
        </w:rPr>
        <w:t xml:space="preserve"> </w:t>
      </w:r>
      <w:r w:rsidRPr="00A61C78">
        <w:rPr>
          <w:rFonts w:asciiTheme="majorHAnsi" w:hAnsiTheme="majorHAnsi" w:cstheme="majorHAnsi"/>
        </w:rPr>
        <w:t>intimidatorio</w:t>
      </w:r>
      <w:r w:rsidR="00255A60" w:rsidRPr="00A61C78">
        <w:rPr>
          <w:rFonts w:asciiTheme="majorHAnsi" w:hAnsiTheme="majorHAnsi" w:cstheme="majorHAnsi"/>
        </w:rPr>
        <w:t xml:space="preserve"> </w:t>
      </w:r>
      <w:r w:rsidRPr="00A61C78">
        <w:rPr>
          <w:rFonts w:asciiTheme="majorHAnsi" w:hAnsiTheme="majorHAnsi" w:cstheme="majorHAnsi"/>
        </w:rPr>
        <w:t>y</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tensión</w:t>
      </w:r>
      <w:r w:rsidR="00255A60" w:rsidRPr="00A61C78">
        <w:rPr>
          <w:rFonts w:asciiTheme="majorHAnsi" w:hAnsiTheme="majorHAnsi" w:cstheme="majorHAnsi"/>
        </w:rPr>
        <w:t xml:space="preserve"> </w:t>
      </w:r>
      <w:r w:rsidRPr="00A61C78">
        <w:rPr>
          <w:rFonts w:asciiTheme="majorHAnsi" w:hAnsiTheme="majorHAnsi" w:cstheme="majorHAnsi"/>
        </w:rPr>
        <w:t>impropio</w:t>
      </w:r>
      <w:r w:rsidR="00255A60" w:rsidRPr="00A61C78">
        <w:rPr>
          <w:rFonts w:asciiTheme="majorHAnsi" w:hAnsiTheme="majorHAnsi" w:cstheme="majorHAnsi"/>
        </w:rPr>
        <w:t xml:space="preserve"> </w:t>
      </w:r>
      <w:r w:rsidRPr="00A61C78">
        <w:rPr>
          <w:rFonts w:asciiTheme="majorHAnsi" w:hAnsiTheme="majorHAnsi" w:cstheme="majorHAnsi"/>
        </w:rPr>
        <w:t>dentro</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un</w:t>
      </w:r>
      <w:r w:rsidR="00255A60" w:rsidRPr="00A61C78">
        <w:rPr>
          <w:rFonts w:asciiTheme="majorHAnsi" w:hAnsiTheme="majorHAnsi" w:cstheme="majorHAnsi"/>
        </w:rPr>
        <w:t xml:space="preserve"> </w:t>
      </w:r>
      <w:r w:rsidRPr="00A61C78">
        <w:rPr>
          <w:rFonts w:asciiTheme="majorHAnsi" w:hAnsiTheme="majorHAnsi" w:cstheme="majorHAnsi"/>
        </w:rPr>
        <w:t>contexto</w:t>
      </w:r>
      <w:r w:rsidR="00255A60" w:rsidRPr="00A61C78">
        <w:rPr>
          <w:rFonts w:asciiTheme="majorHAnsi" w:hAnsiTheme="majorHAnsi" w:cstheme="majorHAnsi"/>
        </w:rPr>
        <w:t xml:space="preserve"> </w:t>
      </w:r>
      <w:r w:rsidRPr="00A61C78">
        <w:rPr>
          <w:rFonts w:asciiTheme="majorHAnsi" w:hAnsiTheme="majorHAnsi" w:cstheme="majorHAnsi"/>
        </w:rPr>
        <w:t>laboral</w:t>
      </w:r>
      <w:r w:rsidR="00255A60" w:rsidRPr="00A61C78">
        <w:rPr>
          <w:rFonts w:asciiTheme="majorHAnsi" w:hAnsiTheme="majorHAnsi" w:cstheme="majorHAnsi"/>
        </w:rPr>
        <w:t xml:space="preserve"> </w:t>
      </w:r>
      <w:r w:rsidRPr="00A61C78">
        <w:rPr>
          <w:rFonts w:asciiTheme="majorHAnsi" w:hAnsiTheme="majorHAnsi" w:cstheme="majorHAnsi"/>
        </w:rPr>
        <w:t>y</w:t>
      </w:r>
      <w:r w:rsidR="00255A60" w:rsidRPr="00A61C78">
        <w:rPr>
          <w:rFonts w:asciiTheme="majorHAnsi" w:hAnsiTheme="majorHAnsi" w:cstheme="majorHAnsi"/>
        </w:rPr>
        <w:t xml:space="preserve"> </w:t>
      </w:r>
      <w:r w:rsidRPr="00A61C78">
        <w:rPr>
          <w:rFonts w:asciiTheme="majorHAnsi" w:hAnsiTheme="majorHAnsi" w:cstheme="majorHAnsi"/>
        </w:rPr>
        <w:t>administrativo.</w:t>
      </w:r>
      <w:r w:rsidR="00A61C78" w:rsidRPr="00A61C78">
        <w:rPr>
          <w:rFonts w:asciiTheme="majorHAnsi" w:hAnsiTheme="majorHAnsi" w:cstheme="majorHAnsi"/>
        </w:rPr>
        <w:t xml:space="preserve">  </w:t>
      </w:r>
    </w:p>
    <w:p w14:paraId="03790F90" w14:textId="01EE4C27" w:rsidR="00A61C78" w:rsidRPr="00A61C78" w:rsidRDefault="00FA0054" w:rsidP="005F4171">
      <w:pPr>
        <w:jc w:val="both"/>
        <w:rPr>
          <w:rFonts w:asciiTheme="majorHAnsi" w:hAnsiTheme="majorHAnsi" w:cstheme="majorHAnsi"/>
        </w:rPr>
      </w:pPr>
      <w:r w:rsidRPr="00A61C78">
        <w:rPr>
          <w:rFonts w:asciiTheme="majorHAnsi" w:hAnsiTheme="majorHAnsi" w:cstheme="majorHAnsi"/>
        </w:rPr>
        <w:t>Finalmente,</w:t>
      </w:r>
      <w:r w:rsidR="00255A60" w:rsidRPr="00A61C78">
        <w:rPr>
          <w:rFonts w:asciiTheme="majorHAnsi" w:hAnsiTheme="majorHAnsi" w:cstheme="majorHAnsi"/>
        </w:rPr>
        <w:t xml:space="preserve"> </w:t>
      </w:r>
      <w:r w:rsidRPr="00A61C78">
        <w:rPr>
          <w:rFonts w:asciiTheme="majorHAnsi" w:hAnsiTheme="majorHAnsi" w:cstheme="majorHAnsi"/>
        </w:rPr>
        <w:t>y</w:t>
      </w:r>
      <w:r w:rsidR="00255A60" w:rsidRPr="00A61C78">
        <w:rPr>
          <w:rFonts w:asciiTheme="majorHAnsi" w:hAnsiTheme="majorHAnsi" w:cstheme="majorHAnsi"/>
        </w:rPr>
        <w:t xml:space="preserve"> </w:t>
      </w:r>
      <w:r w:rsidRPr="00A61C78">
        <w:rPr>
          <w:rFonts w:asciiTheme="majorHAnsi" w:hAnsiTheme="majorHAnsi" w:cstheme="majorHAnsi"/>
        </w:rPr>
        <w:t>pese</w:t>
      </w:r>
      <w:r w:rsidR="00255A60" w:rsidRPr="00A61C78">
        <w:rPr>
          <w:rFonts w:asciiTheme="majorHAnsi" w:hAnsiTheme="majorHAnsi" w:cstheme="majorHAnsi"/>
        </w:rPr>
        <w:t xml:space="preserve"> </w:t>
      </w:r>
      <w:r w:rsidRPr="00A61C78">
        <w:rPr>
          <w:rFonts w:asciiTheme="majorHAnsi" w:hAnsiTheme="majorHAnsi" w:cstheme="majorHAnsi"/>
        </w:rPr>
        <w:t>a</w:t>
      </w:r>
      <w:r w:rsidR="00255A60" w:rsidRPr="00A61C78">
        <w:rPr>
          <w:rFonts w:asciiTheme="majorHAnsi" w:hAnsiTheme="majorHAnsi" w:cstheme="majorHAnsi"/>
        </w:rPr>
        <w:t xml:space="preserve"> </w:t>
      </w:r>
      <w:r w:rsidRPr="00A61C78">
        <w:rPr>
          <w:rFonts w:asciiTheme="majorHAnsi" w:hAnsiTheme="majorHAnsi" w:cstheme="majorHAnsi"/>
        </w:rPr>
        <w:t>lo</w:t>
      </w:r>
      <w:r w:rsidR="00255A60" w:rsidRPr="00A61C78">
        <w:rPr>
          <w:rFonts w:asciiTheme="majorHAnsi" w:hAnsiTheme="majorHAnsi" w:cstheme="majorHAnsi"/>
        </w:rPr>
        <w:t xml:space="preserve"> </w:t>
      </w:r>
      <w:r w:rsidRPr="00A61C78">
        <w:rPr>
          <w:rFonts w:asciiTheme="majorHAnsi" w:hAnsiTheme="majorHAnsi" w:cstheme="majorHAnsi"/>
        </w:rPr>
        <w:t>anterior,</w:t>
      </w:r>
      <w:r w:rsidR="00255A60" w:rsidRPr="00A61C78">
        <w:rPr>
          <w:rFonts w:asciiTheme="majorHAnsi" w:hAnsiTheme="majorHAnsi" w:cstheme="majorHAnsi"/>
        </w:rPr>
        <w:t xml:space="preserve"> </w:t>
      </w:r>
      <w:r w:rsidRPr="00A61C78">
        <w:rPr>
          <w:rFonts w:asciiTheme="majorHAnsi" w:hAnsiTheme="majorHAnsi" w:cstheme="majorHAnsi"/>
        </w:rPr>
        <w:t>debimos</w:t>
      </w:r>
      <w:r w:rsidR="00255A60" w:rsidRPr="00A61C78">
        <w:rPr>
          <w:rFonts w:asciiTheme="majorHAnsi" w:hAnsiTheme="majorHAnsi" w:cstheme="majorHAnsi"/>
        </w:rPr>
        <w:t xml:space="preserve"> </w:t>
      </w:r>
      <w:r w:rsidRPr="00A61C78">
        <w:rPr>
          <w:rFonts w:asciiTheme="majorHAnsi" w:hAnsiTheme="majorHAnsi" w:cstheme="majorHAnsi"/>
        </w:rPr>
        <w:t>igualmente</w:t>
      </w:r>
      <w:r w:rsidR="00255A60" w:rsidRPr="00A61C78">
        <w:rPr>
          <w:rFonts w:asciiTheme="majorHAnsi" w:hAnsiTheme="majorHAnsi" w:cstheme="majorHAnsi"/>
        </w:rPr>
        <w:t xml:space="preserve"> </w:t>
      </w:r>
      <w:r w:rsidRPr="00A61C78">
        <w:rPr>
          <w:rFonts w:asciiTheme="majorHAnsi" w:hAnsiTheme="majorHAnsi" w:cstheme="majorHAnsi"/>
        </w:rPr>
        <w:t>asumir</w:t>
      </w:r>
      <w:r w:rsidR="00255A60" w:rsidRPr="00A61C78">
        <w:rPr>
          <w:rFonts w:asciiTheme="majorHAnsi" w:hAnsiTheme="majorHAnsi" w:cstheme="majorHAnsi"/>
        </w:rPr>
        <w:t xml:space="preserve"> </w:t>
      </w:r>
      <w:r w:rsidRPr="00A61C78">
        <w:rPr>
          <w:rFonts w:asciiTheme="majorHAnsi" w:hAnsiTheme="majorHAnsi" w:cstheme="majorHAnsi"/>
        </w:rPr>
        <w:t>la</w:t>
      </w:r>
      <w:r w:rsidR="00255A60" w:rsidRPr="00A61C78">
        <w:rPr>
          <w:rFonts w:asciiTheme="majorHAnsi" w:hAnsiTheme="majorHAnsi" w:cstheme="majorHAnsi"/>
        </w:rPr>
        <w:t xml:space="preserve"> </w:t>
      </w:r>
      <w:r w:rsidRPr="00A61C78">
        <w:rPr>
          <w:rFonts w:asciiTheme="majorHAnsi" w:hAnsiTheme="majorHAnsi" w:cstheme="majorHAnsi"/>
        </w:rPr>
        <w:t>elaboración</w:t>
      </w:r>
      <w:r w:rsidR="00255A60" w:rsidRPr="00A61C78">
        <w:rPr>
          <w:rFonts w:asciiTheme="majorHAnsi" w:hAnsiTheme="majorHAnsi" w:cstheme="majorHAnsi"/>
        </w:rPr>
        <w:t xml:space="preserve"> </w:t>
      </w:r>
      <w:r w:rsidRPr="00A61C78">
        <w:rPr>
          <w:rFonts w:asciiTheme="majorHAnsi" w:hAnsiTheme="majorHAnsi" w:cstheme="majorHAnsi"/>
        </w:rPr>
        <w:t>y</w:t>
      </w:r>
      <w:r w:rsidR="00255A60" w:rsidRPr="00A61C78">
        <w:rPr>
          <w:rFonts w:asciiTheme="majorHAnsi" w:hAnsiTheme="majorHAnsi" w:cstheme="majorHAnsi"/>
        </w:rPr>
        <w:t xml:space="preserve"> </w:t>
      </w:r>
      <w:r w:rsidRPr="00A61C78">
        <w:rPr>
          <w:rFonts w:asciiTheme="majorHAnsi" w:hAnsiTheme="majorHAnsi" w:cstheme="majorHAnsi"/>
        </w:rPr>
        <w:t>respuesta</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dichos</w:t>
      </w:r>
      <w:r w:rsidR="00255A60" w:rsidRPr="00A61C78">
        <w:rPr>
          <w:rFonts w:asciiTheme="majorHAnsi" w:hAnsiTheme="majorHAnsi" w:cstheme="majorHAnsi"/>
        </w:rPr>
        <w:t xml:space="preserve"> </w:t>
      </w:r>
      <w:r w:rsidRPr="00A61C78">
        <w:rPr>
          <w:rFonts w:asciiTheme="majorHAnsi" w:hAnsiTheme="majorHAnsi" w:cstheme="majorHAnsi"/>
        </w:rPr>
        <w:t>procedimientos,</w:t>
      </w:r>
      <w:r w:rsidR="00255A60" w:rsidRPr="00A61C78">
        <w:rPr>
          <w:rFonts w:asciiTheme="majorHAnsi" w:hAnsiTheme="majorHAnsi" w:cstheme="majorHAnsi"/>
        </w:rPr>
        <w:t xml:space="preserve"> </w:t>
      </w:r>
      <w:r w:rsidRPr="00A61C78">
        <w:rPr>
          <w:rFonts w:asciiTheme="majorHAnsi" w:hAnsiTheme="majorHAnsi" w:cstheme="majorHAnsi"/>
        </w:rPr>
        <w:t>incrementándose</w:t>
      </w:r>
      <w:r w:rsidR="00255A60" w:rsidRPr="00A61C78">
        <w:rPr>
          <w:rFonts w:asciiTheme="majorHAnsi" w:hAnsiTheme="majorHAnsi" w:cstheme="majorHAnsi"/>
        </w:rPr>
        <w:t xml:space="preserve"> </w:t>
      </w:r>
      <w:r w:rsidRPr="00A61C78">
        <w:rPr>
          <w:rFonts w:asciiTheme="majorHAnsi" w:hAnsiTheme="majorHAnsi" w:cstheme="majorHAnsi"/>
        </w:rPr>
        <w:t>aún</w:t>
      </w:r>
      <w:r w:rsidR="00255A60" w:rsidRPr="00A61C78">
        <w:rPr>
          <w:rFonts w:asciiTheme="majorHAnsi" w:hAnsiTheme="majorHAnsi" w:cstheme="majorHAnsi"/>
        </w:rPr>
        <w:t xml:space="preserve"> </w:t>
      </w:r>
      <w:r w:rsidRPr="00A61C78">
        <w:rPr>
          <w:rFonts w:asciiTheme="majorHAnsi" w:hAnsiTheme="majorHAnsi" w:cstheme="majorHAnsi"/>
        </w:rPr>
        <w:t>más</w:t>
      </w:r>
      <w:r w:rsidR="00255A60" w:rsidRPr="00A61C78">
        <w:rPr>
          <w:rFonts w:asciiTheme="majorHAnsi" w:hAnsiTheme="majorHAnsi" w:cstheme="majorHAnsi"/>
        </w:rPr>
        <w:t xml:space="preserve"> </w:t>
      </w:r>
      <w:r w:rsidRPr="00A61C78">
        <w:rPr>
          <w:rFonts w:asciiTheme="majorHAnsi" w:hAnsiTheme="majorHAnsi" w:cstheme="majorHAnsi"/>
        </w:rPr>
        <w:t>la</w:t>
      </w:r>
      <w:r w:rsidR="00255A60" w:rsidRPr="00A61C78">
        <w:rPr>
          <w:rFonts w:asciiTheme="majorHAnsi" w:hAnsiTheme="majorHAnsi" w:cstheme="majorHAnsi"/>
        </w:rPr>
        <w:t xml:space="preserve"> </w:t>
      </w:r>
      <w:r w:rsidRPr="00A61C78">
        <w:rPr>
          <w:rFonts w:asciiTheme="majorHAnsi" w:hAnsiTheme="majorHAnsi" w:cstheme="majorHAnsi"/>
        </w:rPr>
        <w:t>carga</w:t>
      </w:r>
      <w:r w:rsidR="00255A60" w:rsidRPr="00A61C78">
        <w:rPr>
          <w:rFonts w:asciiTheme="majorHAnsi" w:hAnsiTheme="majorHAnsi" w:cstheme="majorHAnsi"/>
        </w:rPr>
        <w:t xml:space="preserve"> </w:t>
      </w:r>
      <w:r w:rsidRPr="00A61C78">
        <w:rPr>
          <w:rFonts w:asciiTheme="majorHAnsi" w:hAnsiTheme="majorHAnsi" w:cstheme="majorHAnsi"/>
        </w:rPr>
        <w:t>laboral</w:t>
      </w:r>
      <w:r w:rsidR="00255A60" w:rsidRPr="00A61C78">
        <w:rPr>
          <w:rFonts w:asciiTheme="majorHAnsi" w:hAnsiTheme="majorHAnsi" w:cstheme="majorHAnsi"/>
        </w:rPr>
        <w:t xml:space="preserve"> </w:t>
      </w:r>
      <w:r w:rsidRPr="00A61C78">
        <w:rPr>
          <w:rFonts w:asciiTheme="majorHAnsi" w:hAnsiTheme="majorHAnsi" w:cstheme="majorHAnsi"/>
        </w:rPr>
        <w:t>existente.</w:t>
      </w:r>
      <w:r w:rsidR="00A61C78" w:rsidRPr="00A61C78">
        <w:rPr>
          <w:rFonts w:asciiTheme="majorHAnsi" w:hAnsiTheme="majorHAnsi" w:cstheme="majorHAnsi"/>
        </w:rPr>
        <w:t xml:space="preserve">  </w:t>
      </w:r>
    </w:p>
    <w:p w14:paraId="78C1D53B" w14:textId="589FAC45" w:rsidR="00A61C78" w:rsidRPr="00A61C78" w:rsidRDefault="00FA0054" w:rsidP="005F4171">
      <w:pPr>
        <w:jc w:val="both"/>
        <w:rPr>
          <w:rFonts w:asciiTheme="majorHAnsi" w:hAnsiTheme="majorHAnsi" w:cstheme="majorHAnsi"/>
        </w:rPr>
      </w:pPr>
      <w:r w:rsidRPr="00A61C78">
        <w:rPr>
          <w:rFonts w:asciiTheme="majorHAnsi" w:hAnsiTheme="majorHAnsi" w:cstheme="majorHAnsi"/>
        </w:rPr>
        <w:t>Resulta</w:t>
      </w:r>
      <w:r w:rsidR="00255A60" w:rsidRPr="00A61C78">
        <w:rPr>
          <w:rFonts w:asciiTheme="majorHAnsi" w:hAnsiTheme="majorHAnsi" w:cstheme="majorHAnsi"/>
        </w:rPr>
        <w:t xml:space="preserve"> </w:t>
      </w:r>
      <w:r w:rsidRPr="00A61C78">
        <w:rPr>
          <w:rFonts w:asciiTheme="majorHAnsi" w:hAnsiTheme="majorHAnsi" w:cstheme="majorHAnsi"/>
        </w:rPr>
        <w:t>igualmente</w:t>
      </w:r>
      <w:r w:rsidR="00255A60" w:rsidRPr="00A61C78">
        <w:rPr>
          <w:rFonts w:asciiTheme="majorHAnsi" w:hAnsiTheme="majorHAnsi" w:cstheme="majorHAnsi"/>
        </w:rPr>
        <w:t xml:space="preserve"> </w:t>
      </w:r>
      <w:r w:rsidRPr="00A61C78">
        <w:rPr>
          <w:rFonts w:asciiTheme="majorHAnsi" w:hAnsiTheme="majorHAnsi" w:cstheme="majorHAnsi"/>
        </w:rPr>
        <w:t>relevante</w:t>
      </w:r>
      <w:r w:rsidR="00255A60" w:rsidRPr="00A61C78">
        <w:rPr>
          <w:rFonts w:asciiTheme="majorHAnsi" w:hAnsiTheme="majorHAnsi" w:cstheme="majorHAnsi"/>
        </w:rPr>
        <w:t xml:space="preserve"> </w:t>
      </w:r>
      <w:r w:rsidRPr="00A61C78">
        <w:rPr>
          <w:rFonts w:asciiTheme="majorHAnsi" w:hAnsiTheme="majorHAnsi" w:cstheme="majorHAnsi"/>
        </w:rPr>
        <w:t>señalar</w:t>
      </w:r>
      <w:r w:rsidR="00255A60" w:rsidRPr="00A61C78">
        <w:rPr>
          <w:rFonts w:asciiTheme="majorHAnsi" w:hAnsiTheme="majorHAnsi" w:cstheme="majorHAnsi"/>
        </w:rPr>
        <w:t xml:space="preserve"> </w:t>
      </w:r>
      <w:r w:rsidRPr="00A61C78">
        <w:rPr>
          <w:rFonts w:asciiTheme="majorHAnsi" w:hAnsiTheme="majorHAnsi" w:cstheme="majorHAnsi"/>
        </w:rPr>
        <w:t>que,</w:t>
      </w:r>
      <w:r w:rsidR="00255A60" w:rsidRPr="00A61C78">
        <w:rPr>
          <w:rFonts w:asciiTheme="majorHAnsi" w:hAnsiTheme="majorHAnsi" w:cstheme="majorHAnsi"/>
        </w:rPr>
        <w:t xml:space="preserve"> </w:t>
      </w:r>
      <w:r w:rsidRPr="00A61C78">
        <w:rPr>
          <w:rFonts w:asciiTheme="majorHAnsi" w:hAnsiTheme="majorHAnsi" w:cstheme="majorHAnsi"/>
        </w:rPr>
        <w:t>en</w:t>
      </w:r>
      <w:r w:rsidR="00255A60" w:rsidRPr="00A61C78">
        <w:rPr>
          <w:rFonts w:asciiTheme="majorHAnsi" w:hAnsiTheme="majorHAnsi" w:cstheme="majorHAnsi"/>
        </w:rPr>
        <w:t xml:space="preserve"> </w:t>
      </w:r>
      <w:r w:rsidRPr="00A61C78">
        <w:rPr>
          <w:rFonts w:asciiTheme="majorHAnsi" w:hAnsiTheme="majorHAnsi" w:cstheme="majorHAnsi"/>
        </w:rPr>
        <w:t>el</w:t>
      </w:r>
      <w:r w:rsidR="00255A60" w:rsidRPr="00A61C78">
        <w:rPr>
          <w:rFonts w:asciiTheme="majorHAnsi" w:hAnsiTheme="majorHAnsi" w:cstheme="majorHAnsi"/>
        </w:rPr>
        <w:t xml:space="preserve"> </w:t>
      </w:r>
      <w:r w:rsidRPr="00A61C78">
        <w:rPr>
          <w:rFonts w:asciiTheme="majorHAnsi" w:hAnsiTheme="majorHAnsi" w:cstheme="majorHAnsi"/>
        </w:rPr>
        <w:t>episodio</w:t>
      </w:r>
      <w:r w:rsidR="00255A60" w:rsidRPr="00A61C78">
        <w:rPr>
          <w:rFonts w:asciiTheme="majorHAnsi" w:hAnsiTheme="majorHAnsi" w:cstheme="majorHAnsi"/>
        </w:rPr>
        <w:t xml:space="preserve"> </w:t>
      </w:r>
      <w:r w:rsidRPr="00A61C78">
        <w:rPr>
          <w:rFonts w:asciiTheme="majorHAnsi" w:hAnsiTheme="majorHAnsi" w:cstheme="majorHAnsi"/>
        </w:rPr>
        <w:t>previamente</w:t>
      </w:r>
      <w:r w:rsidR="00255A60" w:rsidRPr="00A61C78">
        <w:rPr>
          <w:rFonts w:asciiTheme="majorHAnsi" w:hAnsiTheme="majorHAnsi" w:cstheme="majorHAnsi"/>
        </w:rPr>
        <w:t xml:space="preserve"> </w:t>
      </w:r>
      <w:r w:rsidRPr="00A61C78">
        <w:rPr>
          <w:rFonts w:asciiTheme="majorHAnsi" w:hAnsiTheme="majorHAnsi" w:cstheme="majorHAnsi"/>
        </w:rPr>
        <w:t>descrito</w:t>
      </w:r>
      <w:r w:rsidR="00255A60" w:rsidRPr="00A61C78">
        <w:rPr>
          <w:rFonts w:asciiTheme="majorHAnsi" w:hAnsiTheme="majorHAnsi" w:cstheme="majorHAnsi"/>
        </w:rPr>
        <w:t xml:space="preserve"> </w:t>
      </w:r>
      <w:r w:rsidRPr="00A61C78">
        <w:rPr>
          <w:rFonts w:asciiTheme="majorHAnsi" w:hAnsiTheme="majorHAnsi" w:cstheme="majorHAnsi"/>
        </w:rPr>
        <w:t>relativo</w:t>
      </w:r>
      <w:r w:rsidR="00255A60" w:rsidRPr="00A61C78">
        <w:rPr>
          <w:rFonts w:asciiTheme="majorHAnsi" w:hAnsiTheme="majorHAnsi" w:cstheme="majorHAnsi"/>
        </w:rPr>
        <w:t xml:space="preserve"> </w:t>
      </w:r>
      <w:r w:rsidRPr="00A61C78">
        <w:rPr>
          <w:rFonts w:asciiTheme="majorHAnsi" w:hAnsiTheme="majorHAnsi" w:cstheme="majorHAnsi"/>
        </w:rPr>
        <w:t>a</w:t>
      </w:r>
      <w:r w:rsidR="00255A60" w:rsidRPr="00A61C78">
        <w:rPr>
          <w:rFonts w:asciiTheme="majorHAnsi" w:hAnsiTheme="majorHAnsi" w:cstheme="majorHAnsi"/>
        </w:rPr>
        <w:t xml:space="preserve"> </w:t>
      </w:r>
      <w:r w:rsidRPr="00A61C78">
        <w:rPr>
          <w:rFonts w:asciiTheme="majorHAnsi" w:hAnsiTheme="majorHAnsi" w:cstheme="majorHAnsi"/>
        </w:rPr>
        <w:t>los</w:t>
      </w:r>
      <w:r w:rsidR="00255A60" w:rsidRPr="00A61C78">
        <w:rPr>
          <w:rFonts w:asciiTheme="majorHAnsi" w:hAnsiTheme="majorHAnsi" w:cstheme="majorHAnsi"/>
        </w:rPr>
        <w:t xml:space="preserve"> </w:t>
      </w:r>
      <w:r w:rsidR="00DF5E14" w:rsidRPr="00A61C78">
        <w:rPr>
          <w:rFonts w:asciiTheme="majorHAnsi" w:hAnsiTheme="majorHAnsi" w:cstheme="majorHAnsi"/>
        </w:rPr>
        <w:t>amparos</w:t>
      </w:r>
      <w:r w:rsidR="00255A60" w:rsidRPr="00A61C78">
        <w:rPr>
          <w:rFonts w:asciiTheme="majorHAnsi" w:hAnsiTheme="majorHAnsi" w:cstheme="majorHAnsi"/>
        </w:rPr>
        <w:t xml:space="preserve"> </w:t>
      </w:r>
      <w:r w:rsidRPr="00A61C78">
        <w:rPr>
          <w:rFonts w:asciiTheme="majorHAnsi" w:hAnsiTheme="majorHAnsi" w:cstheme="majorHAnsi"/>
        </w:rPr>
        <w:t>administrativos</w:t>
      </w:r>
      <w:r w:rsidR="00255A60" w:rsidRPr="00A61C78">
        <w:rPr>
          <w:rFonts w:asciiTheme="majorHAnsi" w:hAnsiTheme="majorHAnsi" w:cstheme="majorHAnsi"/>
        </w:rPr>
        <w:t xml:space="preserve"> </w:t>
      </w:r>
      <w:r w:rsidRPr="00A61C78">
        <w:rPr>
          <w:rFonts w:asciiTheme="majorHAnsi" w:hAnsiTheme="majorHAnsi" w:cstheme="majorHAnsi"/>
        </w:rPr>
        <w:t>vinculados</w:t>
      </w:r>
      <w:r w:rsidR="00255A60" w:rsidRPr="00A61C78">
        <w:rPr>
          <w:rFonts w:asciiTheme="majorHAnsi" w:hAnsiTheme="majorHAnsi" w:cstheme="majorHAnsi"/>
        </w:rPr>
        <w:t xml:space="preserve"> </w:t>
      </w:r>
      <w:r w:rsidRPr="00A61C78">
        <w:rPr>
          <w:rFonts w:asciiTheme="majorHAnsi" w:hAnsiTheme="majorHAnsi" w:cstheme="majorHAnsi"/>
        </w:rPr>
        <w:t>a</w:t>
      </w:r>
      <w:r w:rsidR="00255A60" w:rsidRPr="00A61C78">
        <w:rPr>
          <w:rFonts w:asciiTheme="majorHAnsi" w:hAnsiTheme="majorHAnsi" w:cstheme="majorHAnsi"/>
        </w:rPr>
        <w:t xml:space="preserve"> </w:t>
      </w:r>
      <w:r w:rsidRPr="00A61C78">
        <w:rPr>
          <w:rFonts w:asciiTheme="majorHAnsi" w:hAnsiTheme="majorHAnsi" w:cstheme="majorHAnsi"/>
        </w:rPr>
        <w:t>transparencia,</w:t>
      </w:r>
      <w:r w:rsidR="00255A60" w:rsidRPr="00A61C78">
        <w:rPr>
          <w:rFonts w:asciiTheme="majorHAnsi" w:hAnsiTheme="majorHAnsi" w:cstheme="majorHAnsi"/>
        </w:rPr>
        <w:t xml:space="preserve"> </w:t>
      </w:r>
      <w:r w:rsidRPr="00A61C78">
        <w:rPr>
          <w:rFonts w:asciiTheme="majorHAnsi" w:hAnsiTheme="majorHAnsi" w:cstheme="majorHAnsi"/>
        </w:rPr>
        <w:t>se</w:t>
      </w:r>
      <w:r w:rsidR="00255A60" w:rsidRPr="00A61C78">
        <w:rPr>
          <w:rFonts w:asciiTheme="majorHAnsi" w:hAnsiTheme="majorHAnsi" w:cstheme="majorHAnsi"/>
        </w:rPr>
        <w:t xml:space="preserve"> </w:t>
      </w:r>
      <w:r w:rsidRPr="00A61C78">
        <w:rPr>
          <w:rFonts w:asciiTheme="majorHAnsi" w:hAnsiTheme="majorHAnsi" w:cstheme="majorHAnsi"/>
        </w:rPr>
        <w:t>encontraba</w:t>
      </w:r>
      <w:r w:rsidR="00255A60" w:rsidRPr="00A61C78">
        <w:rPr>
          <w:rFonts w:asciiTheme="majorHAnsi" w:hAnsiTheme="majorHAnsi" w:cstheme="majorHAnsi"/>
        </w:rPr>
        <w:t xml:space="preserve"> </w:t>
      </w:r>
      <w:r w:rsidRPr="00A61C78">
        <w:rPr>
          <w:rFonts w:asciiTheme="majorHAnsi" w:hAnsiTheme="majorHAnsi" w:cstheme="majorHAnsi"/>
        </w:rPr>
        <w:t>presente</w:t>
      </w:r>
      <w:r w:rsidR="00255A60" w:rsidRPr="00A61C78">
        <w:rPr>
          <w:rFonts w:asciiTheme="majorHAnsi" w:hAnsiTheme="majorHAnsi" w:cstheme="majorHAnsi"/>
        </w:rPr>
        <w:t xml:space="preserve"> </w:t>
      </w:r>
      <w:r w:rsidRPr="00A61C78">
        <w:rPr>
          <w:rFonts w:asciiTheme="majorHAnsi" w:hAnsiTheme="majorHAnsi" w:cstheme="majorHAnsi"/>
        </w:rPr>
        <w:t>una</w:t>
      </w:r>
      <w:r w:rsidR="00255A60" w:rsidRPr="00A61C78">
        <w:rPr>
          <w:rFonts w:asciiTheme="majorHAnsi" w:hAnsiTheme="majorHAnsi" w:cstheme="majorHAnsi"/>
        </w:rPr>
        <w:t xml:space="preserve"> </w:t>
      </w:r>
      <w:r w:rsidRPr="00A61C78">
        <w:rPr>
          <w:rFonts w:asciiTheme="majorHAnsi" w:hAnsiTheme="majorHAnsi" w:cstheme="majorHAnsi"/>
        </w:rPr>
        <w:t>abogada</w:t>
      </w:r>
      <w:r w:rsidR="00255A60" w:rsidRPr="00A61C78">
        <w:rPr>
          <w:rFonts w:asciiTheme="majorHAnsi" w:hAnsiTheme="majorHAnsi" w:cstheme="majorHAnsi"/>
        </w:rPr>
        <w:t xml:space="preserve"> </w:t>
      </w:r>
      <w:r w:rsidRPr="00A61C78">
        <w:rPr>
          <w:rFonts w:asciiTheme="majorHAnsi" w:hAnsiTheme="majorHAnsi" w:cstheme="majorHAnsi"/>
        </w:rPr>
        <w:t>perteneciente</w:t>
      </w:r>
      <w:r w:rsidR="00255A60" w:rsidRPr="00A61C78">
        <w:rPr>
          <w:rFonts w:asciiTheme="majorHAnsi" w:hAnsiTheme="majorHAnsi" w:cstheme="majorHAnsi"/>
        </w:rPr>
        <w:t xml:space="preserve"> </w:t>
      </w:r>
      <w:r w:rsidRPr="00A61C78">
        <w:rPr>
          <w:rFonts w:asciiTheme="majorHAnsi" w:hAnsiTheme="majorHAnsi" w:cstheme="majorHAnsi"/>
        </w:rPr>
        <w:t>al</w:t>
      </w:r>
      <w:r w:rsidR="00255A60" w:rsidRPr="00A61C78">
        <w:rPr>
          <w:rFonts w:asciiTheme="majorHAnsi" w:hAnsiTheme="majorHAnsi" w:cstheme="majorHAnsi"/>
        </w:rPr>
        <w:t xml:space="preserve"> </w:t>
      </w:r>
      <w:r w:rsidRPr="00A61C78">
        <w:rPr>
          <w:rFonts w:asciiTheme="majorHAnsi" w:hAnsiTheme="majorHAnsi" w:cstheme="majorHAnsi"/>
        </w:rPr>
        <w:t>área</w:t>
      </w:r>
      <w:r w:rsidR="00255A60" w:rsidRPr="00A61C78">
        <w:rPr>
          <w:rFonts w:asciiTheme="majorHAnsi" w:hAnsiTheme="majorHAnsi" w:cstheme="majorHAnsi"/>
        </w:rPr>
        <w:t xml:space="preserve"> </w:t>
      </w:r>
      <w:r w:rsidRPr="00A61C78">
        <w:rPr>
          <w:rFonts w:asciiTheme="majorHAnsi" w:hAnsiTheme="majorHAnsi" w:cstheme="majorHAnsi"/>
        </w:rPr>
        <w:t>jurídica</w:t>
      </w:r>
      <w:r w:rsidR="00255A60" w:rsidRPr="00A61C78">
        <w:rPr>
          <w:rFonts w:asciiTheme="majorHAnsi" w:hAnsiTheme="majorHAnsi" w:cstheme="majorHAnsi"/>
        </w:rPr>
        <w:t xml:space="preserve"> </w:t>
      </w:r>
      <w:r w:rsidRPr="00A61C78">
        <w:rPr>
          <w:rFonts w:asciiTheme="majorHAnsi" w:hAnsiTheme="majorHAnsi" w:cstheme="majorHAnsi"/>
        </w:rPr>
        <w:t>municipal,</w:t>
      </w:r>
      <w:r w:rsidR="00255A60" w:rsidRPr="00A61C78">
        <w:rPr>
          <w:rFonts w:asciiTheme="majorHAnsi" w:hAnsiTheme="majorHAnsi" w:cstheme="majorHAnsi"/>
        </w:rPr>
        <w:t xml:space="preserve"> </w:t>
      </w:r>
      <w:r w:rsidRPr="00A61C78">
        <w:rPr>
          <w:rFonts w:asciiTheme="majorHAnsi" w:hAnsiTheme="majorHAnsi" w:cstheme="majorHAnsi"/>
        </w:rPr>
        <w:t>quien</w:t>
      </w:r>
      <w:r w:rsidR="00255A60" w:rsidRPr="00A61C78">
        <w:rPr>
          <w:rFonts w:asciiTheme="majorHAnsi" w:hAnsiTheme="majorHAnsi" w:cstheme="majorHAnsi"/>
        </w:rPr>
        <w:t xml:space="preserve"> </w:t>
      </w:r>
      <w:r w:rsidRPr="00A61C78">
        <w:rPr>
          <w:rFonts w:asciiTheme="majorHAnsi" w:hAnsiTheme="majorHAnsi" w:cstheme="majorHAnsi"/>
        </w:rPr>
        <w:t>actualmente</w:t>
      </w:r>
      <w:r w:rsidR="00255A60" w:rsidRPr="00A61C78">
        <w:rPr>
          <w:rFonts w:asciiTheme="majorHAnsi" w:hAnsiTheme="majorHAnsi" w:cstheme="majorHAnsi"/>
        </w:rPr>
        <w:t xml:space="preserve"> </w:t>
      </w:r>
      <w:r w:rsidRPr="00A61C78">
        <w:rPr>
          <w:rFonts w:asciiTheme="majorHAnsi" w:hAnsiTheme="majorHAnsi" w:cstheme="majorHAnsi"/>
        </w:rPr>
        <w:t>forma</w:t>
      </w:r>
      <w:r w:rsidR="00255A60" w:rsidRPr="00A61C78">
        <w:rPr>
          <w:rFonts w:asciiTheme="majorHAnsi" w:hAnsiTheme="majorHAnsi" w:cstheme="majorHAnsi"/>
        </w:rPr>
        <w:t xml:space="preserve"> </w:t>
      </w:r>
      <w:r w:rsidRPr="00A61C78">
        <w:rPr>
          <w:rFonts w:asciiTheme="majorHAnsi" w:hAnsiTheme="majorHAnsi" w:cstheme="majorHAnsi"/>
        </w:rPr>
        <w:t>parte</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la</w:t>
      </w:r>
      <w:r w:rsidR="00255A60" w:rsidRPr="00A61C78">
        <w:rPr>
          <w:rFonts w:asciiTheme="majorHAnsi" w:hAnsiTheme="majorHAnsi" w:cstheme="majorHAnsi"/>
        </w:rPr>
        <w:t xml:space="preserve"> </w:t>
      </w:r>
      <w:r w:rsidRPr="00A61C78">
        <w:rPr>
          <w:rFonts w:asciiTheme="majorHAnsi" w:hAnsiTheme="majorHAnsi" w:cstheme="majorHAnsi"/>
        </w:rPr>
        <w:t>unidad</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Control</w:t>
      </w:r>
      <w:r w:rsidR="00255A60" w:rsidRPr="00A61C78">
        <w:rPr>
          <w:rFonts w:asciiTheme="majorHAnsi" w:hAnsiTheme="majorHAnsi" w:cstheme="majorHAnsi"/>
        </w:rPr>
        <w:t xml:space="preserve"> </w:t>
      </w:r>
      <w:r w:rsidRPr="00A61C78">
        <w:rPr>
          <w:rFonts w:asciiTheme="majorHAnsi" w:hAnsiTheme="majorHAnsi" w:cstheme="majorHAnsi"/>
        </w:rPr>
        <w:t>Interno</w:t>
      </w:r>
      <w:r w:rsidR="00255A60" w:rsidRPr="00A61C78">
        <w:rPr>
          <w:rFonts w:asciiTheme="majorHAnsi" w:hAnsiTheme="majorHAnsi" w:cstheme="majorHAnsi"/>
        </w:rPr>
        <w:t xml:space="preserve"> </w:t>
      </w:r>
      <w:r w:rsidRPr="00A61C78">
        <w:rPr>
          <w:rFonts w:asciiTheme="majorHAnsi" w:hAnsiTheme="majorHAnsi" w:cstheme="majorHAnsi"/>
        </w:rPr>
        <w:t>junto</w:t>
      </w:r>
      <w:r w:rsidR="00255A60" w:rsidRPr="00A61C78">
        <w:rPr>
          <w:rFonts w:asciiTheme="majorHAnsi" w:hAnsiTheme="majorHAnsi" w:cstheme="majorHAnsi"/>
        </w:rPr>
        <w:t xml:space="preserve"> </w:t>
      </w:r>
      <w:r w:rsidRPr="00A61C78">
        <w:rPr>
          <w:rFonts w:asciiTheme="majorHAnsi" w:hAnsiTheme="majorHAnsi" w:cstheme="majorHAnsi"/>
        </w:rPr>
        <w:t>a</w:t>
      </w:r>
      <w:r w:rsidR="00255A60" w:rsidRPr="00A61C78">
        <w:rPr>
          <w:rFonts w:asciiTheme="majorHAnsi" w:hAnsiTheme="majorHAnsi" w:cstheme="majorHAnsi"/>
        </w:rPr>
        <w:t xml:space="preserve"> </w:t>
      </w:r>
      <w:r w:rsidRPr="00A61C78">
        <w:rPr>
          <w:rFonts w:asciiTheme="majorHAnsi" w:hAnsiTheme="majorHAnsi" w:cstheme="majorHAnsi"/>
        </w:rPr>
        <w:t>la</w:t>
      </w:r>
      <w:r w:rsidR="00255A60" w:rsidRPr="00A61C78">
        <w:rPr>
          <w:rFonts w:asciiTheme="majorHAnsi" w:hAnsiTheme="majorHAnsi" w:cstheme="majorHAnsi"/>
        </w:rPr>
        <w:t xml:space="preserve"> </w:t>
      </w:r>
      <w:proofErr w:type="gramStart"/>
      <w:r w:rsidRPr="00A61C78">
        <w:rPr>
          <w:rFonts w:asciiTheme="majorHAnsi" w:hAnsiTheme="majorHAnsi" w:cstheme="majorHAnsi"/>
        </w:rPr>
        <w:t>Directora</w:t>
      </w:r>
      <w:proofErr w:type="gramEnd"/>
      <w:r w:rsidR="00255A60" w:rsidRPr="00A61C78">
        <w:rPr>
          <w:rFonts w:asciiTheme="majorHAnsi" w:hAnsiTheme="majorHAnsi" w:cstheme="majorHAnsi"/>
        </w:rPr>
        <w:t xml:space="preserve"> </w:t>
      </w:r>
      <w:r w:rsidRPr="00A61C78">
        <w:rPr>
          <w:rFonts w:asciiTheme="majorHAnsi" w:hAnsiTheme="majorHAnsi" w:cstheme="majorHAnsi"/>
        </w:rPr>
        <w:t>denunciada.</w:t>
      </w:r>
      <w:r w:rsidR="00255A60" w:rsidRPr="00A61C78">
        <w:rPr>
          <w:rFonts w:asciiTheme="majorHAnsi" w:hAnsiTheme="majorHAnsi" w:cstheme="majorHAnsi"/>
        </w:rPr>
        <w:t xml:space="preserve"> </w:t>
      </w:r>
      <w:r w:rsidRPr="00A61C78">
        <w:rPr>
          <w:rFonts w:asciiTheme="majorHAnsi" w:hAnsiTheme="majorHAnsi" w:cstheme="majorHAnsi"/>
        </w:rPr>
        <w:t>Del</w:t>
      </w:r>
      <w:r w:rsidR="00255A60" w:rsidRPr="00A61C78">
        <w:rPr>
          <w:rFonts w:asciiTheme="majorHAnsi" w:hAnsiTheme="majorHAnsi" w:cstheme="majorHAnsi"/>
        </w:rPr>
        <w:t xml:space="preserve"> </w:t>
      </w:r>
      <w:r w:rsidRPr="00A61C78">
        <w:rPr>
          <w:rFonts w:asciiTheme="majorHAnsi" w:hAnsiTheme="majorHAnsi" w:cstheme="majorHAnsi"/>
        </w:rPr>
        <w:t>mismo</w:t>
      </w:r>
      <w:r w:rsidR="00255A60" w:rsidRPr="00A61C78">
        <w:rPr>
          <w:rFonts w:asciiTheme="majorHAnsi" w:hAnsiTheme="majorHAnsi" w:cstheme="majorHAnsi"/>
        </w:rPr>
        <w:t xml:space="preserve"> </w:t>
      </w:r>
      <w:r w:rsidRPr="00A61C78">
        <w:rPr>
          <w:rFonts w:asciiTheme="majorHAnsi" w:hAnsiTheme="majorHAnsi" w:cstheme="majorHAnsi"/>
        </w:rPr>
        <w:t>modo,</w:t>
      </w:r>
      <w:r w:rsidR="00255A60" w:rsidRPr="00A61C78">
        <w:rPr>
          <w:rFonts w:asciiTheme="majorHAnsi" w:hAnsiTheme="majorHAnsi" w:cstheme="majorHAnsi"/>
        </w:rPr>
        <w:t xml:space="preserve"> </w:t>
      </w:r>
      <w:r w:rsidRPr="00A61C78">
        <w:rPr>
          <w:rFonts w:asciiTheme="majorHAnsi" w:hAnsiTheme="majorHAnsi" w:cstheme="majorHAnsi"/>
        </w:rPr>
        <w:t>se</w:t>
      </w:r>
      <w:r w:rsidR="00255A60" w:rsidRPr="00A61C78">
        <w:rPr>
          <w:rFonts w:asciiTheme="majorHAnsi" w:hAnsiTheme="majorHAnsi" w:cstheme="majorHAnsi"/>
        </w:rPr>
        <w:t xml:space="preserve"> </w:t>
      </w:r>
      <w:r w:rsidRPr="00A61C78">
        <w:rPr>
          <w:rFonts w:asciiTheme="majorHAnsi" w:hAnsiTheme="majorHAnsi" w:cstheme="majorHAnsi"/>
        </w:rPr>
        <w:t>encontraba</w:t>
      </w:r>
      <w:r w:rsidR="00255A60" w:rsidRPr="00A61C78">
        <w:rPr>
          <w:rFonts w:asciiTheme="majorHAnsi" w:hAnsiTheme="majorHAnsi" w:cstheme="majorHAnsi"/>
        </w:rPr>
        <w:t xml:space="preserve"> </w:t>
      </w:r>
      <w:r w:rsidRPr="00A61C78">
        <w:rPr>
          <w:rFonts w:asciiTheme="majorHAnsi" w:hAnsiTheme="majorHAnsi" w:cstheme="majorHAnsi"/>
        </w:rPr>
        <w:t>presente</w:t>
      </w:r>
      <w:r w:rsidR="00255A60" w:rsidRPr="00A61C78">
        <w:rPr>
          <w:rFonts w:asciiTheme="majorHAnsi" w:hAnsiTheme="majorHAnsi" w:cstheme="majorHAnsi"/>
        </w:rPr>
        <w:t xml:space="preserve"> </w:t>
      </w:r>
      <w:r w:rsidRPr="00A61C78">
        <w:rPr>
          <w:rFonts w:asciiTheme="majorHAnsi" w:hAnsiTheme="majorHAnsi" w:cstheme="majorHAnsi"/>
        </w:rPr>
        <w:t>la</w:t>
      </w:r>
      <w:r w:rsidR="00255A60" w:rsidRPr="00A61C78">
        <w:rPr>
          <w:rFonts w:asciiTheme="majorHAnsi" w:hAnsiTheme="majorHAnsi" w:cstheme="majorHAnsi"/>
        </w:rPr>
        <w:t xml:space="preserve"> </w:t>
      </w:r>
      <w:r w:rsidRPr="00A61C78">
        <w:rPr>
          <w:rFonts w:asciiTheme="majorHAnsi" w:hAnsiTheme="majorHAnsi" w:cstheme="majorHAnsi"/>
        </w:rPr>
        <w:t>propia</w:t>
      </w:r>
      <w:r w:rsidR="00255A60" w:rsidRPr="00A61C78">
        <w:rPr>
          <w:rFonts w:asciiTheme="majorHAnsi" w:hAnsiTheme="majorHAnsi" w:cstheme="majorHAnsi"/>
        </w:rPr>
        <w:t xml:space="preserve"> </w:t>
      </w:r>
      <w:proofErr w:type="gramStart"/>
      <w:r w:rsidRPr="00A61C78">
        <w:rPr>
          <w:rFonts w:asciiTheme="majorHAnsi" w:hAnsiTheme="majorHAnsi" w:cstheme="majorHAnsi"/>
        </w:rPr>
        <w:t>Directora</w:t>
      </w:r>
      <w:proofErr w:type="gramEnd"/>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Control</w:t>
      </w:r>
      <w:r w:rsidR="00255A60" w:rsidRPr="00A61C78">
        <w:rPr>
          <w:rFonts w:asciiTheme="majorHAnsi" w:hAnsiTheme="majorHAnsi" w:cstheme="majorHAnsi"/>
        </w:rPr>
        <w:t xml:space="preserve"> </w:t>
      </w:r>
      <w:r w:rsidRPr="00A61C78">
        <w:rPr>
          <w:rFonts w:asciiTheme="majorHAnsi" w:hAnsiTheme="majorHAnsi" w:cstheme="majorHAnsi"/>
        </w:rPr>
        <w:t>Interno</w:t>
      </w:r>
      <w:r w:rsidR="00255A60" w:rsidRPr="00A61C78">
        <w:rPr>
          <w:rFonts w:asciiTheme="majorHAnsi" w:hAnsiTheme="majorHAnsi" w:cstheme="majorHAnsi"/>
        </w:rPr>
        <w:t xml:space="preserve"> </w:t>
      </w:r>
      <w:r w:rsidRPr="00A61C78">
        <w:rPr>
          <w:rFonts w:asciiTheme="majorHAnsi" w:hAnsiTheme="majorHAnsi" w:cstheme="majorHAnsi"/>
        </w:rPr>
        <w:t>hoy</w:t>
      </w:r>
      <w:r w:rsidR="00255A60" w:rsidRPr="00A61C78">
        <w:rPr>
          <w:rFonts w:asciiTheme="majorHAnsi" w:hAnsiTheme="majorHAnsi" w:cstheme="majorHAnsi"/>
        </w:rPr>
        <w:t xml:space="preserve"> </w:t>
      </w:r>
      <w:r w:rsidRPr="00A61C78">
        <w:rPr>
          <w:rFonts w:asciiTheme="majorHAnsi" w:hAnsiTheme="majorHAnsi" w:cstheme="majorHAnsi"/>
        </w:rPr>
        <w:t>denunciada,</w:t>
      </w:r>
      <w:r w:rsidR="00255A60" w:rsidRPr="00A61C78">
        <w:rPr>
          <w:rFonts w:asciiTheme="majorHAnsi" w:hAnsiTheme="majorHAnsi" w:cstheme="majorHAnsi"/>
        </w:rPr>
        <w:t xml:space="preserve"> </w:t>
      </w:r>
      <w:r w:rsidRPr="00A61C78">
        <w:rPr>
          <w:rFonts w:asciiTheme="majorHAnsi" w:hAnsiTheme="majorHAnsi" w:cstheme="majorHAnsi"/>
        </w:rPr>
        <w:t>lo</w:t>
      </w:r>
      <w:r w:rsidR="00255A60" w:rsidRPr="00A61C78">
        <w:rPr>
          <w:rFonts w:asciiTheme="majorHAnsi" w:hAnsiTheme="majorHAnsi" w:cstheme="majorHAnsi"/>
        </w:rPr>
        <w:t xml:space="preserve"> </w:t>
      </w:r>
      <w:r w:rsidRPr="00A61C78">
        <w:rPr>
          <w:rFonts w:asciiTheme="majorHAnsi" w:hAnsiTheme="majorHAnsi" w:cstheme="majorHAnsi"/>
        </w:rPr>
        <w:t>que</w:t>
      </w:r>
      <w:r w:rsidR="00255A60" w:rsidRPr="00A61C78">
        <w:rPr>
          <w:rFonts w:asciiTheme="majorHAnsi" w:hAnsiTheme="majorHAnsi" w:cstheme="majorHAnsi"/>
        </w:rPr>
        <w:t xml:space="preserve"> </w:t>
      </w:r>
      <w:r w:rsidRPr="00A61C78">
        <w:rPr>
          <w:rFonts w:asciiTheme="majorHAnsi" w:hAnsiTheme="majorHAnsi" w:cstheme="majorHAnsi"/>
        </w:rPr>
        <w:t>permite</w:t>
      </w:r>
      <w:r w:rsidR="00255A60" w:rsidRPr="00A61C78">
        <w:rPr>
          <w:rFonts w:asciiTheme="majorHAnsi" w:hAnsiTheme="majorHAnsi" w:cstheme="majorHAnsi"/>
        </w:rPr>
        <w:t xml:space="preserve"> </w:t>
      </w:r>
      <w:r w:rsidRPr="00A61C78">
        <w:rPr>
          <w:rFonts w:asciiTheme="majorHAnsi" w:hAnsiTheme="majorHAnsi" w:cstheme="majorHAnsi"/>
        </w:rPr>
        <w:t>contextualizar</w:t>
      </w:r>
      <w:r w:rsidR="00255A60" w:rsidRPr="00A61C78">
        <w:rPr>
          <w:rFonts w:asciiTheme="majorHAnsi" w:hAnsiTheme="majorHAnsi" w:cstheme="majorHAnsi"/>
        </w:rPr>
        <w:t xml:space="preserve"> </w:t>
      </w:r>
      <w:r w:rsidRPr="00A61C78">
        <w:rPr>
          <w:rFonts w:asciiTheme="majorHAnsi" w:hAnsiTheme="majorHAnsi" w:cstheme="majorHAnsi"/>
        </w:rPr>
        <w:t>la</w:t>
      </w:r>
      <w:r w:rsidR="00255A60" w:rsidRPr="00A61C78">
        <w:rPr>
          <w:rFonts w:asciiTheme="majorHAnsi" w:hAnsiTheme="majorHAnsi" w:cstheme="majorHAnsi"/>
        </w:rPr>
        <w:t xml:space="preserve"> </w:t>
      </w:r>
      <w:r w:rsidRPr="00A61C78">
        <w:rPr>
          <w:rFonts w:asciiTheme="majorHAnsi" w:hAnsiTheme="majorHAnsi" w:cstheme="majorHAnsi"/>
        </w:rPr>
        <w:t>participación</w:t>
      </w:r>
      <w:r w:rsidR="00255A60" w:rsidRPr="00A61C78">
        <w:rPr>
          <w:rFonts w:asciiTheme="majorHAnsi" w:hAnsiTheme="majorHAnsi" w:cstheme="majorHAnsi"/>
        </w:rPr>
        <w:t xml:space="preserve"> </w:t>
      </w:r>
      <w:r w:rsidRPr="00A61C78">
        <w:rPr>
          <w:rFonts w:asciiTheme="majorHAnsi" w:hAnsiTheme="majorHAnsi" w:cstheme="majorHAnsi"/>
        </w:rPr>
        <w:t>directa</w:t>
      </w:r>
      <w:r w:rsidR="00255A60" w:rsidRPr="00A61C78">
        <w:rPr>
          <w:rFonts w:asciiTheme="majorHAnsi" w:hAnsiTheme="majorHAnsi" w:cstheme="majorHAnsi"/>
        </w:rPr>
        <w:t xml:space="preserve"> </w:t>
      </w:r>
      <w:r w:rsidRPr="00A61C78">
        <w:rPr>
          <w:rFonts w:asciiTheme="majorHAnsi" w:hAnsiTheme="majorHAnsi" w:cstheme="majorHAnsi"/>
        </w:rPr>
        <w:t>y</w:t>
      </w:r>
      <w:r w:rsidR="00255A60" w:rsidRPr="00A61C78">
        <w:rPr>
          <w:rFonts w:asciiTheme="majorHAnsi" w:hAnsiTheme="majorHAnsi" w:cstheme="majorHAnsi"/>
        </w:rPr>
        <w:t xml:space="preserve"> </w:t>
      </w:r>
      <w:r w:rsidRPr="00A61C78">
        <w:rPr>
          <w:rFonts w:asciiTheme="majorHAnsi" w:hAnsiTheme="majorHAnsi" w:cstheme="majorHAnsi"/>
        </w:rPr>
        <w:t>el</w:t>
      </w:r>
      <w:r w:rsidR="00255A60" w:rsidRPr="00A61C78">
        <w:rPr>
          <w:rFonts w:asciiTheme="majorHAnsi" w:hAnsiTheme="majorHAnsi" w:cstheme="majorHAnsi"/>
        </w:rPr>
        <w:t xml:space="preserve"> </w:t>
      </w:r>
      <w:r w:rsidRPr="00A61C78">
        <w:rPr>
          <w:rFonts w:asciiTheme="majorHAnsi" w:hAnsiTheme="majorHAnsi" w:cstheme="majorHAnsi"/>
        </w:rPr>
        <w:t>conocimiento</w:t>
      </w:r>
      <w:r w:rsidR="00255A60" w:rsidRPr="00A61C78">
        <w:rPr>
          <w:rFonts w:asciiTheme="majorHAnsi" w:hAnsiTheme="majorHAnsi" w:cstheme="majorHAnsi"/>
        </w:rPr>
        <w:t xml:space="preserve"> </w:t>
      </w:r>
      <w:r w:rsidRPr="00A61C78">
        <w:rPr>
          <w:rFonts w:asciiTheme="majorHAnsi" w:hAnsiTheme="majorHAnsi" w:cstheme="majorHAnsi"/>
        </w:rPr>
        <w:t>previo</w:t>
      </w:r>
      <w:r w:rsidR="00255A60" w:rsidRPr="00A61C78">
        <w:rPr>
          <w:rFonts w:asciiTheme="majorHAnsi" w:hAnsiTheme="majorHAnsi" w:cstheme="majorHAnsi"/>
        </w:rPr>
        <w:t xml:space="preserve"> </w:t>
      </w:r>
      <w:r w:rsidRPr="00A61C78">
        <w:rPr>
          <w:rFonts w:asciiTheme="majorHAnsi" w:hAnsiTheme="majorHAnsi" w:cstheme="majorHAnsi"/>
        </w:rPr>
        <w:t>que</w:t>
      </w:r>
      <w:r w:rsidR="00255A60" w:rsidRPr="00A61C78">
        <w:rPr>
          <w:rFonts w:asciiTheme="majorHAnsi" w:hAnsiTheme="majorHAnsi" w:cstheme="majorHAnsi"/>
        </w:rPr>
        <w:t xml:space="preserve"> </w:t>
      </w:r>
      <w:r w:rsidRPr="00A61C78">
        <w:rPr>
          <w:rFonts w:asciiTheme="majorHAnsi" w:hAnsiTheme="majorHAnsi" w:cstheme="majorHAnsi"/>
        </w:rPr>
        <w:t>dicha</w:t>
      </w:r>
      <w:r w:rsidR="00255A60" w:rsidRPr="00A61C78">
        <w:rPr>
          <w:rFonts w:asciiTheme="majorHAnsi" w:hAnsiTheme="majorHAnsi" w:cstheme="majorHAnsi"/>
        </w:rPr>
        <w:t xml:space="preserve"> </w:t>
      </w:r>
      <w:r w:rsidRPr="00A61C78">
        <w:rPr>
          <w:rFonts w:asciiTheme="majorHAnsi" w:hAnsiTheme="majorHAnsi" w:cstheme="majorHAnsi"/>
        </w:rPr>
        <w:t>unidad</w:t>
      </w:r>
      <w:r w:rsidR="00255A60" w:rsidRPr="00A61C78">
        <w:rPr>
          <w:rFonts w:asciiTheme="majorHAnsi" w:hAnsiTheme="majorHAnsi" w:cstheme="majorHAnsi"/>
        </w:rPr>
        <w:t xml:space="preserve"> </w:t>
      </w:r>
      <w:r w:rsidRPr="00A61C78">
        <w:rPr>
          <w:rFonts w:asciiTheme="majorHAnsi" w:hAnsiTheme="majorHAnsi" w:cstheme="majorHAnsi"/>
        </w:rPr>
        <w:t>tenía</w:t>
      </w:r>
      <w:r w:rsidR="00255A60" w:rsidRPr="00A61C78">
        <w:rPr>
          <w:rFonts w:asciiTheme="majorHAnsi" w:hAnsiTheme="majorHAnsi" w:cstheme="majorHAnsi"/>
        </w:rPr>
        <w:t xml:space="preserve"> </w:t>
      </w:r>
      <w:r w:rsidRPr="00A61C78">
        <w:rPr>
          <w:rFonts w:asciiTheme="majorHAnsi" w:hAnsiTheme="majorHAnsi" w:cstheme="majorHAnsi"/>
        </w:rPr>
        <w:t>respecto</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las</w:t>
      </w:r>
      <w:r w:rsidR="00255A60" w:rsidRPr="00A61C78">
        <w:rPr>
          <w:rFonts w:asciiTheme="majorHAnsi" w:hAnsiTheme="majorHAnsi" w:cstheme="majorHAnsi"/>
        </w:rPr>
        <w:t xml:space="preserve"> </w:t>
      </w:r>
      <w:r w:rsidRPr="00A61C78">
        <w:rPr>
          <w:rFonts w:asciiTheme="majorHAnsi" w:hAnsiTheme="majorHAnsi" w:cstheme="majorHAnsi"/>
        </w:rPr>
        <w:t>situaciones</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presión</w:t>
      </w:r>
      <w:r w:rsidR="00255A60" w:rsidRPr="00A61C78">
        <w:rPr>
          <w:rFonts w:asciiTheme="majorHAnsi" w:hAnsiTheme="majorHAnsi" w:cstheme="majorHAnsi"/>
        </w:rPr>
        <w:t xml:space="preserve"> </w:t>
      </w:r>
      <w:r w:rsidRPr="00A61C78">
        <w:rPr>
          <w:rFonts w:asciiTheme="majorHAnsi" w:hAnsiTheme="majorHAnsi" w:cstheme="majorHAnsi"/>
        </w:rPr>
        <w:t>y</w:t>
      </w:r>
      <w:r w:rsidR="00255A60" w:rsidRPr="00A61C78">
        <w:rPr>
          <w:rFonts w:asciiTheme="majorHAnsi" w:hAnsiTheme="majorHAnsi" w:cstheme="majorHAnsi"/>
        </w:rPr>
        <w:t xml:space="preserve"> </w:t>
      </w:r>
      <w:r w:rsidRPr="00A61C78">
        <w:rPr>
          <w:rFonts w:asciiTheme="majorHAnsi" w:hAnsiTheme="majorHAnsi" w:cstheme="majorHAnsi"/>
        </w:rPr>
        <w:t>hostilidad</w:t>
      </w:r>
      <w:r w:rsidR="00255A60" w:rsidRPr="00A61C78">
        <w:rPr>
          <w:rFonts w:asciiTheme="majorHAnsi" w:hAnsiTheme="majorHAnsi" w:cstheme="majorHAnsi"/>
        </w:rPr>
        <w:t xml:space="preserve"> </w:t>
      </w:r>
      <w:r w:rsidRPr="00A61C78">
        <w:rPr>
          <w:rFonts w:asciiTheme="majorHAnsi" w:hAnsiTheme="majorHAnsi" w:cstheme="majorHAnsi"/>
        </w:rPr>
        <w:t>que</w:t>
      </w:r>
      <w:r w:rsidR="00255A60" w:rsidRPr="00A61C78">
        <w:rPr>
          <w:rFonts w:asciiTheme="majorHAnsi" w:hAnsiTheme="majorHAnsi" w:cstheme="majorHAnsi"/>
        </w:rPr>
        <w:t xml:space="preserve"> </w:t>
      </w:r>
      <w:r w:rsidRPr="00A61C78">
        <w:rPr>
          <w:rFonts w:asciiTheme="majorHAnsi" w:hAnsiTheme="majorHAnsi" w:cstheme="majorHAnsi"/>
        </w:rPr>
        <w:t>afectaban</w:t>
      </w:r>
      <w:r w:rsidR="00255A60" w:rsidRPr="00A61C78">
        <w:rPr>
          <w:rFonts w:asciiTheme="majorHAnsi" w:hAnsiTheme="majorHAnsi" w:cstheme="majorHAnsi"/>
        </w:rPr>
        <w:t xml:space="preserve"> </w:t>
      </w:r>
      <w:r w:rsidRPr="00A61C78">
        <w:rPr>
          <w:rFonts w:asciiTheme="majorHAnsi" w:hAnsiTheme="majorHAnsi" w:cstheme="majorHAnsi"/>
        </w:rPr>
        <w:t>a</w:t>
      </w:r>
      <w:r w:rsidR="00255A60" w:rsidRPr="00A61C78">
        <w:rPr>
          <w:rFonts w:asciiTheme="majorHAnsi" w:hAnsiTheme="majorHAnsi" w:cstheme="majorHAnsi"/>
        </w:rPr>
        <w:t xml:space="preserve"> </w:t>
      </w:r>
      <w:r w:rsidRPr="00A61C78">
        <w:rPr>
          <w:rFonts w:asciiTheme="majorHAnsi" w:hAnsiTheme="majorHAnsi" w:cstheme="majorHAnsi"/>
        </w:rPr>
        <w:t>esta</w:t>
      </w:r>
      <w:r w:rsidR="00255A60" w:rsidRPr="00A61C78">
        <w:rPr>
          <w:rFonts w:asciiTheme="majorHAnsi" w:hAnsiTheme="majorHAnsi" w:cstheme="majorHAnsi"/>
        </w:rPr>
        <w:t xml:space="preserve"> </w:t>
      </w:r>
      <w:r w:rsidRPr="00A61C78">
        <w:rPr>
          <w:rFonts w:asciiTheme="majorHAnsi" w:hAnsiTheme="majorHAnsi" w:cstheme="majorHAnsi"/>
        </w:rPr>
        <w:t>funcionaria.</w:t>
      </w:r>
      <w:r w:rsidR="00A61C78" w:rsidRPr="00A61C78">
        <w:rPr>
          <w:rFonts w:asciiTheme="majorHAnsi" w:hAnsiTheme="majorHAnsi" w:cstheme="majorHAnsi"/>
        </w:rPr>
        <w:t xml:space="preserve"> </w:t>
      </w:r>
    </w:p>
    <w:p w14:paraId="7ABF2255" w14:textId="546FF5B8" w:rsidR="00A61C78" w:rsidRPr="00A61C78" w:rsidRDefault="00FA0054" w:rsidP="005F4171">
      <w:pPr>
        <w:jc w:val="both"/>
        <w:rPr>
          <w:rFonts w:asciiTheme="majorHAnsi" w:hAnsiTheme="majorHAnsi" w:cstheme="majorHAnsi"/>
        </w:rPr>
      </w:pPr>
      <w:r w:rsidRPr="00A61C78">
        <w:rPr>
          <w:rFonts w:asciiTheme="majorHAnsi" w:hAnsiTheme="majorHAnsi" w:cstheme="majorHAnsi"/>
        </w:rPr>
        <w:t>En</w:t>
      </w:r>
      <w:r w:rsidR="00255A60" w:rsidRPr="00A61C78">
        <w:rPr>
          <w:rFonts w:asciiTheme="majorHAnsi" w:hAnsiTheme="majorHAnsi" w:cstheme="majorHAnsi"/>
        </w:rPr>
        <w:t xml:space="preserve"> </w:t>
      </w:r>
      <w:r w:rsidRPr="00A61C78">
        <w:rPr>
          <w:rFonts w:asciiTheme="majorHAnsi" w:hAnsiTheme="majorHAnsi" w:cstheme="majorHAnsi"/>
        </w:rPr>
        <w:t>este</w:t>
      </w:r>
      <w:r w:rsidR="00255A60" w:rsidRPr="00A61C78">
        <w:rPr>
          <w:rFonts w:asciiTheme="majorHAnsi" w:hAnsiTheme="majorHAnsi" w:cstheme="majorHAnsi"/>
        </w:rPr>
        <w:t xml:space="preserve"> </w:t>
      </w:r>
      <w:r w:rsidRPr="00A61C78">
        <w:rPr>
          <w:rFonts w:asciiTheme="majorHAnsi" w:hAnsiTheme="majorHAnsi" w:cstheme="majorHAnsi"/>
        </w:rPr>
        <w:t>contexto</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sobrecarga</w:t>
      </w:r>
      <w:r w:rsidR="00255A60" w:rsidRPr="00A61C78">
        <w:rPr>
          <w:rFonts w:asciiTheme="majorHAnsi" w:hAnsiTheme="majorHAnsi" w:cstheme="majorHAnsi"/>
        </w:rPr>
        <w:t xml:space="preserve"> </w:t>
      </w:r>
      <w:r w:rsidRPr="00A61C78">
        <w:rPr>
          <w:rFonts w:asciiTheme="majorHAnsi" w:hAnsiTheme="majorHAnsi" w:cstheme="majorHAnsi"/>
        </w:rPr>
        <w:t>y</w:t>
      </w:r>
      <w:r w:rsidR="00255A60" w:rsidRPr="00A61C78">
        <w:rPr>
          <w:rFonts w:asciiTheme="majorHAnsi" w:hAnsiTheme="majorHAnsi" w:cstheme="majorHAnsi"/>
        </w:rPr>
        <w:t xml:space="preserve"> </w:t>
      </w:r>
      <w:r w:rsidRPr="00A61C78">
        <w:rPr>
          <w:rFonts w:asciiTheme="majorHAnsi" w:hAnsiTheme="majorHAnsi" w:cstheme="majorHAnsi"/>
        </w:rPr>
        <w:t>exposición</w:t>
      </w:r>
      <w:r w:rsidR="00255A60" w:rsidRPr="00A61C78">
        <w:rPr>
          <w:rFonts w:asciiTheme="majorHAnsi" w:hAnsiTheme="majorHAnsi" w:cstheme="majorHAnsi"/>
        </w:rPr>
        <w:t xml:space="preserve"> </w:t>
      </w:r>
      <w:r w:rsidRPr="00A61C78">
        <w:rPr>
          <w:rFonts w:asciiTheme="majorHAnsi" w:hAnsiTheme="majorHAnsi" w:cstheme="majorHAnsi"/>
        </w:rPr>
        <w:t>institucional,</w:t>
      </w:r>
      <w:r w:rsidR="00255A60" w:rsidRPr="00A61C78">
        <w:rPr>
          <w:rFonts w:asciiTheme="majorHAnsi" w:hAnsiTheme="majorHAnsi" w:cstheme="majorHAnsi"/>
        </w:rPr>
        <w:t xml:space="preserve"> </w:t>
      </w:r>
      <w:r w:rsidRPr="00A61C78">
        <w:rPr>
          <w:rFonts w:asciiTheme="majorHAnsi" w:hAnsiTheme="majorHAnsi" w:cstheme="majorHAnsi"/>
        </w:rPr>
        <w:t>una</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las</w:t>
      </w:r>
      <w:r w:rsidR="00255A60" w:rsidRPr="00A61C78">
        <w:rPr>
          <w:rFonts w:asciiTheme="majorHAnsi" w:hAnsiTheme="majorHAnsi" w:cstheme="majorHAnsi"/>
        </w:rPr>
        <w:t xml:space="preserve"> </w:t>
      </w:r>
      <w:r w:rsidRPr="00A61C78">
        <w:rPr>
          <w:rFonts w:asciiTheme="majorHAnsi" w:hAnsiTheme="majorHAnsi" w:cstheme="majorHAnsi"/>
        </w:rPr>
        <w:t>principales</w:t>
      </w:r>
      <w:r w:rsidR="00255A60" w:rsidRPr="00A61C78">
        <w:rPr>
          <w:rFonts w:asciiTheme="majorHAnsi" w:hAnsiTheme="majorHAnsi" w:cstheme="majorHAnsi"/>
        </w:rPr>
        <w:t xml:space="preserve"> </w:t>
      </w:r>
      <w:r w:rsidRPr="00A61C78">
        <w:rPr>
          <w:rFonts w:asciiTheme="majorHAnsi" w:hAnsiTheme="majorHAnsi" w:cstheme="majorHAnsi"/>
        </w:rPr>
        <w:t>fuentes</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hostigamiento</w:t>
      </w:r>
      <w:r w:rsidR="00255A60" w:rsidRPr="00A61C78">
        <w:rPr>
          <w:rFonts w:asciiTheme="majorHAnsi" w:hAnsiTheme="majorHAnsi" w:cstheme="majorHAnsi"/>
        </w:rPr>
        <w:t xml:space="preserve"> </w:t>
      </w:r>
      <w:r w:rsidRPr="00A61C78">
        <w:rPr>
          <w:rFonts w:asciiTheme="majorHAnsi" w:hAnsiTheme="majorHAnsi" w:cstheme="majorHAnsi"/>
        </w:rPr>
        <w:t>provino</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la</w:t>
      </w:r>
      <w:r w:rsidR="00255A60" w:rsidRPr="00A61C78">
        <w:rPr>
          <w:rFonts w:asciiTheme="majorHAnsi" w:hAnsiTheme="majorHAnsi" w:cstheme="majorHAnsi"/>
        </w:rPr>
        <w:t xml:space="preserve"> </w:t>
      </w:r>
      <w:proofErr w:type="gramStart"/>
      <w:r w:rsidRPr="00A61C78">
        <w:rPr>
          <w:rFonts w:asciiTheme="majorHAnsi" w:hAnsiTheme="majorHAnsi" w:cstheme="majorHAnsi"/>
        </w:rPr>
        <w:t>Directora</w:t>
      </w:r>
      <w:proofErr w:type="gramEnd"/>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Control</w:t>
      </w:r>
      <w:r w:rsidR="00255A60" w:rsidRPr="00A61C78">
        <w:rPr>
          <w:rFonts w:asciiTheme="majorHAnsi" w:hAnsiTheme="majorHAnsi" w:cstheme="majorHAnsi"/>
        </w:rPr>
        <w:t xml:space="preserve"> </w:t>
      </w:r>
      <w:r w:rsidRPr="00A61C78">
        <w:rPr>
          <w:rFonts w:asciiTheme="majorHAnsi" w:hAnsiTheme="majorHAnsi" w:cstheme="majorHAnsi"/>
        </w:rPr>
        <w:t>Interno,</w:t>
      </w:r>
      <w:r w:rsidR="00255A60" w:rsidRPr="00A61C78">
        <w:rPr>
          <w:rFonts w:asciiTheme="majorHAnsi" w:hAnsiTheme="majorHAnsi" w:cstheme="majorHAnsi"/>
        </w:rPr>
        <w:t xml:space="preserve"> </w:t>
      </w:r>
      <w:r w:rsidRPr="00A61C78">
        <w:rPr>
          <w:rFonts w:asciiTheme="majorHAnsi" w:hAnsiTheme="majorHAnsi" w:cstheme="majorHAnsi"/>
        </w:rPr>
        <w:t>Sra.</w:t>
      </w:r>
      <w:r w:rsidR="00255A60" w:rsidRPr="00A61C78">
        <w:rPr>
          <w:rFonts w:asciiTheme="majorHAnsi" w:hAnsiTheme="majorHAnsi" w:cstheme="majorHAnsi"/>
        </w:rPr>
        <w:t xml:space="preserve"> </w:t>
      </w:r>
      <w:r w:rsidRPr="00A61C78">
        <w:rPr>
          <w:rFonts w:asciiTheme="majorHAnsi" w:hAnsiTheme="majorHAnsi" w:cstheme="majorHAnsi"/>
        </w:rPr>
        <w:t>Marcela</w:t>
      </w:r>
      <w:r w:rsidR="00255A60" w:rsidRPr="00A61C78">
        <w:rPr>
          <w:rFonts w:asciiTheme="majorHAnsi" w:hAnsiTheme="majorHAnsi" w:cstheme="majorHAnsi"/>
        </w:rPr>
        <w:t xml:space="preserve"> </w:t>
      </w:r>
      <w:r w:rsidRPr="00A61C78">
        <w:rPr>
          <w:rFonts w:asciiTheme="majorHAnsi" w:hAnsiTheme="majorHAnsi" w:cstheme="majorHAnsi"/>
        </w:rPr>
        <w:t>Mella</w:t>
      </w:r>
      <w:r w:rsidR="00211127">
        <w:rPr>
          <w:rFonts w:asciiTheme="majorHAnsi" w:hAnsiTheme="majorHAnsi" w:cstheme="majorHAnsi"/>
        </w:rPr>
        <w:t xml:space="preserve"> Urra</w:t>
      </w:r>
      <w:r w:rsidRPr="00A61C78">
        <w:rPr>
          <w:rFonts w:asciiTheme="majorHAnsi" w:hAnsiTheme="majorHAnsi" w:cstheme="majorHAnsi"/>
        </w:rPr>
        <w:t>,</w:t>
      </w:r>
      <w:r w:rsidR="00255A60" w:rsidRPr="00A61C78">
        <w:rPr>
          <w:rFonts w:asciiTheme="majorHAnsi" w:hAnsiTheme="majorHAnsi" w:cstheme="majorHAnsi"/>
        </w:rPr>
        <w:t xml:space="preserve"> </w:t>
      </w:r>
      <w:r w:rsidRPr="00A61C78">
        <w:rPr>
          <w:rFonts w:asciiTheme="majorHAnsi" w:hAnsiTheme="majorHAnsi" w:cstheme="majorHAnsi"/>
        </w:rPr>
        <w:t>quien,</w:t>
      </w:r>
      <w:r w:rsidR="00255A60" w:rsidRPr="00A61C78">
        <w:rPr>
          <w:rFonts w:asciiTheme="majorHAnsi" w:hAnsiTheme="majorHAnsi" w:cstheme="majorHAnsi"/>
        </w:rPr>
        <w:t xml:space="preserve"> </w:t>
      </w:r>
      <w:r w:rsidRPr="00A61C78">
        <w:rPr>
          <w:rFonts w:asciiTheme="majorHAnsi" w:hAnsiTheme="majorHAnsi" w:cstheme="majorHAnsi"/>
        </w:rPr>
        <w:t>en</w:t>
      </w:r>
      <w:r w:rsidR="00255A60" w:rsidRPr="00A61C78">
        <w:rPr>
          <w:rFonts w:asciiTheme="majorHAnsi" w:hAnsiTheme="majorHAnsi" w:cstheme="majorHAnsi"/>
        </w:rPr>
        <w:t xml:space="preserve"> </w:t>
      </w:r>
      <w:r w:rsidRPr="00A61C78">
        <w:rPr>
          <w:rFonts w:asciiTheme="majorHAnsi" w:hAnsiTheme="majorHAnsi" w:cstheme="majorHAnsi"/>
        </w:rPr>
        <w:t>el</w:t>
      </w:r>
      <w:r w:rsidR="00255A60" w:rsidRPr="00A61C78">
        <w:rPr>
          <w:rFonts w:asciiTheme="majorHAnsi" w:hAnsiTheme="majorHAnsi" w:cstheme="majorHAnsi"/>
        </w:rPr>
        <w:t xml:space="preserve"> </w:t>
      </w:r>
      <w:r w:rsidRPr="00A61C78">
        <w:rPr>
          <w:rFonts w:asciiTheme="majorHAnsi" w:hAnsiTheme="majorHAnsi" w:cstheme="majorHAnsi"/>
        </w:rPr>
        <w:t>ejercicio</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sus</w:t>
      </w:r>
      <w:r w:rsidR="00255A60" w:rsidRPr="00A61C78">
        <w:rPr>
          <w:rFonts w:asciiTheme="majorHAnsi" w:hAnsiTheme="majorHAnsi" w:cstheme="majorHAnsi"/>
        </w:rPr>
        <w:t xml:space="preserve"> </w:t>
      </w:r>
      <w:r w:rsidRPr="00A61C78">
        <w:rPr>
          <w:rFonts w:asciiTheme="majorHAnsi" w:hAnsiTheme="majorHAnsi" w:cstheme="majorHAnsi"/>
        </w:rPr>
        <w:lastRenderedPageBreak/>
        <w:t>funciones,</w:t>
      </w:r>
      <w:r w:rsidR="00255A60" w:rsidRPr="00A61C78">
        <w:rPr>
          <w:rFonts w:asciiTheme="majorHAnsi" w:hAnsiTheme="majorHAnsi" w:cstheme="majorHAnsi"/>
        </w:rPr>
        <w:t xml:space="preserve"> </w:t>
      </w:r>
      <w:r w:rsidRPr="00A61C78">
        <w:rPr>
          <w:rFonts w:asciiTheme="majorHAnsi" w:hAnsiTheme="majorHAnsi" w:cstheme="majorHAnsi"/>
        </w:rPr>
        <w:t>incurrió</w:t>
      </w:r>
      <w:r w:rsidR="00255A60" w:rsidRPr="00A61C78">
        <w:rPr>
          <w:rFonts w:asciiTheme="majorHAnsi" w:hAnsiTheme="majorHAnsi" w:cstheme="majorHAnsi"/>
        </w:rPr>
        <w:t xml:space="preserve"> </w:t>
      </w:r>
      <w:r w:rsidRPr="00A61C78">
        <w:rPr>
          <w:rFonts w:asciiTheme="majorHAnsi" w:hAnsiTheme="majorHAnsi" w:cstheme="majorHAnsi"/>
        </w:rPr>
        <w:t>en</w:t>
      </w:r>
      <w:r w:rsidR="00255A60" w:rsidRPr="00A61C78">
        <w:rPr>
          <w:rFonts w:asciiTheme="majorHAnsi" w:hAnsiTheme="majorHAnsi" w:cstheme="majorHAnsi"/>
        </w:rPr>
        <w:t xml:space="preserve"> </w:t>
      </w:r>
      <w:r w:rsidRPr="00A61C78">
        <w:rPr>
          <w:rFonts w:asciiTheme="majorHAnsi" w:hAnsiTheme="majorHAnsi" w:cstheme="majorHAnsi"/>
        </w:rPr>
        <w:t>actuaciones</w:t>
      </w:r>
      <w:r w:rsidR="00255A60" w:rsidRPr="00A61C78">
        <w:rPr>
          <w:rFonts w:asciiTheme="majorHAnsi" w:hAnsiTheme="majorHAnsi" w:cstheme="majorHAnsi"/>
        </w:rPr>
        <w:t xml:space="preserve"> </w:t>
      </w:r>
      <w:r w:rsidRPr="00A61C78">
        <w:rPr>
          <w:rFonts w:asciiTheme="majorHAnsi" w:hAnsiTheme="majorHAnsi" w:cstheme="majorHAnsi"/>
        </w:rPr>
        <w:t>que</w:t>
      </w:r>
      <w:r w:rsidR="00255A60" w:rsidRPr="00A61C78">
        <w:rPr>
          <w:rFonts w:asciiTheme="majorHAnsi" w:hAnsiTheme="majorHAnsi" w:cstheme="majorHAnsi"/>
        </w:rPr>
        <w:t xml:space="preserve"> </w:t>
      </w:r>
      <w:r w:rsidRPr="00A61C78">
        <w:rPr>
          <w:rFonts w:asciiTheme="majorHAnsi" w:hAnsiTheme="majorHAnsi" w:cstheme="majorHAnsi"/>
        </w:rPr>
        <w:t>excedieron</w:t>
      </w:r>
      <w:r w:rsidR="00255A60" w:rsidRPr="00A61C78">
        <w:rPr>
          <w:rFonts w:asciiTheme="majorHAnsi" w:hAnsiTheme="majorHAnsi" w:cstheme="majorHAnsi"/>
        </w:rPr>
        <w:t xml:space="preserve"> </w:t>
      </w:r>
      <w:r w:rsidRPr="00A61C78">
        <w:rPr>
          <w:rFonts w:asciiTheme="majorHAnsi" w:hAnsiTheme="majorHAnsi" w:cstheme="majorHAnsi"/>
        </w:rPr>
        <w:t>el</w:t>
      </w:r>
      <w:r w:rsidR="00255A60" w:rsidRPr="00A61C78">
        <w:rPr>
          <w:rFonts w:asciiTheme="majorHAnsi" w:hAnsiTheme="majorHAnsi" w:cstheme="majorHAnsi"/>
        </w:rPr>
        <w:t xml:space="preserve"> </w:t>
      </w:r>
      <w:r w:rsidRPr="00A61C78">
        <w:rPr>
          <w:rFonts w:asciiTheme="majorHAnsi" w:hAnsiTheme="majorHAnsi" w:cstheme="majorHAnsi"/>
        </w:rPr>
        <w:t>ámbito</w:t>
      </w:r>
      <w:r w:rsidR="00255A60" w:rsidRPr="00A61C78">
        <w:rPr>
          <w:rFonts w:asciiTheme="majorHAnsi" w:hAnsiTheme="majorHAnsi" w:cstheme="majorHAnsi"/>
        </w:rPr>
        <w:t xml:space="preserve"> </w:t>
      </w:r>
      <w:r w:rsidRPr="00A61C78">
        <w:rPr>
          <w:rFonts w:asciiTheme="majorHAnsi" w:hAnsiTheme="majorHAnsi" w:cstheme="majorHAnsi"/>
        </w:rPr>
        <w:t>técnico</w:t>
      </w:r>
      <w:r w:rsidR="00255A60" w:rsidRPr="00A61C78">
        <w:rPr>
          <w:rFonts w:asciiTheme="majorHAnsi" w:hAnsiTheme="majorHAnsi" w:cstheme="majorHAnsi"/>
        </w:rPr>
        <w:t xml:space="preserve"> </w:t>
      </w:r>
      <w:r w:rsidRPr="00A61C78">
        <w:rPr>
          <w:rFonts w:asciiTheme="majorHAnsi" w:hAnsiTheme="majorHAnsi" w:cstheme="majorHAnsi"/>
        </w:rPr>
        <w:t>y</w:t>
      </w:r>
      <w:r w:rsidR="00255A60" w:rsidRPr="00A61C78">
        <w:rPr>
          <w:rFonts w:asciiTheme="majorHAnsi" w:hAnsiTheme="majorHAnsi" w:cstheme="majorHAnsi"/>
        </w:rPr>
        <w:t xml:space="preserve"> </w:t>
      </w:r>
      <w:r w:rsidRPr="00A61C78">
        <w:rPr>
          <w:rFonts w:asciiTheme="majorHAnsi" w:hAnsiTheme="majorHAnsi" w:cstheme="majorHAnsi"/>
        </w:rPr>
        <w:t>objetivo</w:t>
      </w:r>
      <w:r w:rsidR="00255A60" w:rsidRPr="00A61C78">
        <w:rPr>
          <w:rFonts w:asciiTheme="majorHAnsi" w:hAnsiTheme="majorHAnsi" w:cstheme="majorHAnsi"/>
        </w:rPr>
        <w:t xml:space="preserve"> </w:t>
      </w:r>
      <w:r w:rsidRPr="00A61C78">
        <w:rPr>
          <w:rFonts w:asciiTheme="majorHAnsi" w:hAnsiTheme="majorHAnsi" w:cstheme="majorHAnsi"/>
        </w:rPr>
        <w:t>propio</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las</w:t>
      </w:r>
      <w:r w:rsidR="00255A60" w:rsidRPr="00A61C78">
        <w:rPr>
          <w:rFonts w:asciiTheme="majorHAnsi" w:hAnsiTheme="majorHAnsi" w:cstheme="majorHAnsi"/>
        </w:rPr>
        <w:t xml:space="preserve"> </w:t>
      </w:r>
      <w:r w:rsidRPr="00A61C78">
        <w:rPr>
          <w:rFonts w:asciiTheme="majorHAnsi" w:hAnsiTheme="majorHAnsi" w:cstheme="majorHAnsi"/>
        </w:rPr>
        <w:t>labores</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control,</w:t>
      </w:r>
      <w:r w:rsidR="00255A60" w:rsidRPr="00A61C78">
        <w:rPr>
          <w:rFonts w:asciiTheme="majorHAnsi" w:hAnsiTheme="majorHAnsi" w:cstheme="majorHAnsi"/>
        </w:rPr>
        <w:t xml:space="preserve"> </w:t>
      </w:r>
      <w:r w:rsidRPr="00A61C78">
        <w:rPr>
          <w:rFonts w:asciiTheme="majorHAnsi" w:hAnsiTheme="majorHAnsi" w:cstheme="majorHAnsi"/>
        </w:rPr>
        <w:t>generando</w:t>
      </w:r>
      <w:r w:rsidR="00255A60" w:rsidRPr="00A61C78">
        <w:rPr>
          <w:rFonts w:asciiTheme="majorHAnsi" w:hAnsiTheme="majorHAnsi" w:cstheme="majorHAnsi"/>
        </w:rPr>
        <w:t xml:space="preserve"> </w:t>
      </w:r>
      <w:r w:rsidRPr="00A61C78">
        <w:rPr>
          <w:rFonts w:asciiTheme="majorHAnsi" w:hAnsiTheme="majorHAnsi" w:cstheme="majorHAnsi"/>
        </w:rPr>
        <w:t>un</w:t>
      </w:r>
      <w:r w:rsidR="00255A60" w:rsidRPr="00A61C78">
        <w:rPr>
          <w:rFonts w:asciiTheme="majorHAnsi" w:hAnsiTheme="majorHAnsi" w:cstheme="majorHAnsi"/>
        </w:rPr>
        <w:t xml:space="preserve"> </w:t>
      </w:r>
      <w:r w:rsidRPr="00A61C78">
        <w:rPr>
          <w:rFonts w:asciiTheme="majorHAnsi" w:hAnsiTheme="majorHAnsi" w:cstheme="majorHAnsi"/>
        </w:rPr>
        <w:t>ambiente</w:t>
      </w:r>
      <w:r w:rsidR="00255A60" w:rsidRPr="00A61C78">
        <w:rPr>
          <w:rFonts w:asciiTheme="majorHAnsi" w:hAnsiTheme="majorHAnsi" w:cstheme="majorHAnsi"/>
        </w:rPr>
        <w:t xml:space="preserve"> </w:t>
      </w:r>
      <w:r w:rsidRPr="00A61C78">
        <w:rPr>
          <w:rFonts w:asciiTheme="majorHAnsi" w:hAnsiTheme="majorHAnsi" w:cstheme="majorHAnsi"/>
        </w:rPr>
        <w:t>laboral</w:t>
      </w:r>
      <w:r w:rsidR="00255A60" w:rsidRPr="00A61C78">
        <w:rPr>
          <w:rFonts w:asciiTheme="majorHAnsi" w:hAnsiTheme="majorHAnsi" w:cstheme="majorHAnsi"/>
        </w:rPr>
        <w:t xml:space="preserve"> </w:t>
      </w:r>
      <w:r w:rsidRPr="00A61C78">
        <w:rPr>
          <w:rFonts w:asciiTheme="majorHAnsi" w:hAnsiTheme="majorHAnsi" w:cstheme="majorHAnsi"/>
        </w:rPr>
        <w:t>hostil</w:t>
      </w:r>
      <w:r w:rsidR="00255A60" w:rsidRPr="00A61C78">
        <w:rPr>
          <w:rFonts w:asciiTheme="majorHAnsi" w:hAnsiTheme="majorHAnsi" w:cstheme="majorHAnsi"/>
        </w:rPr>
        <w:t xml:space="preserve"> </w:t>
      </w:r>
      <w:r w:rsidRPr="00A61C78">
        <w:rPr>
          <w:rFonts w:asciiTheme="majorHAnsi" w:hAnsiTheme="majorHAnsi" w:cstheme="majorHAnsi"/>
        </w:rPr>
        <w:t>y</w:t>
      </w:r>
      <w:r w:rsidR="00255A60" w:rsidRPr="00A61C78">
        <w:rPr>
          <w:rFonts w:asciiTheme="majorHAnsi" w:hAnsiTheme="majorHAnsi" w:cstheme="majorHAnsi"/>
        </w:rPr>
        <w:t xml:space="preserve"> </w:t>
      </w:r>
      <w:r w:rsidRPr="00A61C78">
        <w:rPr>
          <w:rFonts w:asciiTheme="majorHAnsi" w:hAnsiTheme="majorHAnsi" w:cstheme="majorHAnsi"/>
        </w:rPr>
        <w:t>afectando</w:t>
      </w:r>
      <w:r w:rsidR="00255A60" w:rsidRPr="00A61C78">
        <w:rPr>
          <w:rFonts w:asciiTheme="majorHAnsi" w:hAnsiTheme="majorHAnsi" w:cstheme="majorHAnsi"/>
        </w:rPr>
        <w:t xml:space="preserve"> </w:t>
      </w:r>
      <w:r w:rsidRPr="00A61C78">
        <w:rPr>
          <w:rFonts w:asciiTheme="majorHAnsi" w:hAnsiTheme="majorHAnsi" w:cstheme="majorHAnsi"/>
        </w:rPr>
        <w:t>directamente</w:t>
      </w:r>
      <w:r w:rsidR="00255A60" w:rsidRPr="00A61C78">
        <w:rPr>
          <w:rFonts w:asciiTheme="majorHAnsi" w:hAnsiTheme="majorHAnsi" w:cstheme="majorHAnsi"/>
        </w:rPr>
        <w:t xml:space="preserve"> </w:t>
      </w:r>
      <w:r w:rsidRPr="00A61C78">
        <w:rPr>
          <w:rFonts w:asciiTheme="majorHAnsi" w:hAnsiTheme="majorHAnsi" w:cstheme="majorHAnsi"/>
        </w:rPr>
        <w:t>mi</w:t>
      </w:r>
      <w:r w:rsidR="00255A60" w:rsidRPr="00A61C78">
        <w:rPr>
          <w:rFonts w:asciiTheme="majorHAnsi" w:hAnsiTheme="majorHAnsi" w:cstheme="majorHAnsi"/>
        </w:rPr>
        <w:t xml:space="preserve"> </w:t>
      </w:r>
      <w:r w:rsidRPr="00A61C78">
        <w:rPr>
          <w:rFonts w:asciiTheme="majorHAnsi" w:hAnsiTheme="majorHAnsi" w:cstheme="majorHAnsi"/>
        </w:rPr>
        <w:t>credibilidad</w:t>
      </w:r>
      <w:r w:rsidR="00255A60" w:rsidRPr="00A61C78">
        <w:rPr>
          <w:rFonts w:asciiTheme="majorHAnsi" w:hAnsiTheme="majorHAnsi" w:cstheme="majorHAnsi"/>
        </w:rPr>
        <w:t xml:space="preserve"> </w:t>
      </w:r>
      <w:r w:rsidRPr="00A61C78">
        <w:rPr>
          <w:rFonts w:asciiTheme="majorHAnsi" w:hAnsiTheme="majorHAnsi" w:cstheme="majorHAnsi"/>
        </w:rPr>
        <w:t>profesional.</w:t>
      </w:r>
      <w:r w:rsidR="00A61C78" w:rsidRPr="00A61C78">
        <w:rPr>
          <w:rFonts w:asciiTheme="majorHAnsi" w:hAnsiTheme="majorHAnsi" w:cstheme="majorHAnsi"/>
        </w:rPr>
        <w:t xml:space="preserve">  </w:t>
      </w:r>
    </w:p>
    <w:p w14:paraId="10DB70AF" w14:textId="0541E8A2" w:rsidR="00A61C78" w:rsidRDefault="00FA0054" w:rsidP="005F4171">
      <w:pPr>
        <w:jc w:val="both"/>
        <w:rPr>
          <w:rFonts w:asciiTheme="majorHAnsi" w:hAnsiTheme="majorHAnsi" w:cstheme="majorHAnsi"/>
        </w:rPr>
      </w:pPr>
      <w:r w:rsidRPr="00A61C78">
        <w:rPr>
          <w:rFonts w:asciiTheme="majorHAnsi" w:hAnsiTheme="majorHAnsi" w:cstheme="majorHAnsi"/>
        </w:rPr>
        <w:t>En</w:t>
      </w:r>
      <w:r w:rsidR="00255A60" w:rsidRPr="00A61C78">
        <w:rPr>
          <w:rFonts w:asciiTheme="majorHAnsi" w:hAnsiTheme="majorHAnsi" w:cstheme="majorHAnsi"/>
        </w:rPr>
        <w:t xml:space="preserve"> </w:t>
      </w:r>
      <w:r w:rsidRPr="00A61C78">
        <w:rPr>
          <w:rFonts w:asciiTheme="majorHAnsi" w:hAnsiTheme="majorHAnsi" w:cstheme="majorHAnsi"/>
        </w:rPr>
        <w:t>particular,</w:t>
      </w:r>
      <w:r w:rsidR="00255A60" w:rsidRPr="00A61C78">
        <w:rPr>
          <w:rFonts w:asciiTheme="majorHAnsi" w:hAnsiTheme="majorHAnsi" w:cstheme="majorHAnsi"/>
        </w:rPr>
        <w:t xml:space="preserve"> </w:t>
      </w:r>
      <w:r w:rsidRPr="00A61C78">
        <w:rPr>
          <w:rFonts w:asciiTheme="majorHAnsi" w:hAnsiTheme="majorHAnsi" w:cstheme="majorHAnsi"/>
        </w:rPr>
        <w:t>la</w:t>
      </w:r>
      <w:r w:rsidR="00255A60" w:rsidRPr="00A61C78">
        <w:rPr>
          <w:rFonts w:asciiTheme="majorHAnsi" w:hAnsiTheme="majorHAnsi" w:cstheme="majorHAnsi"/>
        </w:rPr>
        <w:t xml:space="preserve"> </w:t>
      </w:r>
      <w:r w:rsidRPr="00A61C78">
        <w:rPr>
          <w:rFonts w:asciiTheme="majorHAnsi" w:hAnsiTheme="majorHAnsi" w:cstheme="majorHAnsi"/>
        </w:rPr>
        <w:t>referida</w:t>
      </w:r>
      <w:r w:rsidR="00255A60" w:rsidRPr="00A61C78">
        <w:rPr>
          <w:rFonts w:asciiTheme="majorHAnsi" w:hAnsiTheme="majorHAnsi" w:cstheme="majorHAnsi"/>
        </w:rPr>
        <w:t xml:space="preserve"> </w:t>
      </w:r>
      <w:r w:rsidRPr="00A61C78">
        <w:rPr>
          <w:rFonts w:asciiTheme="majorHAnsi" w:hAnsiTheme="majorHAnsi" w:cstheme="majorHAnsi"/>
        </w:rPr>
        <w:t>funcionaria</w:t>
      </w:r>
      <w:r w:rsidR="00255A60" w:rsidRPr="00A61C78">
        <w:rPr>
          <w:rFonts w:asciiTheme="majorHAnsi" w:hAnsiTheme="majorHAnsi" w:cstheme="majorHAnsi"/>
        </w:rPr>
        <w:t xml:space="preserve"> </w:t>
      </w:r>
      <w:r w:rsidRPr="00A61C78">
        <w:rPr>
          <w:rFonts w:asciiTheme="majorHAnsi" w:hAnsiTheme="majorHAnsi" w:cstheme="majorHAnsi"/>
        </w:rPr>
        <w:t>remitió</w:t>
      </w:r>
      <w:r w:rsidR="00255A60" w:rsidRPr="00A61C78">
        <w:rPr>
          <w:rFonts w:asciiTheme="majorHAnsi" w:hAnsiTheme="majorHAnsi" w:cstheme="majorHAnsi"/>
        </w:rPr>
        <w:t xml:space="preserve"> </w:t>
      </w:r>
      <w:r w:rsidRPr="00A61C78">
        <w:rPr>
          <w:rFonts w:asciiTheme="majorHAnsi" w:hAnsiTheme="majorHAnsi" w:cstheme="majorHAnsi"/>
        </w:rPr>
        <w:t>diversos</w:t>
      </w:r>
      <w:r w:rsidR="00255A60" w:rsidRPr="00A61C78">
        <w:rPr>
          <w:rFonts w:asciiTheme="majorHAnsi" w:hAnsiTheme="majorHAnsi" w:cstheme="majorHAnsi"/>
        </w:rPr>
        <w:t xml:space="preserve"> </w:t>
      </w:r>
      <w:r w:rsidRPr="00A61C78">
        <w:rPr>
          <w:rFonts w:asciiTheme="majorHAnsi" w:hAnsiTheme="majorHAnsi" w:cstheme="majorHAnsi"/>
        </w:rPr>
        <w:t>correos</w:t>
      </w:r>
      <w:r w:rsidR="00255A60" w:rsidRPr="00A61C78">
        <w:rPr>
          <w:rFonts w:asciiTheme="majorHAnsi" w:hAnsiTheme="majorHAnsi" w:cstheme="majorHAnsi"/>
        </w:rPr>
        <w:t xml:space="preserve"> </w:t>
      </w:r>
      <w:r w:rsidRPr="00A61C78">
        <w:rPr>
          <w:rFonts w:asciiTheme="majorHAnsi" w:hAnsiTheme="majorHAnsi" w:cstheme="majorHAnsi"/>
        </w:rPr>
        <w:t>electrónicos</w:t>
      </w:r>
      <w:r w:rsidR="00255A60" w:rsidRPr="00A61C78">
        <w:rPr>
          <w:rFonts w:asciiTheme="majorHAnsi" w:hAnsiTheme="majorHAnsi" w:cstheme="majorHAnsi"/>
        </w:rPr>
        <w:t xml:space="preserve"> </w:t>
      </w:r>
      <w:r w:rsidRPr="00A61C78">
        <w:rPr>
          <w:rFonts w:asciiTheme="majorHAnsi" w:hAnsiTheme="majorHAnsi" w:cstheme="majorHAnsi"/>
        </w:rPr>
        <w:t>institucionales</w:t>
      </w:r>
      <w:r w:rsidR="00255A60" w:rsidRPr="00A61C78">
        <w:rPr>
          <w:rFonts w:asciiTheme="majorHAnsi" w:hAnsiTheme="majorHAnsi" w:cstheme="majorHAnsi"/>
        </w:rPr>
        <w:t xml:space="preserve"> </w:t>
      </w:r>
      <w:r w:rsidRPr="00A61C78">
        <w:rPr>
          <w:rFonts w:asciiTheme="majorHAnsi" w:hAnsiTheme="majorHAnsi" w:cstheme="majorHAnsi"/>
        </w:rPr>
        <w:t>dirigidos</w:t>
      </w:r>
      <w:r w:rsidR="00255A60" w:rsidRPr="00A61C78">
        <w:rPr>
          <w:rFonts w:asciiTheme="majorHAnsi" w:hAnsiTheme="majorHAnsi" w:cstheme="majorHAnsi"/>
        </w:rPr>
        <w:t xml:space="preserve"> </w:t>
      </w:r>
      <w:r w:rsidRPr="00A61C78">
        <w:rPr>
          <w:rFonts w:asciiTheme="majorHAnsi" w:hAnsiTheme="majorHAnsi" w:cstheme="majorHAnsi"/>
        </w:rPr>
        <w:t>al</w:t>
      </w:r>
      <w:r w:rsidR="00255A60" w:rsidRPr="00A61C78">
        <w:rPr>
          <w:rFonts w:asciiTheme="majorHAnsi" w:hAnsiTheme="majorHAnsi" w:cstheme="majorHAnsi"/>
        </w:rPr>
        <w:t xml:space="preserve"> </w:t>
      </w:r>
      <w:r w:rsidRPr="00A61C78">
        <w:rPr>
          <w:rFonts w:asciiTheme="majorHAnsi" w:hAnsiTheme="majorHAnsi" w:cstheme="majorHAnsi"/>
        </w:rPr>
        <w:t>Sr.</w:t>
      </w:r>
      <w:r w:rsidR="00255A60" w:rsidRPr="00A61C78">
        <w:rPr>
          <w:rFonts w:asciiTheme="majorHAnsi" w:hAnsiTheme="majorHAnsi" w:cstheme="majorHAnsi"/>
        </w:rPr>
        <w:t xml:space="preserve"> </w:t>
      </w:r>
      <w:proofErr w:type="gramStart"/>
      <w:r w:rsidRPr="00A61C78">
        <w:rPr>
          <w:rFonts w:asciiTheme="majorHAnsi" w:hAnsiTheme="majorHAnsi" w:cstheme="majorHAnsi"/>
        </w:rPr>
        <w:t>Alcalde</w:t>
      </w:r>
      <w:proofErr w:type="gramEnd"/>
      <w:r w:rsidRPr="00A61C78">
        <w:rPr>
          <w:rFonts w:asciiTheme="majorHAnsi" w:hAnsiTheme="majorHAnsi" w:cstheme="majorHAnsi"/>
        </w:rPr>
        <w:t>,</w:t>
      </w:r>
      <w:r w:rsidR="00255A60" w:rsidRPr="00A61C78">
        <w:rPr>
          <w:rFonts w:asciiTheme="majorHAnsi" w:hAnsiTheme="majorHAnsi" w:cstheme="majorHAnsi"/>
        </w:rPr>
        <w:t xml:space="preserve"> </w:t>
      </w:r>
      <w:r w:rsidRPr="00A61C78">
        <w:rPr>
          <w:rFonts w:asciiTheme="majorHAnsi" w:hAnsiTheme="majorHAnsi" w:cstheme="majorHAnsi"/>
        </w:rPr>
        <w:t>Secretario</w:t>
      </w:r>
      <w:r w:rsidR="00255A60" w:rsidRPr="00A61C78">
        <w:rPr>
          <w:rFonts w:asciiTheme="majorHAnsi" w:hAnsiTheme="majorHAnsi" w:cstheme="majorHAnsi"/>
        </w:rPr>
        <w:t xml:space="preserve"> </w:t>
      </w:r>
      <w:r w:rsidRPr="00A61C78">
        <w:rPr>
          <w:rFonts w:asciiTheme="majorHAnsi" w:hAnsiTheme="majorHAnsi" w:cstheme="majorHAnsi"/>
        </w:rPr>
        <w:t>Municipal,</w:t>
      </w:r>
      <w:r w:rsidR="00255A60" w:rsidRPr="00A61C78">
        <w:rPr>
          <w:rFonts w:asciiTheme="majorHAnsi" w:hAnsiTheme="majorHAnsi" w:cstheme="majorHAnsi"/>
        </w:rPr>
        <w:t xml:space="preserve"> </w:t>
      </w:r>
      <w:r w:rsidRPr="00A61C78">
        <w:rPr>
          <w:rFonts w:asciiTheme="majorHAnsi" w:hAnsiTheme="majorHAnsi" w:cstheme="majorHAnsi"/>
        </w:rPr>
        <w:t>Administrador</w:t>
      </w:r>
      <w:r w:rsidR="00255A60" w:rsidRPr="00A61C78">
        <w:rPr>
          <w:rFonts w:asciiTheme="majorHAnsi" w:hAnsiTheme="majorHAnsi" w:cstheme="majorHAnsi"/>
        </w:rPr>
        <w:t xml:space="preserve"> </w:t>
      </w:r>
      <w:r w:rsidRPr="00A61C78">
        <w:rPr>
          <w:rFonts w:asciiTheme="majorHAnsi" w:hAnsiTheme="majorHAnsi" w:cstheme="majorHAnsi"/>
        </w:rPr>
        <w:t>Municipal</w:t>
      </w:r>
      <w:r w:rsidR="00255A60" w:rsidRPr="00A61C78">
        <w:rPr>
          <w:rFonts w:asciiTheme="majorHAnsi" w:hAnsiTheme="majorHAnsi" w:cstheme="majorHAnsi"/>
        </w:rPr>
        <w:t xml:space="preserve"> </w:t>
      </w:r>
      <w:r w:rsidRPr="00A61C78">
        <w:rPr>
          <w:rFonts w:asciiTheme="majorHAnsi" w:hAnsiTheme="majorHAnsi" w:cstheme="majorHAnsi"/>
        </w:rPr>
        <w:t>y</w:t>
      </w:r>
      <w:r w:rsidR="00255A60" w:rsidRPr="00A61C78">
        <w:rPr>
          <w:rFonts w:asciiTheme="majorHAnsi" w:hAnsiTheme="majorHAnsi" w:cstheme="majorHAnsi"/>
        </w:rPr>
        <w:t xml:space="preserve"> </w:t>
      </w:r>
      <w:r w:rsidRPr="00A61C78">
        <w:rPr>
          <w:rFonts w:asciiTheme="majorHAnsi" w:hAnsiTheme="majorHAnsi" w:cstheme="majorHAnsi"/>
        </w:rPr>
        <w:t>otros</w:t>
      </w:r>
      <w:r w:rsidR="00255A60" w:rsidRPr="00A61C78">
        <w:rPr>
          <w:rFonts w:asciiTheme="majorHAnsi" w:hAnsiTheme="majorHAnsi" w:cstheme="majorHAnsi"/>
        </w:rPr>
        <w:t xml:space="preserve"> </w:t>
      </w:r>
      <w:r w:rsidRPr="00A61C78">
        <w:rPr>
          <w:rFonts w:asciiTheme="majorHAnsi" w:hAnsiTheme="majorHAnsi" w:cstheme="majorHAnsi"/>
        </w:rPr>
        <w:t>funcionarios</w:t>
      </w:r>
      <w:r w:rsidR="00255A60" w:rsidRPr="00A61C78">
        <w:rPr>
          <w:rFonts w:asciiTheme="majorHAnsi" w:hAnsiTheme="majorHAnsi" w:cstheme="majorHAnsi"/>
        </w:rPr>
        <w:t xml:space="preserve"> </w:t>
      </w:r>
      <w:r w:rsidRPr="00A61C78">
        <w:rPr>
          <w:rFonts w:asciiTheme="majorHAnsi" w:hAnsiTheme="majorHAnsi" w:cstheme="majorHAnsi"/>
        </w:rPr>
        <w:t>directivos,</w:t>
      </w:r>
      <w:r w:rsidR="00255A60" w:rsidRPr="00A61C78">
        <w:rPr>
          <w:rFonts w:asciiTheme="majorHAnsi" w:hAnsiTheme="majorHAnsi" w:cstheme="majorHAnsi"/>
        </w:rPr>
        <w:t xml:space="preserve"> </w:t>
      </w:r>
      <w:r w:rsidRPr="00A61C78">
        <w:rPr>
          <w:rFonts w:asciiTheme="majorHAnsi" w:hAnsiTheme="majorHAnsi" w:cstheme="majorHAnsi"/>
        </w:rPr>
        <w:t>en</w:t>
      </w:r>
      <w:r w:rsidR="00255A60" w:rsidRPr="00A61C78">
        <w:rPr>
          <w:rFonts w:asciiTheme="majorHAnsi" w:hAnsiTheme="majorHAnsi" w:cstheme="majorHAnsi"/>
        </w:rPr>
        <w:t xml:space="preserve"> </w:t>
      </w:r>
      <w:r w:rsidRPr="00A61C78">
        <w:rPr>
          <w:rFonts w:asciiTheme="majorHAnsi" w:hAnsiTheme="majorHAnsi" w:cstheme="majorHAnsi"/>
        </w:rPr>
        <w:t>los</w:t>
      </w:r>
      <w:r w:rsidR="00255A60" w:rsidRPr="00A61C78">
        <w:rPr>
          <w:rFonts w:asciiTheme="majorHAnsi" w:hAnsiTheme="majorHAnsi" w:cstheme="majorHAnsi"/>
        </w:rPr>
        <w:t xml:space="preserve"> </w:t>
      </w:r>
      <w:r w:rsidRPr="00A61C78">
        <w:rPr>
          <w:rFonts w:asciiTheme="majorHAnsi" w:hAnsiTheme="majorHAnsi" w:cstheme="majorHAnsi"/>
        </w:rPr>
        <w:t>cuales</w:t>
      </w:r>
      <w:r w:rsidR="00255A60" w:rsidRPr="00A61C78">
        <w:rPr>
          <w:rFonts w:asciiTheme="majorHAnsi" w:hAnsiTheme="majorHAnsi" w:cstheme="majorHAnsi"/>
        </w:rPr>
        <w:t xml:space="preserve"> </w:t>
      </w:r>
      <w:r w:rsidRPr="00A61C78">
        <w:rPr>
          <w:rFonts w:asciiTheme="majorHAnsi" w:hAnsiTheme="majorHAnsi" w:cstheme="majorHAnsi"/>
        </w:rPr>
        <w:t>expuso</w:t>
      </w:r>
      <w:r w:rsidR="00255A60" w:rsidRPr="00A61C78">
        <w:rPr>
          <w:rFonts w:asciiTheme="majorHAnsi" w:hAnsiTheme="majorHAnsi" w:cstheme="majorHAnsi"/>
        </w:rPr>
        <w:t xml:space="preserve"> </w:t>
      </w:r>
      <w:r w:rsidRPr="00A61C78">
        <w:rPr>
          <w:rFonts w:asciiTheme="majorHAnsi" w:hAnsiTheme="majorHAnsi" w:cstheme="majorHAnsi"/>
        </w:rPr>
        <w:t>reiteradamente</w:t>
      </w:r>
      <w:r w:rsidR="00255A60" w:rsidRPr="00A61C78">
        <w:rPr>
          <w:rFonts w:asciiTheme="majorHAnsi" w:hAnsiTheme="majorHAnsi" w:cstheme="majorHAnsi"/>
        </w:rPr>
        <w:t xml:space="preserve"> </w:t>
      </w:r>
      <w:r w:rsidRPr="00A61C78">
        <w:rPr>
          <w:rFonts w:asciiTheme="majorHAnsi" w:hAnsiTheme="majorHAnsi" w:cstheme="majorHAnsi"/>
        </w:rPr>
        <w:t>mi</w:t>
      </w:r>
      <w:r w:rsidR="00255A60" w:rsidRPr="00A61C78">
        <w:rPr>
          <w:rFonts w:asciiTheme="majorHAnsi" w:hAnsiTheme="majorHAnsi" w:cstheme="majorHAnsi"/>
        </w:rPr>
        <w:t xml:space="preserve"> </w:t>
      </w:r>
      <w:r w:rsidRPr="00A61C78">
        <w:rPr>
          <w:rFonts w:asciiTheme="majorHAnsi" w:hAnsiTheme="majorHAnsi" w:cstheme="majorHAnsi"/>
        </w:rPr>
        <w:t>gestión</w:t>
      </w:r>
      <w:r w:rsidR="00255A60" w:rsidRPr="00A61C78">
        <w:rPr>
          <w:rFonts w:asciiTheme="majorHAnsi" w:hAnsiTheme="majorHAnsi" w:cstheme="majorHAnsi"/>
        </w:rPr>
        <w:t xml:space="preserve"> </w:t>
      </w:r>
      <w:r w:rsidRPr="00A61C78">
        <w:rPr>
          <w:rFonts w:asciiTheme="majorHAnsi" w:hAnsiTheme="majorHAnsi" w:cstheme="majorHAnsi"/>
        </w:rPr>
        <w:t>en</w:t>
      </w:r>
      <w:r w:rsidR="00255A60" w:rsidRPr="00A61C78">
        <w:rPr>
          <w:rFonts w:asciiTheme="majorHAnsi" w:hAnsiTheme="majorHAnsi" w:cstheme="majorHAnsi"/>
        </w:rPr>
        <w:t xml:space="preserve"> </w:t>
      </w:r>
      <w:r w:rsidRPr="00A61C78">
        <w:rPr>
          <w:rFonts w:asciiTheme="majorHAnsi" w:hAnsiTheme="majorHAnsi" w:cstheme="majorHAnsi"/>
        </w:rPr>
        <w:t>términos</w:t>
      </w:r>
      <w:r w:rsidR="00255A60" w:rsidRPr="00A61C78">
        <w:rPr>
          <w:rFonts w:asciiTheme="majorHAnsi" w:hAnsiTheme="majorHAnsi" w:cstheme="majorHAnsi"/>
        </w:rPr>
        <w:t xml:space="preserve"> </w:t>
      </w:r>
      <w:r w:rsidRPr="00A61C78">
        <w:rPr>
          <w:rFonts w:asciiTheme="majorHAnsi" w:hAnsiTheme="majorHAnsi" w:cstheme="majorHAnsi"/>
        </w:rPr>
        <w:t>desproporcionados,</w:t>
      </w:r>
      <w:r w:rsidR="00255A60" w:rsidRPr="00A61C78">
        <w:rPr>
          <w:rFonts w:asciiTheme="majorHAnsi" w:hAnsiTheme="majorHAnsi" w:cstheme="majorHAnsi"/>
        </w:rPr>
        <w:t xml:space="preserve"> </w:t>
      </w:r>
      <w:r w:rsidRPr="00A61C78">
        <w:rPr>
          <w:rFonts w:asciiTheme="majorHAnsi" w:hAnsiTheme="majorHAnsi" w:cstheme="majorHAnsi"/>
        </w:rPr>
        <w:t>utilizando</w:t>
      </w:r>
      <w:r w:rsidR="00255A60" w:rsidRPr="00A61C78">
        <w:rPr>
          <w:rFonts w:asciiTheme="majorHAnsi" w:hAnsiTheme="majorHAnsi" w:cstheme="majorHAnsi"/>
        </w:rPr>
        <w:t xml:space="preserve"> </w:t>
      </w:r>
      <w:r w:rsidRPr="00A61C78">
        <w:rPr>
          <w:rFonts w:asciiTheme="majorHAnsi" w:hAnsiTheme="majorHAnsi" w:cstheme="majorHAnsi"/>
        </w:rPr>
        <w:t>formulaciones</w:t>
      </w:r>
      <w:r w:rsidR="00255A60" w:rsidRPr="00A61C78">
        <w:rPr>
          <w:rFonts w:asciiTheme="majorHAnsi" w:hAnsiTheme="majorHAnsi" w:cstheme="majorHAnsi"/>
        </w:rPr>
        <w:t xml:space="preserve"> </w:t>
      </w:r>
      <w:r w:rsidRPr="00A61C78">
        <w:rPr>
          <w:rFonts w:asciiTheme="majorHAnsi" w:hAnsiTheme="majorHAnsi" w:cstheme="majorHAnsi"/>
        </w:rPr>
        <w:t>y</w:t>
      </w:r>
      <w:r w:rsidR="00255A60" w:rsidRPr="00A61C78">
        <w:rPr>
          <w:rFonts w:asciiTheme="majorHAnsi" w:hAnsiTheme="majorHAnsi" w:cstheme="majorHAnsi"/>
        </w:rPr>
        <w:t xml:space="preserve"> </w:t>
      </w:r>
      <w:r w:rsidRPr="00A61C78">
        <w:rPr>
          <w:rFonts w:asciiTheme="majorHAnsi" w:hAnsiTheme="majorHAnsi" w:cstheme="majorHAnsi"/>
        </w:rPr>
        <w:t>observaciones</w:t>
      </w:r>
      <w:r w:rsidR="00255A60" w:rsidRPr="00A61C78">
        <w:rPr>
          <w:rFonts w:asciiTheme="majorHAnsi" w:hAnsiTheme="majorHAnsi" w:cstheme="majorHAnsi"/>
        </w:rPr>
        <w:t xml:space="preserve"> </w:t>
      </w:r>
      <w:r w:rsidRPr="00A61C78">
        <w:rPr>
          <w:rFonts w:asciiTheme="majorHAnsi" w:hAnsiTheme="majorHAnsi" w:cstheme="majorHAnsi"/>
        </w:rPr>
        <w:t>que</w:t>
      </w:r>
      <w:r w:rsidR="00255A60" w:rsidRPr="00A61C78">
        <w:rPr>
          <w:rFonts w:asciiTheme="majorHAnsi" w:hAnsiTheme="majorHAnsi" w:cstheme="majorHAnsi"/>
        </w:rPr>
        <w:t xml:space="preserve"> </w:t>
      </w:r>
      <w:r w:rsidRPr="00A61C78">
        <w:rPr>
          <w:rFonts w:asciiTheme="majorHAnsi" w:hAnsiTheme="majorHAnsi" w:cstheme="majorHAnsi"/>
        </w:rPr>
        <w:t>excedían</w:t>
      </w:r>
      <w:r w:rsidR="00255A60" w:rsidRPr="00A61C78">
        <w:rPr>
          <w:rFonts w:asciiTheme="majorHAnsi" w:hAnsiTheme="majorHAnsi" w:cstheme="majorHAnsi"/>
        </w:rPr>
        <w:t xml:space="preserve"> </w:t>
      </w:r>
      <w:r w:rsidRPr="00A61C78">
        <w:rPr>
          <w:rFonts w:asciiTheme="majorHAnsi" w:hAnsiTheme="majorHAnsi" w:cstheme="majorHAnsi"/>
        </w:rPr>
        <w:t>un</w:t>
      </w:r>
      <w:r w:rsidR="00255A60" w:rsidRPr="00A61C78">
        <w:rPr>
          <w:rFonts w:asciiTheme="majorHAnsi" w:hAnsiTheme="majorHAnsi" w:cstheme="majorHAnsi"/>
        </w:rPr>
        <w:t xml:space="preserve"> </w:t>
      </w:r>
      <w:r w:rsidRPr="00A61C78">
        <w:rPr>
          <w:rFonts w:asciiTheme="majorHAnsi" w:hAnsiTheme="majorHAnsi" w:cstheme="majorHAnsi"/>
        </w:rPr>
        <w:t>control</w:t>
      </w:r>
      <w:r w:rsidR="00255A60" w:rsidRPr="00A61C78">
        <w:rPr>
          <w:rFonts w:asciiTheme="majorHAnsi" w:hAnsiTheme="majorHAnsi" w:cstheme="majorHAnsi"/>
        </w:rPr>
        <w:t xml:space="preserve"> </w:t>
      </w:r>
      <w:r w:rsidRPr="00A61C78">
        <w:rPr>
          <w:rFonts w:asciiTheme="majorHAnsi" w:hAnsiTheme="majorHAnsi" w:cstheme="majorHAnsi"/>
        </w:rPr>
        <w:t>técnico</w:t>
      </w:r>
      <w:r w:rsidR="00255A60" w:rsidRPr="00A61C78">
        <w:rPr>
          <w:rFonts w:asciiTheme="majorHAnsi" w:hAnsiTheme="majorHAnsi" w:cstheme="majorHAnsi"/>
        </w:rPr>
        <w:t xml:space="preserve"> </w:t>
      </w:r>
      <w:r w:rsidRPr="00A61C78">
        <w:rPr>
          <w:rFonts w:asciiTheme="majorHAnsi" w:hAnsiTheme="majorHAnsi" w:cstheme="majorHAnsi"/>
        </w:rPr>
        <w:t>razonable</w:t>
      </w:r>
      <w:r w:rsidR="00255A60" w:rsidRPr="00A61C78">
        <w:rPr>
          <w:rFonts w:asciiTheme="majorHAnsi" w:hAnsiTheme="majorHAnsi" w:cstheme="majorHAnsi"/>
        </w:rPr>
        <w:t xml:space="preserve"> </w:t>
      </w:r>
      <w:r w:rsidRPr="00A61C78">
        <w:rPr>
          <w:rFonts w:asciiTheme="majorHAnsi" w:hAnsiTheme="majorHAnsi" w:cstheme="majorHAnsi"/>
        </w:rPr>
        <w:t>y</w:t>
      </w:r>
      <w:r w:rsidR="00255A60" w:rsidRPr="00A61C78">
        <w:rPr>
          <w:rFonts w:asciiTheme="majorHAnsi" w:hAnsiTheme="majorHAnsi" w:cstheme="majorHAnsi"/>
        </w:rPr>
        <w:t xml:space="preserve"> </w:t>
      </w:r>
      <w:r w:rsidRPr="00A61C78">
        <w:rPr>
          <w:rFonts w:asciiTheme="majorHAnsi" w:hAnsiTheme="majorHAnsi" w:cstheme="majorHAnsi"/>
        </w:rPr>
        <w:t>que,</w:t>
      </w:r>
      <w:r w:rsidR="00255A60" w:rsidRPr="00A61C78">
        <w:rPr>
          <w:rFonts w:asciiTheme="majorHAnsi" w:hAnsiTheme="majorHAnsi" w:cstheme="majorHAnsi"/>
        </w:rPr>
        <w:t xml:space="preserve"> </w:t>
      </w:r>
      <w:r w:rsidRPr="00A61C78">
        <w:rPr>
          <w:rFonts w:asciiTheme="majorHAnsi" w:hAnsiTheme="majorHAnsi" w:cstheme="majorHAnsi"/>
        </w:rPr>
        <w:t>implícitamente,</w:t>
      </w:r>
      <w:r w:rsidR="00255A60" w:rsidRPr="00A61C78">
        <w:rPr>
          <w:rFonts w:asciiTheme="majorHAnsi" w:hAnsiTheme="majorHAnsi" w:cstheme="majorHAnsi"/>
        </w:rPr>
        <w:t xml:space="preserve"> </w:t>
      </w:r>
      <w:r w:rsidRPr="00A61C78">
        <w:rPr>
          <w:rFonts w:asciiTheme="majorHAnsi" w:hAnsiTheme="majorHAnsi" w:cstheme="majorHAnsi"/>
        </w:rPr>
        <w:t>cuestionaban</w:t>
      </w:r>
      <w:r w:rsidR="00255A60" w:rsidRPr="00A61C78">
        <w:rPr>
          <w:rFonts w:asciiTheme="majorHAnsi" w:hAnsiTheme="majorHAnsi" w:cstheme="majorHAnsi"/>
        </w:rPr>
        <w:t xml:space="preserve"> </w:t>
      </w:r>
      <w:r w:rsidRPr="00A61C78">
        <w:rPr>
          <w:rFonts w:asciiTheme="majorHAnsi" w:hAnsiTheme="majorHAnsi" w:cstheme="majorHAnsi"/>
        </w:rPr>
        <w:t>la</w:t>
      </w:r>
      <w:r w:rsidR="00255A60" w:rsidRPr="00A61C78">
        <w:rPr>
          <w:rFonts w:asciiTheme="majorHAnsi" w:hAnsiTheme="majorHAnsi" w:cstheme="majorHAnsi"/>
        </w:rPr>
        <w:t xml:space="preserve"> </w:t>
      </w:r>
      <w:r w:rsidRPr="00A61C78">
        <w:rPr>
          <w:rFonts w:asciiTheme="majorHAnsi" w:hAnsiTheme="majorHAnsi" w:cstheme="majorHAnsi"/>
        </w:rPr>
        <w:t>veracidad</w:t>
      </w:r>
      <w:r w:rsidR="00255A60" w:rsidRPr="00A61C78">
        <w:rPr>
          <w:rFonts w:asciiTheme="majorHAnsi" w:hAnsiTheme="majorHAnsi" w:cstheme="majorHAnsi"/>
        </w:rPr>
        <w:t xml:space="preserve"> </w:t>
      </w:r>
      <w:r w:rsidRPr="00A61C78">
        <w:rPr>
          <w:rFonts w:asciiTheme="majorHAnsi" w:hAnsiTheme="majorHAnsi" w:cstheme="majorHAnsi"/>
        </w:rPr>
        <w:t>y</w:t>
      </w:r>
      <w:r w:rsidR="00255A60" w:rsidRPr="00A61C78">
        <w:rPr>
          <w:rFonts w:asciiTheme="majorHAnsi" w:hAnsiTheme="majorHAnsi" w:cstheme="majorHAnsi"/>
        </w:rPr>
        <w:t xml:space="preserve"> </w:t>
      </w:r>
      <w:r w:rsidRPr="00A61C78">
        <w:rPr>
          <w:rFonts w:asciiTheme="majorHAnsi" w:hAnsiTheme="majorHAnsi" w:cstheme="majorHAnsi"/>
        </w:rPr>
        <w:t>confiabilidad</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la</w:t>
      </w:r>
      <w:r w:rsidR="00255A60" w:rsidRPr="00A61C78">
        <w:rPr>
          <w:rFonts w:asciiTheme="majorHAnsi" w:hAnsiTheme="majorHAnsi" w:cstheme="majorHAnsi"/>
        </w:rPr>
        <w:t xml:space="preserve"> </w:t>
      </w:r>
      <w:r w:rsidRPr="00A61C78">
        <w:rPr>
          <w:rFonts w:asciiTheme="majorHAnsi" w:hAnsiTheme="majorHAnsi" w:cstheme="majorHAnsi"/>
        </w:rPr>
        <w:t>información</w:t>
      </w:r>
      <w:r w:rsidR="00255A60" w:rsidRPr="00A61C78">
        <w:rPr>
          <w:rFonts w:asciiTheme="majorHAnsi" w:hAnsiTheme="majorHAnsi" w:cstheme="majorHAnsi"/>
        </w:rPr>
        <w:t xml:space="preserve"> </w:t>
      </w:r>
      <w:r w:rsidRPr="00A61C78">
        <w:rPr>
          <w:rFonts w:asciiTheme="majorHAnsi" w:hAnsiTheme="majorHAnsi" w:cstheme="majorHAnsi"/>
        </w:rPr>
        <w:t>proporcionada</w:t>
      </w:r>
      <w:r w:rsidR="00255A60" w:rsidRPr="00A61C78">
        <w:rPr>
          <w:rFonts w:asciiTheme="majorHAnsi" w:hAnsiTheme="majorHAnsi" w:cstheme="majorHAnsi"/>
        </w:rPr>
        <w:t xml:space="preserve"> </w:t>
      </w:r>
      <w:r w:rsidRPr="00A61C78">
        <w:rPr>
          <w:rFonts w:asciiTheme="majorHAnsi" w:hAnsiTheme="majorHAnsi" w:cstheme="majorHAnsi"/>
        </w:rPr>
        <w:t>por</w:t>
      </w:r>
      <w:r w:rsidR="00255A60" w:rsidRPr="00A61C78">
        <w:rPr>
          <w:rFonts w:asciiTheme="majorHAnsi" w:hAnsiTheme="majorHAnsi" w:cstheme="majorHAnsi"/>
        </w:rPr>
        <w:t xml:space="preserve"> </w:t>
      </w:r>
      <w:r w:rsidRPr="00A61C78">
        <w:rPr>
          <w:rFonts w:asciiTheme="majorHAnsi" w:hAnsiTheme="majorHAnsi" w:cstheme="majorHAnsi"/>
        </w:rPr>
        <w:t>esta</w:t>
      </w:r>
      <w:r w:rsidR="00255A60" w:rsidRPr="00A61C78">
        <w:rPr>
          <w:rFonts w:asciiTheme="majorHAnsi" w:hAnsiTheme="majorHAnsi" w:cstheme="majorHAnsi"/>
        </w:rPr>
        <w:t xml:space="preserve"> </w:t>
      </w:r>
      <w:r w:rsidRPr="00A61C78">
        <w:rPr>
          <w:rFonts w:asciiTheme="majorHAnsi" w:hAnsiTheme="majorHAnsi" w:cstheme="majorHAnsi"/>
        </w:rPr>
        <w:t>funcionaria.</w:t>
      </w:r>
      <w:r w:rsidR="00A61C78" w:rsidRPr="00A61C78">
        <w:rPr>
          <w:rFonts w:asciiTheme="majorHAnsi" w:hAnsiTheme="majorHAnsi" w:cstheme="majorHAnsi"/>
        </w:rPr>
        <w:t xml:space="preserve"> </w:t>
      </w:r>
    </w:p>
    <w:p w14:paraId="2F9C941A" w14:textId="5020A2B4" w:rsidR="0008276D" w:rsidRDefault="0008276D" w:rsidP="005F4171">
      <w:pPr>
        <w:jc w:val="both"/>
        <w:rPr>
          <w:rFonts w:asciiTheme="majorHAnsi" w:hAnsiTheme="majorHAnsi" w:cstheme="majorHAnsi"/>
        </w:rPr>
      </w:pPr>
      <w:r w:rsidRPr="00A61C78">
        <w:rPr>
          <w:rFonts w:asciiTheme="majorHAnsi" w:hAnsiTheme="majorHAnsi" w:cstheme="majorHAnsi"/>
        </w:rPr>
        <w:t xml:space="preserve">Lo anterior provocó una sobreexposición innecesaria frente a distintos niveles jerárquicos de la institución, afectando gravemente mi imagen profesional y generando un ambiente de descrédito y desconfianza respecto de mi desempeño.  </w:t>
      </w:r>
    </w:p>
    <w:p w14:paraId="3035E434" w14:textId="0F0EBF4A" w:rsidR="0008276D" w:rsidRDefault="0008276D" w:rsidP="005F4171">
      <w:pPr>
        <w:jc w:val="both"/>
        <w:rPr>
          <w:rFonts w:asciiTheme="majorHAnsi" w:hAnsiTheme="majorHAnsi" w:cstheme="majorHAnsi"/>
        </w:rPr>
      </w:pPr>
      <w:r w:rsidRPr="0008276D">
        <w:rPr>
          <w:rFonts w:asciiTheme="majorHAnsi" w:hAnsiTheme="majorHAnsi" w:cstheme="majorHAnsi"/>
        </w:rPr>
        <w:t xml:space="preserve">En particular, respecto de las materias de Transparencia Activa y Transparencia Pasiva, la </w:t>
      </w:r>
      <w:r>
        <w:rPr>
          <w:rFonts w:asciiTheme="majorHAnsi" w:hAnsiTheme="majorHAnsi" w:cstheme="majorHAnsi"/>
        </w:rPr>
        <w:t>dirección</w:t>
      </w:r>
      <w:r w:rsidRPr="0008276D">
        <w:rPr>
          <w:rFonts w:asciiTheme="majorHAnsi" w:hAnsiTheme="majorHAnsi" w:cstheme="majorHAnsi"/>
        </w:rPr>
        <w:t xml:space="preserve"> de Control Interno me exigía directamente dar cumplimiento a obligaciones institucionales cuya ejecución material dependía, de la entrega oportuna de antecedentes por parte de los distintos departamentos municipales. Sin embargo, pese a que informé reiteradamente los incumplimientos, retrasos o falta de respuesta de dichas unidades, no existió una presión institucional equivalente hacia los departamentos responsables de proporcionar la información, concentrándose las exigencias principalmente en esta funcionaria, quien no contaba con atribuciones jerárquicas suficientes para compelir formalmente a las unidades a responder dentro de plazo.</w:t>
      </w:r>
    </w:p>
    <w:p w14:paraId="348DCED9" w14:textId="6B707D80" w:rsidR="0008276D" w:rsidRDefault="0008276D" w:rsidP="005F4171">
      <w:pPr>
        <w:jc w:val="both"/>
        <w:rPr>
          <w:rFonts w:asciiTheme="majorHAnsi" w:hAnsiTheme="majorHAnsi" w:cstheme="majorHAnsi"/>
        </w:rPr>
      </w:pPr>
      <w:r w:rsidRPr="0008276D">
        <w:rPr>
          <w:rFonts w:asciiTheme="majorHAnsi" w:hAnsiTheme="majorHAnsi" w:cstheme="majorHAnsi"/>
        </w:rPr>
        <w:t>Como consecuencia de lo anterior, me vi obligada a asumir tareas que excedían razonablemente mis funciones, recurriendo personalmente a la búsqueda directa de antecedentes, incluso en bodegas, archivos físicos y otros espacios municipales, debiendo idear mecanismos de localización, reconstrucción y recopilación de información para intentar dar cumplimiento a los requerimientos legales. Esta situación resultaba especialmente gravosa considerando mi multiplicidad de funciones simultáneas que mantenía y la ausencia de apoyo institucional efectivo para gestionar una obligación que, por su naturaleza, requería colaboración transversal de todas las unidades municipales.</w:t>
      </w:r>
    </w:p>
    <w:p w14:paraId="640BCB62" w14:textId="6DFFCD3B" w:rsidR="0008276D" w:rsidRDefault="0008276D" w:rsidP="005F4171">
      <w:pPr>
        <w:jc w:val="both"/>
        <w:rPr>
          <w:rFonts w:asciiTheme="majorHAnsi" w:hAnsiTheme="majorHAnsi" w:cstheme="majorHAnsi"/>
        </w:rPr>
      </w:pPr>
      <w:r w:rsidRPr="0008276D">
        <w:rPr>
          <w:rFonts w:asciiTheme="majorHAnsi" w:hAnsiTheme="majorHAnsi" w:cstheme="majorHAnsi"/>
        </w:rPr>
        <w:t xml:space="preserve">Asimismo, la </w:t>
      </w:r>
      <w:proofErr w:type="gramStart"/>
      <w:r w:rsidRPr="0008276D">
        <w:rPr>
          <w:rFonts w:asciiTheme="majorHAnsi" w:hAnsiTheme="majorHAnsi" w:cstheme="majorHAnsi"/>
        </w:rPr>
        <w:t>Directora</w:t>
      </w:r>
      <w:proofErr w:type="gramEnd"/>
      <w:r w:rsidRPr="0008276D">
        <w:rPr>
          <w:rFonts w:asciiTheme="majorHAnsi" w:hAnsiTheme="majorHAnsi" w:cstheme="majorHAnsi"/>
        </w:rPr>
        <w:t xml:space="preserve"> de Control Interno solicitó acceso a la plataforma del Portal de Transparencia con la finalidad de visualizar las solicitudes de acceso a la información, pese a que dichos procedimientos se rigen por plazos legales y por una planificación interna necesaria para asegurar respuestas completas, revisadas y debidamente preparadas. En efecto, considerando el plazo legal de veinte días hábiles para responder, la Oficina de Transparencia otorgaba a las unidades municipales un período aproximado de diez a quince días hábiles, según el volumen y complejidad de la información requerida, reservando el tiempo restante para efectuar labores de revisión, análisis, tarja o censura de datos personales, consolidación de antecedentes y preparación de la respuesta final. No obstante, Control Interno incurrió en presiones para responder antes de dichos períodos de gestión, desconociendo la necesidad técnica y administrativa de contar con un margen mínimo para revisar adecuadamente la información antes de su entrega.</w:t>
      </w:r>
    </w:p>
    <w:p w14:paraId="3B1BFC6A" w14:textId="77777777" w:rsidR="00211127" w:rsidRDefault="00211127" w:rsidP="005F4171">
      <w:pPr>
        <w:jc w:val="both"/>
        <w:rPr>
          <w:rFonts w:asciiTheme="majorHAnsi" w:hAnsiTheme="majorHAnsi" w:cstheme="majorHAnsi"/>
        </w:rPr>
      </w:pPr>
    </w:p>
    <w:p w14:paraId="134A47BD" w14:textId="7A974CD7" w:rsidR="0008276D" w:rsidRPr="00A61C78" w:rsidRDefault="0008276D" w:rsidP="005F4171">
      <w:pPr>
        <w:jc w:val="both"/>
        <w:rPr>
          <w:rFonts w:asciiTheme="majorHAnsi" w:hAnsiTheme="majorHAnsi" w:cstheme="majorHAnsi"/>
        </w:rPr>
      </w:pPr>
      <w:r w:rsidRPr="0008276D">
        <w:rPr>
          <w:rFonts w:asciiTheme="majorHAnsi" w:hAnsiTheme="majorHAnsi" w:cstheme="majorHAnsi"/>
        </w:rPr>
        <w:lastRenderedPageBreak/>
        <w:t>A ello se sumó la exigencia constante de elaborar informes, reportes y antecedentes adicionales, en un contexto en que la Oficina de Transparencia contaba únicamente con dos funcionarios y debía cumplir simultáneamente funciones de Transparencia Activa, Transparencia Pasiva, revisión documental, coordinación con unidades municipales, atención de observaciones, preparación de respuestas, gestión de plazos y otras tareas administrativas asociadas. Esta acumulación de requerimientos profundizó la sobrecarga laboral y generó un escenario de presión permanente, sin una distribución proporcional de responsabilidades ni apoyo suficiente para asegurar un cumplimiento institucional adecuado.</w:t>
      </w:r>
    </w:p>
    <w:p w14:paraId="257D24B3" w14:textId="60E02F63" w:rsidR="00A61C78" w:rsidRPr="00A61C78" w:rsidRDefault="00FA0054" w:rsidP="005F4171">
      <w:pPr>
        <w:jc w:val="both"/>
        <w:rPr>
          <w:rFonts w:asciiTheme="majorHAnsi" w:hAnsiTheme="majorHAnsi" w:cstheme="majorHAnsi"/>
        </w:rPr>
      </w:pPr>
      <w:r w:rsidRPr="00A61C78">
        <w:rPr>
          <w:rFonts w:asciiTheme="majorHAnsi" w:hAnsiTheme="majorHAnsi" w:cstheme="majorHAnsi"/>
        </w:rPr>
        <w:t>Asimismo,</w:t>
      </w:r>
      <w:r w:rsidR="00255A60" w:rsidRPr="00A61C78">
        <w:rPr>
          <w:rFonts w:asciiTheme="majorHAnsi" w:hAnsiTheme="majorHAnsi" w:cstheme="majorHAnsi"/>
        </w:rPr>
        <w:t xml:space="preserve"> </w:t>
      </w:r>
      <w:r w:rsidRPr="00A61C78">
        <w:rPr>
          <w:rFonts w:asciiTheme="majorHAnsi" w:hAnsiTheme="majorHAnsi" w:cstheme="majorHAnsi"/>
        </w:rPr>
        <w:t>hago</w:t>
      </w:r>
      <w:r w:rsidR="00255A60" w:rsidRPr="00A61C78">
        <w:rPr>
          <w:rFonts w:asciiTheme="majorHAnsi" w:hAnsiTheme="majorHAnsi" w:cstheme="majorHAnsi"/>
        </w:rPr>
        <w:t xml:space="preserve"> </w:t>
      </w:r>
      <w:r w:rsidRPr="00A61C78">
        <w:rPr>
          <w:rFonts w:asciiTheme="majorHAnsi" w:hAnsiTheme="majorHAnsi" w:cstheme="majorHAnsi"/>
        </w:rPr>
        <w:t>presente</w:t>
      </w:r>
      <w:r w:rsidR="00255A60" w:rsidRPr="00A61C78">
        <w:rPr>
          <w:rFonts w:asciiTheme="majorHAnsi" w:hAnsiTheme="majorHAnsi" w:cstheme="majorHAnsi"/>
        </w:rPr>
        <w:t xml:space="preserve"> </w:t>
      </w:r>
      <w:r w:rsidRPr="00A61C78">
        <w:rPr>
          <w:rFonts w:asciiTheme="majorHAnsi" w:hAnsiTheme="majorHAnsi" w:cstheme="majorHAnsi"/>
        </w:rPr>
        <w:t>que</w:t>
      </w:r>
      <w:r w:rsidR="00255A60" w:rsidRPr="00A61C78">
        <w:rPr>
          <w:rFonts w:asciiTheme="majorHAnsi" w:hAnsiTheme="majorHAnsi" w:cstheme="majorHAnsi"/>
        </w:rPr>
        <w:t xml:space="preserve"> </w:t>
      </w:r>
      <w:r w:rsidRPr="00A61C78">
        <w:rPr>
          <w:rFonts w:asciiTheme="majorHAnsi" w:hAnsiTheme="majorHAnsi" w:cstheme="majorHAnsi"/>
        </w:rPr>
        <w:t>con</w:t>
      </w:r>
      <w:r w:rsidR="00255A60" w:rsidRPr="00A61C78">
        <w:rPr>
          <w:rFonts w:asciiTheme="majorHAnsi" w:hAnsiTheme="majorHAnsi" w:cstheme="majorHAnsi"/>
        </w:rPr>
        <w:t xml:space="preserve"> </w:t>
      </w:r>
      <w:r w:rsidRPr="00A61C78">
        <w:rPr>
          <w:rFonts w:asciiTheme="majorHAnsi" w:hAnsiTheme="majorHAnsi" w:cstheme="majorHAnsi"/>
        </w:rPr>
        <w:t>fecha</w:t>
      </w:r>
      <w:r w:rsidR="00255A60" w:rsidRPr="00A61C78">
        <w:rPr>
          <w:rFonts w:asciiTheme="majorHAnsi" w:hAnsiTheme="majorHAnsi" w:cstheme="majorHAnsi"/>
        </w:rPr>
        <w:t xml:space="preserve"> </w:t>
      </w:r>
      <w:r w:rsidRPr="00A61C78">
        <w:rPr>
          <w:rFonts w:asciiTheme="majorHAnsi" w:hAnsiTheme="majorHAnsi" w:cstheme="majorHAnsi"/>
        </w:rPr>
        <w:t>23</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enero</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2026</w:t>
      </w:r>
      <w:r w:rsidR="00255A60" w:rsidRPr="00A61C78">
        <w:rPr>
          <w:rFonts w:asciiTheme="majorHAnsi" w:hAnsiTheme="majorHAnsi" w:cstheme="majorHAnsi"/>
        </w:rPr>
        <w:t xml:space="preserve"> </w:t>
      </w:r>
      <w:r w:rsidRPr="00A61C78">
        <w:rPr>
          <w:rFonts w:asciiTheme="majorHAnsi" w:hAnsiTheme="majorHAnsi" w:cstheme="majorHAnsi"/>
        </w:rPr>
        <w:t>informé</w:t>
      </w:r>
      <w:r w:rsidR="00255A60" w:rsidRPr="00A61C78">
        <w:rPr>
          <w:rFonts w:asciiTheme="majorHAnsi" w:hAnsiTheme="majorHAnsi" w:cstheme="majorHAnsi"/>
        </w:rPr>
        <w:t xml:space="preserve"> </w:t>
      </w:r>
      <w:r w:rsidRPr="00A61C78">
        <w:rPr>
          <w:rFonts w:asciiTheme="majorHAnsi" w:hAnsiTheme="majorHAnsi" w:cstheme="majorHAnsi"/>
        </w:rPr>
        <w:t>directamente</w:t>
      </w:r>
      <w:r w:rsidR="00255A60" w:rsidRPr="00A61C78">
        <w:rPr>
          <w:rFonts w:asciiTheme="majorHAnsi" w:hAnsiTheme="majorHAnsi" w:cstheme="majorHAnsi"/>
        </w:rPr>
        <w:t xml:space="preserve"> </w:t>
      </w:r>
      <w:r w:rsidRPr="00A61C78">
        <w:rPr>
          <w:rFonts w:asciiTheme="majorHAnsi" w:hAnsiTheme="majorHAnsi" w:cstheme="majorHAnsi"/>
        </w:rPr>
        <w:t>a</w:t>
      </w:r>
      <w:r w:rsidR="00255A60" w:rsidRPr="00A61C78">
        <w:rPr>
          <w:rFonts w:asciiTheme="majorHAnsi" w:hAnsiTheme="majorHAnsi" w:cstheme="majorHAnsi"/>
        </w:rPr>
        <w:t xml:space="preserve"> </w:t>
      </w:r>
      <w:r w:rsidRPr="00A61C78">
        <w:rPr>
          <w:rFonts w:asciiTheme="majorHAnsi" w:hAnsiTheme="majorHAnsi" w:cstheme="majorHAnsi"/>
        </w:rPr>
        <w:t>Ud.,</w:t>
      </w:r>
      <w:r w:rsidR="00255A60" w:rsidRPr="00A61C78">
        <w:rPr>
          <w:rFonts w:asciiTheme="majorHAnsi" w:hAnsiTheme="majorHAnsi" w:cstheme="majorHAnsi"/>
        </w:rPr>
        <w:t xml:space="preserve"> </w:t>
      </w:r>
      <w:r w:rsidRPr="00A61C78">
        <w:rPr>
          <w:rFonts w:asciiTheme="majorHAnsi" w:hAnsiTheme="majorHAnsi" w:cstheme="majorHAnsi"/>
        </w:rPr>
        <w:t>mediante</w:t>
      </w:r>
      <w:r w:rsidR="00255A60" w:rsidRPr="00A61C78">
        <w:rPr>
          <w:rFonts w:asciiTheme="majorHAnsi" w:hAnsiTheme="majorHAnsi" w:cstheme="majorHAnsi"/>
        </w:rPr>
        <w:t xml:space="preserve"> </w:t>
      </w:r>
      <w:r w:rsidRPr="00A61C78">
        <w:rPr>
          <w:rFonts w:asciiTheme="majorHAnsi" w:hAnsiTheme="majorHAnsi" w:cstheme="majorHAnsi"/>
        </w:rPr>
        <w:t>comunicación</w:t>
      </w:r>
      <w:r w:rsidR="00255A60" w:rsidRPr="00A61C78">
        <w:rPr>
          <w:rFonts w:asciiTheme="majorHAnsi" w:hAnsiTheme="majorHAnsi" w:cstheme="majorHAnsi"/>
        </w:rPr>
        <w:t xml:space="preserve"> </w:t>
      </w:r>
      <w:r w:rsidRPr="00A61C78">
        <w:rPr>
          <w:rFonts w:asciiTheme="majorHAnsi" w:hAnsiTheme="majorHAnsi" w:cstheme="majorHAnsi"/>
        </w:rPr>
        <w:t>vía</w:t>
      </w:r>
      <w:r w:rsidR="00255A60" w:rsidRPr="00A61C78">
        <w:rPr>
          <w:rFonts w:asciiTheme="majorHAnsi" w:hAnsiTheme="majorHAnsi" w:cstheme="majorHAnsi"/>
        </w:rPr>
        <w:t xml:space="preserve"> </w:t>
      </w:r>
      <w:r w:rsidRPr="00A61C78">
        <w:rPr>
          <w:rFonts w:asciiTheme="majorHAnsi" w:hAnsiTheme="majorHAnsi" w:cstheme="majorHAnsi"/>
        </w:rPr>
        <w:t>WhatsApp,</w:t>
      </w:r>
      <w:r w:rsidR="00255A60" w:rsidRPr="00A61C78">
        <w:rPr>
          <w:rFonts w:asciiTheme="majorHAnsi" w:hAnsiTheme="majorHAnsi" w:cstheme="majorHAnsi"/>
        </w:rPr>
        <w:t xml:space="preserve"> </w:t>
      </w:r>
      <w:r w:rsidRPr="00A61C78">
        <w:rPr>
          <w:rFonts w:asciiTheme="majorHAnsi" w:hAnsiTheme="majorHAnsi" w:cstheme="majorHAnsi"/>
        </w:rPr>
        <w:t>las</w:t>
      </w:r>
      <w:r w:rsidR="00255A60" w:rsidRPr="00A61C78">
        <w:rPr>
          <w:rFonts w:asciiTheme="majorHAnsi" w:hAnsiTheme="majorHAnsi" w:cstheme="majorHAnsi"/>
        </w:rPr>
        <w:t xml:space="preserve"> </w:t>
      </w:r>
      <w:r w:rsidRPr="00A61C78">
        <w:rPr>
          <w:rFonts w:asciiTheme="majorHAnsi" w:hAnsiTheme="majorHAnsi" w:cstheme="majorHAnsi"/>
        </w:rPr>
        <w:t>situaciones</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hostigamiento</w:t>
      </w:r>
      <w:r w:rsidR="00255A60" w:rsidRPr="00A61C78">
        <w:rPr>
          <w:rFonts w:asciiTheme="majorHAnsi" w:hAnsiTheme="majorHAnsi" w:cstheme="majorHAnsi"/>
        </w:rPr>
        <w:t xml:space="preserve"> </w:t>
      </w:r>
      <w:r w:rsidRPr="00A61C78">
        <w:rPr>
          <w:rFonts w:asciiTheme="majorHAnsi" w:hAnsiTheme="majorHAnsi" w:cstheme="majorHAnsi"/>
        </w:rPr>
        <w:t>y</w:t>
      </w:r>
      <w:r w:rsidR="00255A60" w:rsidRPr="00A61C78">
        <w:rPr>
          <w:rFonts w:asciiTheme="majorHAnsi" w:hAnsiTheme="majorHAnsi" w:cstheme="majorHAnsi"/>
        </w:rPr>
        <w:t xml:space="preserve"> </w:t>
      </w:r>
      <w:r w:rsidRPr="00A61C78">
        <w:rPr>
          <w:rFonts w:asciiTheme="majorHAnsi" w:hAnsiTheme="majorHAnsi" w:cstheme="majorHAnsi"/>
        </w:rPr>
        <w:t>perjuicios</w:t>
      </w:r>
      <w:r w:rsidR="00255A60" w:rsidRPr="00A61C78">
        <w:rPr>
          <w:rFonts w:asciiTheme="majorHAnsi" w:hAnsiTheme="majorHAnsi" w:cstheme="majorHAnsi"/>
        </w:rPr>
        <w:t xml:space="preserve"> </w:t>
      </w:r>
      <w:r w:rsidRPr="00A61C78">
        <w:rPr>
          <w:rFonts w:asciiTheme="majorHAnsi" w:hAnsiTheme="majorHAnsi" w:cstheme="majorHAnsi"/>
        </w:rPr>
        <w:t>que</w:t>
      </w:r>
      <w:r w:rsidR="00255A60" w:rsidRPr="00A61C78">
        <w:rPr>
          <w:rFonts w:asciiTheme="majorHAnsi" w:hAnsiTheme="majorHAnsi" w:cstheme="majorHAnsi"/>
        </w:rPr>
        <w:t xml:space="preserve"> </w:t>
      </w:r>
      <w:r w:rsidRPr="00A61C78">
        <w:rPr>
          <w:rFonts w:asciiTheme="majorHAnsi" w:hAnsiTheme="majorHAnsi" w:cstheme="majorHAnsi"/>
        </w:rPr>
        <w:t>estaba</w:t>
      </w:r>
      <w:r w:rsidR="00255A60" w:rsidRPr="00A61C78">
        <w:rPr>
          <w:rFonts w:asciiTheme="majorHAnsi" w:hAnsiTheme="majorHAnsi" w:cstheme="majorHAnsi"/>
        </w:rPr>
        <w:t xml:space="preserve"> </w:t>
      </w:r>
      <w:r w:rsidRPr="00A61C78">
        <w:rPr>
          <w:rFonts w:asciiTheme="majorHAnsi" w:hAnsiTheme="majorHAnsi" w:cstheme="majorHAnsi"/>
        </w:rPr>
        <w:t>enfrentando</w:t>
      </w:r>
      <w:r w:rsidR="00255A60" w:rsidRPr="00A61C78">
        <w:rPr>
          <w:rFonts w:asciiTheme="majorHAnsi" w:hAnsiTheme="majorHAnsi" w:cstheme="majorHAnsi"/>
        </w:rPr>
        <w:t xml:space="preserve"> </w:t>
      </w:r>
      <w:r w:rsidRPr="00A61C78">
        <w:rPr>
          <w:rFonts w:asciiTheme="majorHAnsi" w:hAnsiTheme="majorHAnsi" w:cstheme="majorHAnsi"/>
        </w:rPr>
        <w:t>producto</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las</w:t>
      </w:r>
      <w:r w:rsidR="00255A60" w:rsidRPr="00A61C78">
        <w:rPr>
          <w:rFonts w:asciiTheme="majorHAnsi" w:hAnsiTheme="majorHAnsi" w:cstheme="majorHAnsi"/>
        </w:rPr>
        <w:t xml:space="preserve"> </w:t>
      </w:r>
      <w:r w:rsidRPr="00A61C78">
        <w:rPr>
          <w:rFonts w:asciiTheme="majorHAnsi" w:hAnsiTheme="majorHAnsi" w:cstheme="majorHAnsi"/>
        </w:rPr>
        <w:t>funciones</w:t>
      </w:r>
      <w:r w:rsidR="00255A60" w:rsidRPr="00A61C78">
        <w:rPr>
          <w:rFonts w:asciiTheme="majorHAnsi" w:hAnsiTheme="majorHAnsi" w:cstheme="majorHAnsi"/>
        </w:rPr>
        <w:t xml:space="preserve"> </w:t>
      </w:r>
      <w:r w:rsidRPr="00A61C78">
        <w:rPr>
          <w:rFonts w:asciiTheme="majorHAnsi" w:hAnsiTheme="majorHAnsi" w:cstheme="majorHAnsi"/>
        </w:rPr>
        <w:t>asumidas</w:t>
      </w:r>
      <w:r w:rsidR="00255A60" w:rsidRPr="00A61C78">
        <w:rPr>
          <w:rFonts w:asciiTheme="majorHAnsi" w:hAnsiTheme="majorHAnsi" w:cstheme="majorHAnsi"/>
        </w:rPr>
        <w:t xml:space="preserve"> </w:t>
      </w:r>
      <w:r w:rsidRPr="00A61C78">
        <w:rPr>
          <w:rFonts w:asciiTheme="majorHAnsi" w:hAnsiTheme="majorHAnsi" w:cstheme="majorHAnsi"/>
        </w:rPr>
        <w:t>como</w:t>
      </w:r>
      <w:r w:rsidR="00255A60" w:rsidRPr="00A61C78">
        <w:rPr>
          <w:rFonts w:asciiTheme="majorHAnsi" w:hAnsiTheme="majorHAnsi" w:cstheme="majorHAnsi"/>
        </w:rPr>
        <w:t xml:space="preserve"> </w:t>
      </w:r>
      <w:r w:rsidRPr="00A61C78">
        <w:rPr>
          <w:rFonts w:asciiTheme="majorHAnsi" w:hAnsiTheme="majorHAnsi" w:cstheme="majorHAnsi"/>
        </w:rPr>
        <w:t>Encargada</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Transparencia</w:t>
      </w:r>
      <w:r w:rsidR="00255A60" w:rsidRPr="00A61C78">
        <w:rPr>
          <w:rFonts w:asciiTheme="majorHAnsi" w:hAnsiTheme="majorHAnsi" w:cstheme="majorHAnsi"/>
        </w:rPr>
        <w:t xml:space="preserve"> </w:t>
      </w:r>
      <w:r w:rsidRPr="00A61C78">
        <w:rPr>
          <w:rFonts w:asciiTheme="majorHAnsi" w:hAnsiTheme="majorHAnsi" w:cstheme="majorHAnsi"/>
        </w:rPr>
        <w:t>Municipal,</w:t>
      </w:r>
      <w:r w:rsidR="00255A60" w:rsidRPr="00A61C78">
        <w:rPr>
          <w:rFonts w:asciiTheme="majorHAnsi" w:hAnsiTheme="majorHAnsi" w:cstheme="majorHAnsi"/>
        </w:rPr>
        <w:t xml:space="preserve"> </w:t>
      </w:r>
      <w:r w:rsidRPr="00A61C78">
        <w:rPr>
          <w:rFonts w:asciiTheme="majorHAnsi" w:hAnsiTheme="majorHAnsi" w:cstheme="majorHAnsi"/>
        </w:rPr>
        <w:t>señalándole</w:t>
      </w:r>
      <w:r w:rsidR="00255A60" w:rsidRPr="00A61C78">
        <w:rPr>
          <w:rFonts w:asciiTheme="majorHAnsi" w:hAnsiTheme="majorHAnsi" w:cstheme="majorHAnsi"/>
        </w:rPr>
        <w:t xml:space="preserve"> </w:t>
      </w:r>
      <w:r w:rsidRPr="00A61C78">
        <w:rPr>
          <w:rFonts w:asciiTheme="majorHAnsi" w:hAnsiTheme="majorHAnsi" w:cstheme="majorHAnsi"/>
        </w:rPr>
        <w:t>expresamente</w:t>
      </w:r>
      <w:r w:rsidR="00255A60" w:rsidRPr="00A61C78">
        <w:rPr>
          <w:rFonts w:asciiTheme="majorHAnsi" w:hAnsiTheme="majorHAnsi" w:cstheme="majorHAnsi"/>
        </w:rPr>
        <w:t xml:space="preserve"> </w:t>
      </w:r>
      <w:r w:rsidRPr="00A61C78">
        <w:rPr>
          <w:rFonts w:asciiTheme="majorHAnsi" w:hAnsiTheme="majorHAnsi" w:cstheme="majorHAnsi"/>
        </w:rPr>
        <w:t>la</w:t>
      </w:r>
      <w:r w:rsidR="00255A60" w:rsidRPr="00A61C78">
        <w:rPr>
          <w:rFonts w:asciiTheme="majorHAnsi" w:hAnsiTheme="majorHAnsi" w:cstheme="majorHAnsi"/>
        </w:rPr>
        <w:t xml:space="preserve"> </w:t>
      </w:r>
      <w:r w:rsidRPr="00A61C78">
        <w:rPr>
          <w:rFonts w:asciiTheme="majorHAnsi" w:hAnsiTheme="majorHAnsi" w:cstheme="majorHAnsi"/>
        </w:rPr>
        <w:t>existencia</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correos</w:t>
      </w:r>
      <w:r w:rsidR="00255A60" w:rsidRPr="00A61C78">
        <w:rPr>
          <w:rFonts w:asciiTheme="majorHAnsi" w:hAnsiTheme="majorHAnsi" w:cstheme="majorHAnsi"/>
        </w:rPr>
        <w:t xml:space="preserve"> </w:t>
      </w:r>
      <w:r w:rsidRPr="00A61C78">
        <w:rPr>
          <w:rFonts w:asciiTheme="majorHAnsi" w:hAnsiTheme="majorHAnsi" w:cstheme="majorHAnsi"/>
        </w:rPr>
        <w:t>electrónicos</w:t>
      </w:r>
      <w:r w:rsidR="00255A60" w:rsidRPr="00A61C78">
        <w:rPr>
          <w:rFonts w:asciiTheme="majorHAnsi" w:hAnsiTheme="majorHAnsi" w:cstheme="majorHAnsi"/>
        </w:rPr>
        <w:t xml:space="preserve"> </w:t>
      </w:r>
      <w:r w:rsidRPr="00A61C78">
        <w:rPr>
          <w:rFonts w:asciiTheme="majorHAnsi" w:hAnsiTheme="majorHAnsi" w:cstheme="majorHAnsi"/>
        </w:rPr>
        <w:t>enviados</w:t>
      </w:r>
      <w:r w:rsidR="00255A60" w:rsidRPr="00A61C78">
        <w:rPr>
          <w:rFonts w:asciiTheme="majorHAnsi" w:hAnsiTheme="majorHAnsi" w:cstheme="majorHAnsi"/>
        </w:rPr>
        <w:t xml:space="preserve"> </w:t>
      </w:r>
      <w:r w:rsidRPr="00A61C78">
        <w:rPr>
          <w:rFonts w:asciiTheme="majorHAnsi" w:hAnsiTheme="majorHAnsi" w:cstheme="majorHAnsi"/>
        </w:rPr>
        <w:t>masivamente</w:t>
      </w:r>
      <w:r w:rsidR="00255A60" w:rsidRPr="00A61C78">
        <w:rPr>
          <w:rFonts w:asciiTheme="majorHAnsi" w:hAnsiTheme="majorHAnsi" w:cstheme="majorHAnsi"/>
        </w:rPr>
        <w:t xml:space="preserve"> </w:t>
      </w:r>
      <w:r w:rsidRPr="00A61C78">
        <w:rPr>
          <w:rFonts w:asciiTheme="majorHAnsi" w:hAnsiTheme="majorHAnsi" w:cstheme="majorHAnsi"/>
        </w:rPr>
        <w:t>a</w:t>
      </w:r>
      <w:r w:rsidR="00255A60" w:rsidRPr="00A61C78">
        <w:rPr>
          <w:rFonts w:asciiTheme="majorHAnsi" w:hAnsiTheme="majorHAnsi" w:cstheme="majorHAnsi"/>
        </w:rPr>
        <w:t xml:space="preserve"> </w:t>
      </w:r>
      <w:r w:rsidRPr="00A61C78">
        <w:rPr>
          <w:rFonts w:asciiTheme="majorHAnsi" w:hAnsiTheme="majorHAnsi" w:cstheme="majorHAnsi"/>
        </w:rPr>
        <w:t>distintos</w:t>
      </w:r>
      <w:r w:rsidR="00255A60" w:rsidRPr="00A61C78">
        <w:rPr>
          <w:rFonts w:asciiTheme="majorHAnsi" w:hAnsiTheme="majorHAnsi" w:cstheme="majorHAnsi"/>
        </w:rPr>
        <w:t xml:space="preserve"> </w:t>
      </w:r>
      <w:r w:rsidRPr="00A61C78">
        <w:rPr>
          <w:rFonts w:asciiTheme="majorHAnsi" w:hAnsiTheme="majorHAnsi" w:cstheme="majorHAnsi"/>
        </w:rPr>
        <w:t>funcionarios</w:t>
      </w:r>
      <w:r w:rsidR="00255A60" w:rsidRPr="00A61C78">
        <w:rPr>
          <w:rFonts w:asciiTheme="majorHAnsi" w:hAnsiTheme="majorHAnsi" w:cstheme="majorHAnsi"/>
        </w:rPr>
        <w:t xml:space="preserve"> </w:t>
      </w:r>
      <w:r w:rsidRPr="00A61C78">
        <w:rPr>
          <w:rFonts w:asciiTheme="majorHAnsi" w:hAnsiTheme="majorHAnsi" w:cstheme="majorHAnsi"/>
        </w:rPr>
        <w:t>y</w:t>
      </w:r>
      <w:r w:rsidR="00255A60" w:rsidRPr="00A61C78">
        <w:rPr>
          <w:rFonts w:asciiTheme="majorHAnsi" w:hAnsiTheme="majorHAnsi" w:cstheme="majorHAnsi"/>
        </w:rPr>
        <w:t xml:space="preserve"> </w:t>
      </w:r>
      <w:r w:rsidRPr="00A61C78">
        <w:rPr>
          <w:rFonts w:asciiTheme="majorHAnsi" w:hAnsiTheme="majorHAnsi" w:cstheme="majorHAnsi"/>
        </w:rPr>
        <w:t>directivos,</w:t>
      </w:r>
      <w:r w:rsidR="00255A60" w:rsidRPr="00A61C78">
        <w:rPr>
          <w:rFonts w:asciiTheme="majorHAnsi" w:hAnsiTheme="majorHAnsi" w:cstheme="majorHAnsi"/>
        </w:rPr>
        <w:t xml:space="preserve"> </w:t>
      </w:r>
      <w:r w:rsidRPr="00A61C78">
        <w:rPr>
          <w:rFonts w:asciiTheme="majorHAnsi" w:hAnsiTheme="majorHAnsi" w:cstheme="majorHAnsi"/>
        </w:rPr>
        <w:t>en</w:t>
      </w:r>
      <w:r w:rsidR="00255A60" w:rsidRPr="00A61C78">
        <w:rPr>
          <w:rFonts w:asciiTheme="majorHAnsi" w:hAnsiTheme="majorHAnsi" w:cstheme="majorHAnsi"/>
        </w:rPr>
        <w:t xml:space="preserve"> </w:t>
      </w:r>
      <w:r w:rsidRPr="00A61C78">
        <w:rPr>
          <w:rFonts w:asciiTheme="majorHAnsi" w:hAnsiTheme="majorHAnsi" w:cstheme="majorHAnsi"/>
        </w:rPr>
        <w:t>los</w:t>
      </w:r>
      <w:r w:rsidR="00255A60" w:rsidRPr="00A61C78">
        <w:rPr>
          <w:rFonts w:asciiTheme="majorHAnsi" w:hAnsiTheme="majorHAnsi" w:cstheme="majorHAnsi"/>
        </w:rPr>
        <w:t xml:space="preserve"> </w:t>
      </w:r>
      <w:r w:rsidRPr="00A61C78">
        <w:rPr>
          <w:rFonts w:asciiTheme="majorHAnsi" w:hAnsiTheme="majorHAnsi" w:cstheme="majorHAnsi"/>
        </w:rPr>
        <w:t>cuales</w:t>
      </w:r>
      <w:r w:rsidR="00255A60" w:rsidRPr="00A61C78">
        <w:rPr>
          <w:rFonts w:asciiTheme="majorHAnsi" w:hAnsiTheme="majorHAnsi" w:cstheme="majorHAnsi"/>
        </w:rPr>
        <w:t xml:space="preserve"> </w:t>
      </w:r>
      <w:r w:rsidRPr="00A61C78">
        <w:rPr>
          <w:rFonts w:asciiTheme="majorHAnsi" w:hAnsiTheme="majorHAnsi" w:cstheme="majorHAnsi"/>
        </w:rPr>
        <w:t>se</w:t>
      </w:r>
      <w:r w:rsidR="00255A60" w:rsidRPr="00A61C78">
        <w:rPr>
          <w:rFonts w:asciiTheme="majorHAnsi" w:hAnsiTheme="majorHAnsi" w:cstheme="majorHAnsi"/>
        </w:rPr>
        <w:t xml:space="preserve"> </w:t>
      </w:r>
      <w:r w:rsidRPr="00A61C78">
        <w:rPr>
          <w:rFonts w:asciiTheme="majorHAnsi" w:hAnsiTheme="majorHAnsi" w:cstheme="majorHAnsi"/>
        </w:rPr>
        <w:t>exponían</w:t>
      </w:r>
      <w:r w:rsidR="00255A60" w:rsidRPr="00A61C78">
        <w:rPr>
          <w:rFonts w:asciiTheme="majorHAnsi" w:hAnsiTheme="majorHAnsi" w:cstheme="majorHAnsi"/>
        </w:rPr>
        <w:t xml:space="preserve"> </w:t>
      </w:r>
      <w:r w:rsidRPr="00A61C78">
        <w:rPr>
          <w:rFonts w:asciiTheme="majorHAnsi" w:hAnsiTheme="majorHAnsi" w:cstheme="majorHAnsi"/>
        </w:rPr>
        <w:t>situaciones</w:t>
      </w:r>
      <w:r w:rsidR="00255A60" w:rsidRPr="00A61C78">
        <w:rPr>
          <w:rFonts w:asciiTheme="majorHAnsi" w:hAnsiTheme="majorHAnsi" w:cstheme="majorHAnsi"/>
        </w:rPr>
        <w:t xml:space="preserve"> </w:t>
      </w:r>
      <w:r w:rsidRPr="00A61C78">
        <w:rPr>
          <w:rFonts w:asciiTheme="majorHAnsi" w:hAnsiTheme="majorHAnsi" w:cstheme="majorHAnsi"/>
        </w:rPr>
        <w:t>erróneas</w:t>
      </w:r>
      <w:r w:rsidR="00255A60" w:rsidRPr="00A61C78">
        <w:rPr>
          <w:rFonts w:asciiTheme="majorHAnsi" w:hAnsiTheme="majorHAnsi" w:cstheme="majorHAnsi"/>
        </w:rPr>
        <w:t xml:space="preserve"> </w:t>
      </w:r>
      <w:r w:rsidRPr="00A61C78">
        <w:rPr>
          <w:rFonts w:asciiTheme="majorHAnsi" w:hAnsiTheme="majorHAnsi" w:cstheme="majorHAnsi"/>
        </w:rPr>
        <w:t>o</w:t>
      </w:r>
      <w:r w:rsidR="00255A60" w:rsidRPr="00A61C78">
        <w:rPr>
          <w:rFonts w:asciiTheme="majorHAnsi" w:hAnsiTheme="majorHAnsi" w:cstheme="majorHAnsi"/>
        </w:rPr>
        <w:t xml:space="preserve"> </w:t>
      </w:r>
      <w:r w:rsidRPr="00A61C78">
        <w:rPr>
          <w:rFonts w:asciiTheme="majorHAnsi" w:hAnsiTheme="majorHAnsi" w:cstheme="majorHAnsi"/>
        </w:rPr>
        <w:t>descontextualizadas</w:t>
      </w:r>
      <w:r w:rsidR="00255A60" w:rsidRPr="00A61C78">
        <w:rPr>
          <w:rFonts w:asciiTheme="majorHAnsi" w:hAnsiTheme="majorHAnsi" w:cstheme="majorHAnsi"/>
        </w:rPr>
        <w:t xml:space="preserve"> </w:t>
      </w:r>
      <w:r w:rsidRPr="00A61C78">
        <w:rPr>
          <w:rFonts w:asciiTheme="majorHAnsi" w:hAnsiTheme="majorHAnsi" w:cstheme="majorHAnsi"/>
        </w:rPr>
        <w:t>respecto</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mi</w:t>
      </w:r>
      <w:r w:rsidR="00255A60" w:rsidRPr="00A61C78">
        <w:rPr>
          <w:rFonts w:asciiTheme="majorHAnsi" w:hAnsiTheme="majorHAnsi" w:cstheme="majorHAnsi"/>
        </w:rPr>
        <w:t xml:space="preserve"> </w:t>
      </w:r>
      <w:r w:rsidRPr="00A61C78">
        <w:rPr>
          <w:rFonts w:asciiTheme="majorHAnsi" w:hAnsiTheme="majorHAnsi" w:cstheme="majorHAnsi"/>
        </w:rPr>
        <w:t>gestión,</w:t>
      </w:r>
      <w:r w:rsidR="00255A60" w:rsidRPr="00A61C78">
        <w:rPr>
          <w:rFonts w:asciiTheme="majorHAnsi" w:hAnsiTheme="majorHAnsi" w:cstheme="majorHAnsi"/>
        </w:rPr>
        <w:t xml:space="preserve"> </w:t>
      </w:r>
      <w:r w:rsidRPr="00A61C78">
        <w:rPr>
          <w:rFonts w:asciiTheme="majorHAnsi" w:hAnsiTheme="majorHAnsi" w:cstheme="majorHAnsi"/>
        </w:rPr>
        <w:t>afectando</w:t>
      </w:r>
      <w:r w:rsidR="00255A60" w:rsidRPr="00A61C78">
        <w:rPr>
          <w:rFonts w:asciiTheme="majorHAnsi" w:hAnsiTheme="majorHAnsi" w:cstheme="majorHAnsi"/>
        </w:rPr>
        <w:t xml:space="preserve"> </w:t>
      </w:r>
      <w:r w:rsidRPr="00A61C78">
        <w:rPr>
          <w:rFonts w:asciiTheme="majorHAnsi" w:hAnsiTheme="majorHAnsi" w:cstheme="majorHAnsi"/>
        </w:rPr>
        <w:t>mi</w:t>
      </w:r>
      <w:r w:rsidR="00255A60" w:rsidRPr="00A61C78">
        <w:rPr>
          <w:rFonts w:asciiTheme="majorHAnsi" w:hAnsiTheme="majorHAnsi" w:cstheme="majorHAnsi"/>
        </w:rPr>
        <w:t xml:space="preserve"> </w:t>
      </w:r>
      <w:r w:rsidRPr="00A61C78">
        <w:rPr>
          <w:rFonts w:asciiTheme="majorHAnsi" w:hAnsiTheme="majorHAnsi" w:cstheme="majorHAnsi"/>
        </w:rPr>
        <w:t>imagen</w:t>
      </w:r>
      <w:r w:rsidR="00255A60" w:rsidRPr="00A61C78">
        <w:rPr>
          <w:rFonts w:asciiTheme="majorHAnsi" w:hAnsiTheme="majorHAnsi" w:cstheme="majorHAnsi"/>
        </w:rPr>
        <w:t xml:space="preserve"> </w:t>
      </w:r>
      <w:r w:rsidRPr="00A61C78">
        <w:rPr>
          <w:rFonts w:asciiTheme="majorHAnsi" w:hAnsiTheme="majorHAnsi" w:cstheme="majorHAnsi"/>
        </w:rPr>
        <w:t>profesional</w:t>
      </w:r>
      <w:r w:rsidR="00255A60" w:rsidRPr="00A61C78">
        <w:rPr>
          <w:rFonts w:asciiTheme="majorHAnsi" w:hAnsiTheme="majorHAnsi" w:cstheme="majorHAnsi"/>
        </w:rPr>
        <w:t xml:space="preserve"> </w:t>
      </w:r>
      <w:r w:rsidRPr="00A61C78">
        <w:rPr>
          <w:rFonts w:asciiTheme="majorHAnsi" w:hAnsiTheme="majorHAnsi" w:cstheme="majorHAnsi"/>
        </w:rPr>
        <w:t>y</w:t>
      </w:r>
      <w:r w:rsidR="00255A60" w:rsidRPr="00A61C78">
        <w:rPr>
          <w:rFonts w:asciiTheme="majorHAnsi" w:hAnsiTheme="majorHAnsi" w:cstheme="majorHAnsi"/>
        </w:rPr>
        <w:t xml:space="preserve"> </w:t>
      </w:r>
      <w:r w:rsidRPr="00A61C78">
        <w:rPr>
          <w:rFonts w:asciiTheme="majorHAnsi" w:hAnsiTheme="majorHAnsi" w:cstheme="majorHAnsi"/>
        </w:rPr>
        <w:t>generando</w:t>
      </w:r>
      <w:r w:rsidR="00255A60" w:rsidRPr="00A61C78">
        <w:rPr>
          <w:rFonts w:asciiTheme="majorHAnsi" w:hAnsiTheme="majorHAnsi" w:cstheme="majorHAnsi"/>
        </w:rPr>
        <w:t xml:space="preserve"> </w:t>
      </w:r>
      <w:r w:rsidRPr="00A61C78">
        <w:rPr>
          <w:rFonts w:asciiTheme="majorHAnsi" w:hAnsiTheme="majorHAnsi" w:cstheme="majorHAnsi"/>
        </w:rPr>
        <w:t>un</w:t>
      </w:r>
      <w:r w:rsidR="00255A60" w:rsidRPr="00A61C78">
        <w:rPr>
          <w:rFonts w:asciiTheme="majorHAnsi" w:hAnsiTheme="majorHAnsi" w:cstheme="majorHAnsi"/>
        </w:rPr>
        <w:t xml:space="preserve"> </w:t>
      </w:r>
      <w:r w:rsidRPr="00A61C78">
        <w:rPr>
          <w:rFonts w:asciiTheme="majorHAnsi" w:hAnsiTheme="majorHAnsi" w:cstheme="majorHAnsi"/>
        </w:rPr>
        <w:t>ambiente</w:t>
      </w:r>
      <w:r w:rsidR="00255A60" w:rsidRPr="00A61C78">
        <w:rPr>
          <w:rFonts w:asciiTheme="majorHAnsi" w:hAnsiTheme="majorHAnsi" w:cstheme="majorHAnsi"/>
        </w:rPr>
        <w:t xml:space="preserve"> </w:t>
      </w:r>
      <w:r w:rsidRPr="00A61C78">
        <w:rPr>
          <w:rFonts w:asciiTheme="majorHAnsi" w:hAnsiTheme="majorHAnsi" w:cstheme="majorHAnsi"/>
        </w:rPr>
        <w:t>laboral</w:t>
      </w:r>
      <w:r w:rsidR="00255A60" w:rsidRPr="00A61C78">
        <w:rPr>
          <w:rFonts w:asciiTheme="majorHAnsi" w:hAnsiTheme="majorHAnsi" w:cstheme="majorHAnsi"/>
        </w:rPr>
        <w:t xml:space="preserve"> </w:t>
      </w:r>
      <w:r w:rsidRPr="00A61C78">
        <w:rPr>
          <w:rFonts w:asciiTheme="majorHAnsi" w:hAnsiTheme="majorHAnsi" w:cstheme="majorHAnsi"/>
        </w:rPr>
        <w:t>cada</w:t>
      </w:r>
      <w:r w:rsidR="00255A60" w:rsidRPr="00A61C78">
        <w:rPr>
          <w:rFonts w:asciiTheme="majorHAnsi" w:hAnsiTheme="majorHAnsi" w:cstheme="majorHAnsi"/>
        </w:rPr>
        <w:t xml:space="preserve"> </w:t>
      </w:r>
      <w:r w:rsidRPr="00A61C78">
        <w:rPr>
          <w:rFonts w:asciiTheme="majorHAnsi" w:hAnsiTheme="majorHAnsi" w:cstheme="majorHAnsi"/>
        </w:rPr>
        <w:t>vez</w:t>
      </w:r>
      <w:r w:rsidR="00255A60" w:rsidRPr="00A61C78">
        <w:rPr>
          <w:rFonts w:asciiTheme="majorHAnsi" w:hAnsiTheme="majorHAnsi" w:cstheme="majorHAnsi"/>
        </w:rPr>
        <w:t xml:space="preserve"> </w:t>
      </w:r>
      <w:r w:rsidRPr="00A61C78">
        <w:rPr>
          <w:rFonts w:asciiTheme="majorHAnsi" w:hAnsiTheme="majorHAnsi" w:cstheme="majorHAnsi"/>
        </w:rPr>
        <w:t>más</w:t>
      </w:r>
      <w:r w:rsidR="00255A60" w:rsidRPr="00A61C78">
        <w:rPr>
          <w:rFonts w:asciiTheme="majorHAnsi" w:hAnsiTheme="majorHAnsi" w:cstheme="majorHAnsi"/>
        </w:rPr>
        <w:t xml:space="preserve"> </w:t>
      </w:r>
      <w:r w:rsidRPr="00A61C78">
        <w:rPr>
          <w:rFonts w:asciiTheme="majorHAnsi" w:hAnsiTheme="majorHAnsi" w:cstheme="majorHAnsi"/>
        </w:rPr>
        <w:t>hostil.</w:t>
      </w:r>
      <w:r w:rsidR="00A61C78" w:rsidRPr="00A61C78">
        <w:rPr>
          <w:rFonts w:asciiTheme="majorHAnsi" w:hAnsiTheme="majorHAnsi" w:cstheme="majorHAnsi"/>
        </w:rPr>
        <w:t xml:space="preserve">  </w:t>
      </w:r>
    </w:p>
    <w:p w14:paraId="2EA9ED5F" w14:textId="1386D47D" w:rsidR="00A61C78" w:rsidRPr="00A61C78" w:rsidRDefault="00FA0054" w:rsidP="005F4171">
      <w:pPr>
        <w:jc w:val="both"/>
        <w:rPr>
          <w:rFonts w:asciiTheme="majorHAnsi" w:hAnsiTheme="majorHAnsi" w:cstheme="majorHAnsi"/>
        </w:rPr>
      </w:pPr>
      <w:r w:rsidRPr="00A61C78">
        <w:rPr>
          <w:rFonts w:asciiTheme="majorHAnsi" w:hAnsiTheme="majorHAnsi" w:cstheme="majorHAnsi"/>
        </w:rPr>
        <w:t>Con</w:t>
      </w:r>
      <w:r w:rsidR="00255A60" w:rsidRPr="00A61C78">
        <w:rPr>
          <w:rFonts w:asciiTheme="majorHAnsi" w:hAnsiTheme="majorHAnsi" w:cstheme="majorHAnsi"/>
        </w:rPr>
        <w:t xml:space="preserve"> </w:t>
      </w:r>
      <w:r w:rsidRPr="00A61C78">
        <w:rPr>
          <w:rFonts w:asciiTheme="majorHAnsi" w:hAnsiTheme="majorHAnsi" w:cstheme="majorHAnsi"/>
        </w:rPr>
        <w:t>posterioridad</w:t>
      </w:r>
      <w:r w:rsidR="00255A60" w:rsidRPr="00A61C78">
        <w:rPr>
          <w:rFonts w:asciiTheme="majorHAnsi" w:hAnsiTheme="majorHAnsi" w:cstheme="majorHAnsi"/>
        </w:rPr>
        <w:t xml:space="preserve"> </w:t>
      </w:r>
      <w:r w:rsidRPr="00A61C78">
        <w:rPr>
          <w:rFonts w:asciiTheme="majorHAnsi" w:hAnsiTheme="majorHAnsi" w:cstheme="majorHAnsi"/>
        </w:rPr>
        <w:t>existió</w:t>
      </w:r>
      <w:r w:rsidR="00255A60" w:rsidRPr="00A61C78">
        <w:rPr>
          <w:rFonts w:asciiTheme="majorHAnsi" w:hAnsiTheme="majorHAnsi" w:cstheme="majorHAnsi"/>
        </w:rPr>
        <w:t xml:space="preserve"> </w:t>
      </w:r>
      <w:r w:rsidRPr="00A61C78">
        <w:rPr>
          <w:rFonts w:asciiTheme="majorHAnsi" w:hAnsiTheme="majorHAnsi" w:cstheme="majorHAnsi"/>
        </w:rPr>
        <w:t>un</w:t>
      </w:r>
      <w:r w:rsidR="00255A60" w:rsidRPr="00A61C78">
        <w:rPr>
          <w:rFonts w:asciiTheme="majorHAnsi" w:hAnsiTheme="majorHAnsi" w:cstheme="majorHAnsi"/>
        </w:rPr>
        <w:t xml:space="preserve"> </w:t>
      </w:r>
      <w:r w:rsidRPr="00A61C78">
        <w:rPr>
          <w:rFonts w:asciiTheme="majorHAnsi" w:hAnsiTheme="majorHAnsi" w:cstheme="majorHAnsi"/>
        </w:rPr>
        <w:t>intento</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conversación</w:t>
      </w:r>
      <w:r w:rsidR="00255A60" w:rsidRPr="00A61C78">
        <w:rPr>
          <w:rFonts w:asciiTheme="majorHAnsi" w:hAnsiTheme="majorHAnsi" w:cstheme="majorHAnsi"/>
        </w:rPr>
        <w:t xml:space="preserve"> </w:t>
      </w:r>
      <w:r w:rsidR="008442F0" w:rsidRPr="00A61C78">
        <w:rPr>
          <w:rFonts w:asciiTheme="majorHAnsi" w:hAnsiTheme="majorHAnsi" w:cstheme="majorHAnsi"/>
        </w:rPr>
        <w:t>con</w:t>
      </w:r>
      <w:r w:rsidR="00255A60" w:rsidRPr="00A61C78">
        <w:rPr>
          <w:rFonts w:asciiTheme="majorHAnsi" w:hAnsiTheme="majorHAnsi" w:cstheme="majorHAnsi"/>
        </w:rPr>
        <w:t xml:space="preserve"> </w:t>
      </w:r>
      <w:r w:rsidR="008442F0" w:rsidRPr="00A61C78">
        <w:rPr>
          <w:rFonts w:asciiTheme="majorHAnsi" w:hAnsiTheme="majorHAnsi" w:cstheme="majorHAnsi"/>
        </w:rPr>
        <w:t>usted,</w:t>
      </w:r>
      <w:r w:rsidR="00255A60" w:rsidRPr="00A61C78">
        <w:rPr>
          <w:rFonts w:asciiTheme="majorHAnsi" w:hAnsiTheme="majorHAnsi" w:cstheme="majorHAnsi"/>
        </w:rPr>
        <w:t xml:space="preserve"> </w:t>
      </w:r>
      <w:r w:rsidRPr="00A61C78">
        <w:rPr>
          <w:rFonts w:asciiTheme="majorHAnsi" w:hAnsiTheme="majorHAnsi" w:cstheme="majorHAnsi"/>
        </w:rPr>
        <w:t>destinado</w:t>
      </w:r>
      <w:r w:rsidR="00255A60" w:rsidRPr="00A61C78">
        <w:rPr>
          <w:rFonts w:asciiTheme="majorHAnsi" w:hAnsiTheme="majorHAnsi" w:cstheme="majorHAnsi"/>
        </w:rPr>
        <w:t xml:space="preserve"> </w:t>
      </w:r>
      <w:r w:rsidRPr="00A61C78">
        <w:rPr>
          <w:rFonts w:asciiTheme="majorHAnsi" w:hAnsiTheme="majorHAnsi" w:cstheme="majorHAnsi"/>
        </w:rPr>
        <w:t>a</w:t>
      </w:r>
      <w:r w:rsidR="00255A60" w:rsidRPr="00A61C78">
        <w:rPr>
          <w:rFonts w:asciiTheme="majorHAnsi" w:hAnsiTheme="majorHAnsi" w:cstheme="majorHAnsi"/>
        </w:rPr>
        <w:t xml:space="preserve"> </w:t>
      </w:r>
      <w:r w:rsidRPr="00A61C78">
        <w:rPr>
          <w:rFonts w:asciiTheme="majorHAnsi" w:hAnsiTheme="majorHAnsi" w:cstheme="majorHAnsi"/>
        </w:rPr>
        <w:t>abordar</w:t>
      </w:r>
      <w:r w:rsidR="00255A60" w:rsidRPr="00A61C78">
        <w:rPr>
          <w:rFonts w:asciiTheme="majorHAnsi" w:hAnsiTheme="majorHAnsi" w:cstheme="majorHAnsi"/>
        </w:rPr>
        <w:t xml:space="preserve"> </w:t>
      </w:r>
      <w:r w:rsidRPr="00A61C78">
        <w:rPr>
          <w:rFonts w:asciiTheme="majorHAnsi" w:hAnsiTheme="majorHAnsi" w:cstheme="majorHAnsi"/>
        </w:rPr>
        <w:t>las</w:t>
      </w:r>
      <w:r w:rsidR="00255A60" w:rsidRPr="00A61C78">
        <w:rPr>
          <w:rFonts w:asciiTheme="majorHAnsi" w:hAnsiTheme="majorHAnsi" w:cstheme="majorHAnsi"/>
        </w:rPr>
        <w:t xml:space="preserve"> </w:t>
      </w:r>
      <w:r w:rsidRPr="00A61C78">
        <w:rPr>
          <w:rFonts w:asciiTheme="majorHAnsi" w:hAnsiTheme="majorHAnsi" w:cstheme="majorHAnsi"/>
        </w:rPr>
        <w:t>situaciones</w:t>
      </w:r>
      <w:r w:rsidR="00255A60" w:rsidRPr="00A61C78">
        <w:rPr>
          <w:rFonts w:asciiTheme="majorHAnsi" w:hAnsiTheme="majorHAnsi" w:cstheme="majorHAnsi"/>
        </w:rPr>
        <w:t xml:space="preserve"> </w:t>
      </w:r>
      <w:r w:rsidRPr="00A61C78">
        <w:rPr>
          <w:rFonts w:asciiTheme="majorHAnsi" w:hAnsiTheme="majorHAnsi" w:cstheme="majorHAnsi"/>
        </w:rPr>
        <w:t>que</w:t>
      </w:r>
      <w:r w:rsidR="00255A60" w:rsidRPr="00A61C78">
        <w:rPr>
          <w:rFonts w:asciiTheme="majorHAnsi" w:hAnsiTheme="majorHAnsi" w:cstheme="majorHAnsi"/>
        </w:rPr>
        <w:t xml:space="preserve"> </w:t>
      </w:r>
      <w:r w:rsidRPr="00A61C78">
        <w:rPr>
          <w:rFonts w:asciiTheme="majorHAnsi" w:hAnsiTheme="majorHAnsi" w:cstheme="majorHAnsi"/>
        </w:rPr>
        <w:t>me</w:t>
      </w:r>
      <w:r w:rsidR="00255A60" w:rsidRPr="00A61C78">
        <w:rPr>
          <w:rFonts w:asciiTheme="majorHAnsi" w:hAnsiTheme="majorHAnsi" w:cstheme="majorHAnsi"/>
        </w:rPr>
        <w:t xml:space="preserve"> </w:t>
      </w:r>
      <w:r w:rsidRPr="00A61C78">
        <w:rPr>
          <w:rFonts w:asciiTheme="majorHAnsi" w:hAnsiTheme="majorHAnsi" w:cstheme="majorHAnsi"/>
        </w:rPr>
        <w:t>afectaban</w:t>
      </w:r>
      <w:r w:rsidR="00255A60" w:rsidRPr="00A61C78">
        <w:rPr>
          <w:rFonts w:asciiTheme="majorHAnsi" w:hAnsiTheme="majorHAnsi" w:cstheme="majorHAnsi"/>
        </w:rPr>
        <w:t xml:space="preserve"> </w:t>
      </w:r>
      <w:r w:rsidRPr="00A61C78">
        <w:rPr>
          <w:rFonts w:asciiTheme="majorHAnsi" w:hAnsiTheme="majorHAnsi" w:cstheme="majorHAnsi"/>
        </w:rPr>
        <w:t>laboralmente.</w:t>
      </w:r>
      <w:r w:rsidR="00255A60" w:rsidRPr="00A61C78">
        <w:rPr>
          <w:rFonts w:asciiTheme="majorHAnsi" w:hAnsiTheme="majorHAnsi" w:cstheme="majorHAnsi"/>
        </w:rPr>
        <w:t xml:space="preserve"> </w:t>
      </w:r>
      <w:r w:rsidRPr="00A61C78">
        <w:rPr>
          <w:rFonts w:asciiTheme="majorHAnsi" w:hAnsiTheme="majorHAnsi" w:cstheme="majorHAnsi"/>
        </w:rPr>
        <w:t>Sin</w:t>
      </w:r>
      <w:r w:rsidR="00255A60" w:rsidRPr="00A61C78">
        <w:rPr>
          <w:rFonts w:asciiTheme="majorHAnsi" w:hAnsiTheme="majorHAnsi" w:cstheme="majorHAnsi"/>
        </w:rPr>
        <w:t xml:space="preserve"> </w:t>
      </w:r>
      <w:r w:rsidRPr="00A61C78">
        <w:rPr>
          <w:rFonts w:asciiTheme="majorHAnsi" w:hAnsiTheme="majorHAnsi" w:cstheme="majorHAnsi"/>
        </w:rPr>
        <w:t>embargo,</w:t>
      </w:r>
      <w:r w:rsidR="00255A60" w:rsidRPr="00A61C78">
        <w:rPr>
          <w:rFonts w:asciiTheme="majorHAnsi" w:hAnsiTheme="majorHAnsi" w:cstheme="majorHAnsi"/>
        </w:rPr>
        <w:t xml:space="preserve"> </w:t>
      </w:r>
      <w:r w:rsidRPr="00A61C78">
        <w:rPr>
          <w:rFonts w:asciiTheme="majorHAnsi" w:hAnsiTheme="majorHAnsi" w:cstheme="majorHAnsi"/>
        </w:rPr>
        <w:t>dicha</w:t>
      </w:r>
      <w:r w:rsidR="00255A60" w:rsidRPr="00A61C78">
        <w:rPr>
          <w:rFonts w:asciiTheme="majorHAnsi" w:hAnsiTheme="majorHAnsi" w:cstheme="majorHAnsi"/>
        </w:rPr>
        <w:t xml:space="preserve"> </w:t>
      </w:r>
      <w:r w:rsidRPr="00A61C78">
        <w:rPr>
          <w:rFonts w:asciiTheme="majorHAnsi" w:hAnsiTheme="majorHAnsi" w:cstheme="majorHAnsi"/>
        </w:rPr>
        <w:t>instancia</w:t>
      </w:r>
      <w:r w:rsidR="00255A60" w:rsidRPr="00A61C78">
        <w:rPr>
          <w:rFonts w:asciiTheme="majorHAnsi" w:hAnsiTheme="majorHAnsi" w:cstheme="majorHAnsi"/>
        </w:rPr>
        <w:t xml:space="preserve"> </w:t>
      </w:r>
      <w:r w:rsidRPr="00A61C78">
        <w:rPr>
          <w:rFonts w:asciiTheme="majorHAnsi" w:hAnsiTheme="majorHAnsi" w:cstheme="majorHAnsi"/>
        </w:rPr>
        <w:t>no</w:t>
      </w:r>
      <w:r w:rsidR="00255A60" w:rsidRPr="00A61C78">
        <w:rPr>
          <w:rFonts w:asciiTheme="majorHAnsi" w:hAnsiTheme="majorHAnsi" w:cstheme="majorHAnsi"/>
        </w:rPr>
        <w:t xml:space="preserve"> </w:t>
      </w:r>
      <w:r w:rsidRPr="00A61C78">
        <w:rPr>
          <w:rFonts w:asciiTheme="majorHAnsi" w:hAnsiTheme="majorHAnsi" w:cstheme="majorHAnsi"/>
        </w:rPr>
        <w:t>permitió</w:t>
      </w:r>
      <w:r w:rsidR="00255A60" w:rsidRPr="00A61C78">
        <w:rPr>
          <w:rFonts w:asciiTheme="majorHAnsi" w:hAnsiTheme="majorHAnsi" w:cstheme="majorHAnsi"/>
        </w:rPr>
        <w:t xml:space="preserve"> </w:t>
      </w:r>
      <w:r w:rsidRPr="00A61C78">
        <w:rPr>
          <w:rFonts w:asciiTheme="majorHAnsi" w:hAnsiTheme="majorHAnsi" w:cstheme="majorHAnsi"/>
        </w:rPr>
        <w:t>un</w:t>
      </w:r>
      <w:r w:rsidR="00255A60" w:rsidRPr="00A61C78">
        <w:rPr>
          <w:rFonts w:asciiTheme="majorHAnsi" w:hAnsiTheme="majorHAnsi" w:cstheme="majorHAnsi"/>
        </w:rPr>
        <w:t xml:space="preserve"> </w:t>
      </w:r>
      <w:r w:rsidRPr="00A61C78">
        <w:rPr>
          <w:rFonts w:asciiTheme="majorHAnsi" w:hAnsiTheme="majorHAnsi" w:cstheme="majorHAnsi"/>
        </w:rPr>
        <w:t>diálogo</w:t>
      </w:r>
      <w:r w:rsidR="00255A60" w:rsidRPr="00A61C78">
        <w:rPr>
          <w:rFonts w:asciiTheme="majorHAnsi" w:hAnsiTheme="majorHAnsi" w:cstheme="majorHAnsi"/>
        </w:rPr>
        <w:t xml:space="preserve"> </w:t>
      </w:r>
      <w:r w:rsidRPr="00A61C78">
        <w:rPr>
          <w:rFonts w:asciiTheme="majorHAnsi" w:hAnsiTheme="majorHAnsi" w:cstheme="majorHAnsi"/>
        </w:rPr>
        <w:t>efectivo</w:t>
      </w:r>
      <w:r w:rsidR="00255A60" w:rsidRPr="00A61C78">
        <w:rPr>
          <w:rFonts w:asciiTheme="majorHAnsi" w:hAnsiTheme="majorHAnsi" w:cstheme="majorHAnsi"/>
        </w:rPr>
        <w:t xml:space="preserve"> </w:t>
      </w:r>
      <w:r w:rsidRPr="00A61C78">
        <w:rPr>
          <w:rFonts w:asciiTheme="majorHAnsi" w:hAnsiTheme="majorHAnsi" w:cstheme="majorHAnsi"/>
        </w:rPr>
        <w:t>ni</w:t>
      </w:r>
      <w:r w:rsidR="00255A60" w:rsidRPr="00A61C78">
        <w:rPr>
          <w:rFonts w:asciiTheme="majorHAnsi" w:hAnsiTheme="majorHAnsi" w:cstheme="majorHAnsi"/>
        </w:rPr>
        <w:t xml:space="preserve"> </w:t>
      </w:r>
      <w:r w:rsidRPr="00A61C78">
        <w:rPr>
          <w:rFonts w:asciiTheme="majorHAnsi" w:hAnsiTheme="majorHAnsi" w:cstheme="majorHAnsi"/>
        </w:rPr>
        <w:t>seguro,</w:t>
      </w:r>
      <w:r w:rsidR="00255A60" w:rsidRPr="00A61C78">
        <w:rPr>
          <w:rFonts w:asciiTheme="majorHAnsi" w:hAnsiTheme="majorHAnsi" w:cstheme="majorHAnsi"/>
        </w:rPr>
        <w:t xml:space="preserve"> </w:t>
      </w:r>
      <w:r w:rsidRPr="00A61C78">
        <w:rPr>
          <w:rFonts w:asciiTheme="majorHAnsi" w:hAnsiTheme="majorHAnsi" w:cstheme="majorHAnsi"/>
        </w:rPr>
        <w:t>toda</w:t>
      </w:r>
      <w:r w:rsidR="00255A60" w:rsidRPr="00A61C78">
        <w:rPr>
          <w:rFonts w:asciiTheme="majorHAnsi" w:hAnsiTheme="majorHAnsi" w:cstheme="majorHAnsi"/>
        </w:rPr>
        <w:t xml:space="preserve"> </w:t>
      </w:r>
      <w:r w:rsidRPr="00A61C78">
        <w:rPr>
          <w:rFonts w:asciiTheme="majorHAnsi" w:hAnsiTheme="majorHAnsi" w:cstheme="majorHAnsi"/>
        </w:rPr>
        <w:t>vez</w:t>
      </w:r>
      <w:r w:rsidR="00255A60" w:rsidRPr="00A61C78">
        <w:rPr>
          <w:rFonts w:asciiTheme="majorHAnsi" w:hAnsiTheme="majorHAnsi" w:cstheme="majorHAnsi"/>
        </w:rPr>
        <w:t xml:space="preserve"> </w:t>
      </w:r>
      <w:r w:rsidRPr="00A61C78">
        <w:rPr>
          <w:rFonts w:asciiTheme="majorHAnsi" w:hAnsiTheme="majorHAnsi" w:cstheme="majorHAnsi"/>
        </w:rPr>
        <w:t>que</w:t>
      </w:r>
      <w:r w:rsidR="00255A60" w:rsidRPr="00A61C78">
        <w:rPr>
          <w:rFonts w:asciiTheme="majorHAnsi" w:hAnsiTheme="majorHAnsi" w:cstheme="majorHAnsi"/>
        </w:rPr>
        <w:t xml:space="preserve"> </w:t>
      </w:r>
      <w:r w:rsidRPr="00A61C78">
        <w:rPr>
          <w:rFonts w:asciiTheme="majorHAnsi" w:hAnsiTheme="majorHAnsi" w:cstheme="majorHAnsi"/>
        </w:rPr>
        <w:t>mientras</w:t>
      </w:r>
      <w:r w:rsidR="00255A60" w:rsidRPr="00A61C78">
        <w:rPr>
          <w:rFonts w:asciiTheme="majorHAnsi" w:hAnsiTheme="majorHAnsi" w:cstheme="majorHAnsi"/>
        </w:rPr>
        <w:t xml:space="preserve"> </w:t>
      </w:r>
      <w:r w:rsidRPr="00A61C78">
        <w:rPr>
          <w:rFonts w:asciiTheme="majorHAnsi" w:hAnsiTheme="majorHAnsi" w:cstheme="majorHAnsi"/>
        </w:rPr>
        <w:t>intentaba</w:t>
      </w:r>
      <w:r w:rsidR="00255A60" w:rsidRPr="00A61C78">
        <w:rPr>
          <w:rFonts w:asciiTheme="majorHAnsi" w:hAnsiTheme="majorHAnsi" w:cstheme="majorHAnsi"/>
        </w:rPr>
        <w:t xml:space="preserve"> </w:t>
      </w:r>
      <w:r w:rsidRPr="00A61C78">
        <w:rPr>
          <w:rFonts w:asciiTheme="majorHAnsi" w:hAnsiTheme="majorHAnsi" w:cstheme="majorHAnsi"/>
        </w:rPr>
        <w:t>exponer</w:t>
      </w:r>
      <w:r w:rsidR="00255A60" w:rsidRPr="00A61C78">
        <w:rPr>
          <w:rFonts w:asciiTheme="majorHAnsi" w:hAnsiTheme="majorHAnsi" w:cstheme="majorHAnsi"/>
        </w:rPr>
        <w:t xml:space="preserve"> </w:t>
      </w:r>
      <w:r w:rsidRPr="00A61C78">
        <w:rPr>
          <w:rFonts w:asciiTheme="majorHAnsi" w:hAnsiTheme="majorHAnsi" w:cstheme="majorHAnsi"/>
        </w:rPr>
        <w:t>los</w:t>
      </w:r>
      <w:r w:rsidR="00255A60" w:rsidRPr="00A61C78">
        <w:rPr>
          <w:rFonts w:asciiTheme="majorHAnsi" w:hAnsiTheme="majorHAnsi" w:cstheme="majorHAnsi"/>
        </w:rPr>
        <w:t xml:space="preserve"> </w:t>
      </w:r>
      <w:r w:rsidRPr="00A61C78">
        <w:rPr>
          <w:rFonts w:asciiTheme="majorHAnsi" w:hAnsiTheme="majorHAnsi" w:cstheme="majorHAnsi"/>
        </w:rPr>
        <w:t>antecedentes</w:t>
      </w:r>
      <w:r w:rsidR="00255A60" w:rsidRPr="00A61C78">
        <w:rPr>
          <w:rFonts w:asciiTheme="majorHAnsi" w:hAnsiTheme="majorHAnsi" w:cstheme="majorHAnsi"/>
        </w:rPr>
        <w:t xml:space="preserve"> </w:t>
      </w:r>
      <w:r w:rsidRPr="00A61C78">
        <w:rPr>
          <w:rFonts w:asciiTheme="majorHAnsi" w:hAnsiTheme="majorHAnsi" w:cstheme="majorHAnsi"/>
        </w:rPr>
        <w:t>fui</w:t>
      </w:r>
      <w:r w:rsidR="00255A60" w:rsidRPr="00A61C78">
        <w:rPr>
          <w:rFonts w:asciiTheme="majorHAnsi" w:hAnsiTheme="majorHAnsi" w:cstheme="majorHAnsi"/>
        </w:rPr>
        <w:t xml:space="preserve"> </w:t>
      </w:r>
      <w:r w:rsidRPr="00A61C78">
        <w:rPr>
          <w:rFonts w:asciiTheme="majorHAnsi" w:hAnsiTheme="majorHAnsi" w:cstheme="majorHAnsi"/>
        </w:rPr>
        <w:t>constantemente</w:t>
      </w:r>
      <w:r w:rsidR="00255A60" w:rsidRPr="00A61C78">
        <w:rPr>
          <w:rFonts w:asciiTheme="majorHAnsi" w:hAnsiTheme="majorHAnsi" w:cstheme="majorHAnsi"/>
        </w:rPr>
        <w:t xml:space="preserve"> </w:t>
      </w:r>
      <w:r w:rsidRPr="00A61C78">
        <w:rPr>
          <w:rFonts w:asciiTheme="majorHAnsi" w:hAnsiTheme="majorHAnsi" w:cstheme="majorHAnsi"/>
        </w:rPr>
        <w:t>interrumpida</w:t>
      </w:r>
      <w:r w:rsidR="00255A60" w:rsidRPr="00A61C78">
        <w:rPr>
          <w:rFonts w:asciiTheme="majorHAnsi" w:hAnsiTheme="majorHAnsi" w:cstheme="majorHAnsi"/>
        </w:rPr>
        <w:t xml:space="preserve"> </w:t>
      </w:r>
      <w:r w:rsidRPr="00A61C78">
        <w:rPr>
          <w:rFonts w:asciiTheme="majorHAnsi" w:hAnsiTheme="majorHAnsi" w:cstheme="majorHAnsi"/>
        </w:rPr>
        <w:t>por</w:t>
      </w:r>
      <w:r w:rsidR="00255A60" w:rsidRPr="00A61C78">
        <w:rPr>
          <w:rFonts w:asciiTheme="majorHAnsi" w:hAnsiTheme="majorHAnsi" w:cstheme="majorHAnsi"/>
        </w:rPr>
        <w:t xml:space="preserve"> </w:t>
      </w:r>
      <w:r w:rsidRPr="00A61C78">
        <w:rPr>
          <w:rFonts w:asciiTheme="majorHAnsi" w:hAnsiTheme="majorHAnsi" w:cstheme="majorHAnsi"/>
        </w:rPr>
        <w:t>la</w:t>
      </w:r>
      <w:r w:rsidR="00255A60" w:rsidRPr="00A61C78">
        <w:rPr>
          <w:rFonts w:asciiTheme="majorHAnsi" w:hAnsiTheme="majorHAnsi" w:cstheme="majorHAnsi"/>
        </w:rPr>
        <w:t xml:space="preserve"> </w:t>
      </w:r>
      <w:r w:rsidRPr="00A61C78">
        <w:rPr>
          <w:rFonts w:asciiTheme="majorHAnsi" w:hAnsiTheme="majorHAnsi" w:cstheme="majorHAnsi"/>
        </w:rPr>
        <w:t>asesora</w:t>
      </w:r>
      <w:r w:rsidR="00255A60" w:rsidRPr="00A61C78">
        <w:rPr>
          <w:rFonts w:asciiTheme="majorHAnsi" w:hAnsiTheme="majorHAnsi" w:cstheme="majorHAnsi"/>
        </w:rPr>
        <w:t xml:space="preserve"> </w:t>
      </w:r>
      <w:r w:rsidRPr="00A61C78">
        <w:rPr>
          <w:rFonts w:asciiTheme="majorHAnsi" w:hAnsiTheme="majorHAnsi" w:cstheme="majorHAnsi"/>
        </w:rPr>
        <w:t>jurídica</w:t>
      </w:r>
      <w:r w:rsidR="00255A60" w:rsidRPr="00A61C78">
        <w:rPr>
          <w:rFonts w:asciiTheme="majorHAnsi" w:hAnsiTheme="majorHAnsi" w:cstheme="majorHAnsi"/>
        </w:rPr>
        <w:t xml:space="preserve"> </w:t>
      </w:r>
      <w:r w:rsidR="008442F0" w:rsidRPr="00A61C78">
        <w:rPr>
          <w:rFonts w:asciiTheme="majorHAnsi" w:hAnsiTheme="majorHAnsi" w:cstheme="majorHAnsi"/>
        </w:rPr>
        <w:t>que</w:t>
      </w:r>
      <w:r w:rsidR="00255A60" w:rsidRPr="00A61C78">
        <w:rPr>
          <w:rFonts w:asciiTheme="majorHAnsi" w:hAnsiTheme="majorHAnsi" w:cstheme="majorHAnsi"/>
        </w:rPr>
        <w:t xml:space="preserve"> </w:t>
      </w:r>
      <w:r w:rsidR="008442F0" w:rsidRPr="00A61C78">
        <w:rPr>
          <w:rFonts w:asciiTheme="majorHAnsi" w:hAnsiTheme="majorHAnsi" w:cstheme="majorHAnsi"/>
        </w:rPr>
        <w:t>entraba</w:t>
      </w:r>
      <w:r w:rsidR="00255A60" w:rsidRPr="00A61C78">
        <w:rPr>
          <w:rFonts w:asciiTheme="majorHAnsi" w:hAnsiTheme="majorHAnsi" w:cstheme="majorHAnsi"/>
        </w:rPr>
        <w:t xml:space="preserve"> </w:t>
      </w:r>
      <w:r w:rsidR="008442F0" w:rsidRPr="00A61C78">
        <w:rPr>
          <w:rFonts w:asciiTheme="majorHAnsi" w:hAnsiTheme="majorHAnsi" w:cstheme="majorHAnsi"/>
        </w:rPr>
        <w:t>constantemente</w:t>
      </w:r>
      <w:r w:rsidR="00255A60" w:rsidRPr="00A61C78">
        <w:rPr>
          <w:rFonts w:asciiTheme="majorHAnsi" w:hAnsiTheme="majorHAnsi" w:cstheme="majorHAnsi"/>
        </w:rPr>
        <w:t xml:space="preserve"> </w:t>
      </w:r>
      <w:r w:rsidR="008442F0" w:rsidRPr="00A61C78">
        <w:rPr>
          <w:rFonts w:asciiTheme="majorHAnsi" w:hAnsiTheme="majorHAnsi" w:cstheme="majorHAnsi"/>
        </w:rPr>
        <w:t>a</w:t>
      </w:r>
      <w:r w:rsidR="00255A60" w:rsidRPr="00A61C78">
        <w:rPr>
          <w:rFonts w:asciiTheme="majorHAnsi" w:hAnsiTheme="majorHAnsi" w:cstheme="majorHAnsi"/>
        </w:rPr>
        <w:t xml:space="preserve"> </w:t>
      </w:r>
      <w:r w:rsidR="008442F0" w:rsidRPr="00A61C78">
        <w:rPr>
          <w:rFonts w:asciiTheme="majorHAnsi" w:hAnsiTheme="majorHAnsi" w:cstheme="majorHAnsi"/>
        </w:rPr>
        <w:t>la</w:t>
      </w:r>
      <w:r w:rsidR="00255A60" w:rsidRPr="00A61C78">
        <w:rPr>
          <w:rFonts w:asciiTheme="majorHAnsi" w:hAnsiTheme="majorHAnsi" w:cstheme="majorHAnsi"/>
        </w:rPr>
        <w:t xml:space="preserve"> </w:t>
      </w:r>
      <w:r w:rsidR="008442F0" w:rsidRPr="00A61C78">
        <w:rPr>
          <w:rFonts w:asciiTheme="majorHAnsi" w:hAnsiTheme="majorHAnsi" w:cstheme="majorHAnsi"/>
        </w:rPr>
        <w:t>oficina</w:t>
      </w:r>
      <w:r w:rsidRPr="00A61C78">
        <w:rPr>
          <w:rFonts w:asciiTheme="majorHAnsi" w:hAnsiTheme="majorHAnsi" w:cstheme="majorHAnsi"/>
        </w:rPr>
        <w:t>,</w:t>
      </w:r>
      <w:r w:rsidR="00255A60" w:rsidRPr="00A61C78">
        <w:rPr>
          <w:rFonts w:asciiTheme="majorHAnsi" w:hAnsiTheme="majorHAnsi" w:cstheme="majorHAnsi"/>
        </w:rPr>
        <w:t xml:space="preserve"> </w:t>
      </w:r>
      <w:r w:rsidRPr="00A61C78">
        <w:rPr>
          <w:rFonts w:asciiTheme="majorHAnsi" w:hAnsiTheme="majorHAnsi" w:cstheme="majorHAnsi"/>
        </w:rPr>
        <w:t>impidiéndoseme</w:t>
      </w:r>
      <w:r w:rsidR="00255A60" w:rsidRPr="00A61C78">
        <w:rPr>
          <w:rFonts w:asciiTheme="majorHAnsi" w:hAnsiTheme="majorHAnsi" w:cstheme="majorHAnsi"/>
        </w:rPr>
        <w:t xml:space="preserve"> </w:t>
      </w:r>
      <w:r w:rsidRPr="00A61C78">
        <w:rPr>
          <w:rFonts w:asciiTheme="majorHAnsi" w:hAnsiTheme="majorHAnsi" w:cstheme="majorHAnsi"/>
        </w:rPr>
        <w:t>desarrollar</w:t>
      </w:r>
      <w:r w:rsidR="00255A60" w:rsidRPr="00A61C78">
        <w:rPr>
          <w:rFonts w:asciiTheme="majorHAnsi" w:hAnsiTheme="majorHAnsi" w:cstheme="majorHAnsi"/>
        </w:rPr>
        <w:t xml:space="preserve"> </w:t>
      </w:r>
      <w:r w:rsidRPr="00A61C78">
        <w:rPr>
          <w:rFonts w:asciiTheme="majorHAnsi" w:hAnsiTheme="majorHAnsi" w:cstheme="majorHAnsi"/>
        </w:rPr>
        <w:t>adecuadamente</w:t>
      </w:r>
      <w:r w:rsidR="00255A60" w:rsidRPr="00A61C78">
        <w:rPr>
          <w:rFonts w:asciiTheme="majorHAnsi" w:hAnsiTheme="majorHAnsi" w:cstheme="majorHAnsi"/>
        </w:rPr>
        <w:t xml:space="preserve"> </w:t>
      </w:r>
      <w:r w:rsidRPr="00A61C78">
        <w:rPr>
          <w:rFonts w:asciiTheme="majorHAnsi" w:hAnsiTheme="majorHAnsi" w:cstheme="majorHAnsi"/>
        </w:rPr>
        <w:t>las</w:t>
      </w:r>
      <w:r w:rsidR="00255A60" w:rsidRPr="00A61C78">
        <w:rPr>
          <w:rFonts w:asciiTheme="majorHAnsi" w:hAnsiTheme="majorHAnsi" w:cstheme="majorHAnsi"/>
        </w:rPr>
        <w:t xml:space="preserve"> </w:t>
      </w:r>
      <w:r w:rsidRPr="00A61C78">
        <w:rPr>
          <w:rFonts w:asciiTheme="majorHAnsi" w:hAnsiTheme="majorHAnsi" w:cstheme="majorHAnsi"/>
        </w:rPr>
        <w:t>situaciones</w:t>
      </w:r>
      <w:r w:rsidR="00255A60" w:rsidRPr="00A61C78">
        <w:rPr>
          <w:rFonts w:asciiTheme="majorHAnsi" w:hAnsiTheme="majorHAnsi" w:cstheme="majorHAnsi"/>
        </w:rPr>
        <w:t xml:space="preserve"> </w:t>
      </w:r>
      <w:r w:rsidRPr="00A61C78">
        <w:rPr>
          <w:rFonts w:asciiTheme="majorHAnsi" w:hAnsiTheme="majorHAnsi" w:cstheme="majorHAnsi"/>
        </w:rPr>
        <w:t>que</w:t>
      </w:r>
      <w:r w:rsidR="00255A60" w:rsidRPr="00A61C78">
        <w:rPr>
          <w:rFonts w:asciiTheme="majorHAnsi" w:hAnsiTheme="majorHAnsi" w:cstheme="majorHAnsi"/>
        </w:rPr>
        <w:t xml:space="preserve"> </w:t>
      </w:r>
      <w:r w:rsidRPr="00A61C78">
        <w:rPr>
          <w:rFonts w:asciiTheme="majorHAnsi" w:hAnsiTheme="majorHAnsi" w:cstheme="majorHAnsi"/>
        </w:rPr>
        <w:t>intentaba</w:t>
      </w:r>
      <w:r w:rsidR="00255A60" w:rsidRPr="00A61C78">
        <w:rPr>
          <w:rFonts w:asciiTheme="majorHAnsi" w:hAnsiTheme="majorHAnsi" w:cstheme="majorHAnsi"/>
        </w:rPr>
        <w:t xml:space="preserve"> </w:t>
      </w:r>
      <w:r w:rsidRPr="00A61C78">
        <w:rPr>
          <w:rFonts w:asciiTheme="majorHAnsi" w:hAnsiTheme="majorHAnsi" w:cstheme="majorHAnsi"/>
        </w:rPr>
        <w:t>informar</w:t>
      </w:r>
      <w:r w:rsidR="008442F0" w:rsidRPr="00A61C78">
        <w:rPr>
          <w:rFonts w:asciiTheme="majorHAnsi" w:hAnsiTheme="majorHAnsi" w:cstheme="majorHAnsi"/>
        </w:rPr>
        <w:t>,</w:t>
      </w:r>
      <w:r w:rsidR="00255A60" w:rsidRPr="00A61C78">
        <w:rPr>
          <w:rFonts w:asciiTheme="majorHAnsi" w:hAnsiTheme="majorHAnsi" w:cstheme="majorHAnsi"/>
        </w:rPr>
        <w:t xml:space="preserve"> </w:t>
      </w:r>
      <w:r w:rsidR="008442F0" w:rsidRPr="00A61C78">
        <w:rPr>
          <w:rFonts w:asciiTheme="majorHAnsi" w:hAnsiTheme="majorHAnsi" w:cstheme="majorHAnsi"/>
        </w:rPr>
        <w:t>situación</w:t>
      </w:r>
      <w:r w:rsidR="00255A60" w:rsidRPr="00A61C78">
        <w:rPr>
          <w:rFonts w:asciiTheme="majorHAnsi" w:hAnsiTheme="majorHAnsi" w:cstheme="majorHAnsi"/>
        </w:rPr>
        <w:t xml:space="preserve"> </w:t>
      </w:r>
      <w:r w:rsidR="008442F0" w:rsidRPr="00A61C78">
        <w:rPr>
          <w:rFonts w:asciiTheme="majorHAnsi" w:hAnsiTheme="majorHAnsi" w:cstheme="majorHAnsi"/>
        </w:rPr>
        <w:t>que</w:t>
      </w:r>
      <w:r w:rsidR="00255A60" w:rsidRPr="00A61C78">
        <w:rPr>
          <w:rFonts w:asciiTheme="majorHAnsi" w:hAnsiTheme="majorHAnsi" w:cstheme="majorHAnsi"/>
        </w:rPr>
        <w:t xml:space="preserve"> </w:t>
      </w:r>
      <w:r w:rsidR="008442F0" w:rsidRPr="00A61C78">
        <w:rPr>
          <w:rFonts w:asciiTheme="majorHAnsi" w:hAnsiTheme="majorHAnsi" w:cstheme="majorHAnsi"/>
        </w:rPr>
        <w:t>además</w:t>
      </w:r>
      <w:r w:rsidR="00255A60" w:rsidRPr="00A61C78">
        <w:rPr>
          <w:rFonts w:asciiTheme="majorHAnsi" w:hAnsiTheme="majorHAnsi" w:cstheme="majorHAnsi"/>
        </w:rPr>
        <w:t xml:space="preserve"> </w:t>
      </w:r>
      <w:r w:rsidR="008442F0" w:rsidRPr="00A61C78">
        <w:rPr>
          <w:rFonts w:asciiTheme="majorHAnsi" w:hAnsiTheme="majorHAnsi" w:cstheme="majorHAnsi"/>
        </w:rPr>
        <w:t>le</w:t>
      </w:r>
      <w:r w:rsidR="00255A60" w:rsidRPr="00A61C78">
        <w:rPr>
          <w:rFonts w:asciiTheme="majorHAnsi" w:hAnsiTheme="majorHAnsi" w:cstheme="majorHAnsi"/>
        </w:rPr>
        <w:t xml:space="preserve"> </w:t>
      </w:r>
      <w:r w:rsidR="008442F0" w:rsidRPr="00A61C78">
        <w:rPr>
          <w:rFonts w:asciiTheme="majorHAnsi" w:hAnsiTheme="majorHAnsi" w:cstheme="majorHAnsi"/>
        </w:rPr>
        <w:t>informé</w:t>
      </w:r>
      <w:r w:rsidR="00255A60" w:rsidRPr="00A61C78">
        <w:rPr>
          <w:rFonts w:asciiTheme="majorHAnsi" w:hAnsiTheme="majorHAnsi" w:cstheme="majorHAnsi"/>
        </w:rPr>
        <w:t xml:space="preserve"> </w:t>
      </w:r>
      <w:r w:rsidR="008442F0" w:rsidRPr="00A61C78">
        <w:rPr>
          <w:rFonts w:asciiTheme="majorHAnsi" w:hAnsiTheme="majorHAnsi" w:cstheme="majorHAnsi"/>
        </w:rPr>
        <w:t>en</w:t>
      </w:r>
      <w:r w:rsidR="00255A60" w:rsidRPr="00A61C78">
        <w:rPr>
          <w:rFonts w:asciiTheme="majorHAnsi" w:hAnsiTheme="majorHAnsi" w:cstheme="majorHAnsi"/>
        </w:rPr>
        <w:t xml:space="preserve"> </w:t>
      </w:r>
      <w:r w:rsidR="008442F0" w:rsidRPr="00A61C78">
        <w:rPr>
          <w:rFonts w:asciiTheme="majorHAnsi" w:hAnsiTheme="majorHAnsi" w:cstheme="majorHAnsi"/>
        </w:rPr>
        <w:t>términos</w:t>
      </w:r>
      <w:r w:rsidR="00255A60" w:rsidRPr="00A61C78">
        <w:rPr>
          <w:rFonts w:asciiTheme="majorHAnsi" w:hAnsiTheme="majorHAnsi" w:cstheme="majorHAnsi"/>
        </w:rPr>
        <w:t xml:space="preserve"> </w:t>
      </w:r>
      <w:r w:rsidR="008442F0" w:rsidRPr="00A61C78">
        <w:rPr>
          <w:rFonts w:asciiTheme="majorHAnsi" w:hAnsiTheme="majorHAnsi" w:cstheme="majorHAnsi"/>
        </w:rPr>
        <w:t>generales</w:t>
      </w:r>
      <w:r w:rsidR="00255A60" w:rsidRPr="00A61C78">
        <w:rPr>
          <w:rFonts w:asciiTheme="majorHAnsi" w:hAnsiTheme="majorHAnsi" w:cstheme="majorHAnsi"/>
        </w:rPr>
        <w:t xml:space="preserve"> </w:t>
      </w:r>
      <w:r w:rsidR="008442F0" w:rsidRPr="00A61C78">
        <w:rPr>
          <w:rFonts w:asciiTheme="majorHAnsi" w:hAnsiTheme="majorHAnsi" w:cstheme="majorHAnsi"/>
        </w:rPr>
        <w:t>con</w:t>
      </w:r>
      <w:r w:rsidR="00255A60" w:rsidRPr="00A61C78">
        <w:rPr>
          <w:rFonts w:asciiTheme="majorHAnsi" w:hAnsiTheme="majorHAnsi" w:cstheme="majorHAnsi"/>
        </w:rPr>
        <w:t xml:space="preserve"> </w:t>
      </w:r>
      <w:r w:rsidR="008442F0" w:rsidRPr="00A61C78">
        <w:rPr>
          <w:rFonts w:asciiTheme="majorHAnsi" w:hAnsiTheme="majorHAnsi" w:cstheme="majorHAnsi"/>
        </w:rPr>
        <w:t>fecha</w:t>
      </w:r>
      <w:r w:rsidR="00255A60" w:rsidRPr="00A61C78">
        <w:rPr>
          <w:rFonts w:asciiTheme="majorHAnsi" w:hAnsiTheme="majorHAnsi" w:cstheme="majorHAnsi"/>
        </w:rPr>
        <w:t xml:space="preserve"> </w:t>
      </w:r>
      <w:r w:rsidR="008442F0" w:rsidRPr="00A61C78">
        <w:rPr>
          <w:rFonts w:asciiTheme="majorHAnsi" w:hAnsiTheme="majorHAnsi" w:cstheme="majorHAnsi"/>
        </w:rPr>
        <w:t>23</w:t>
      </w:r>
      <w:r w:rsidR="00255A60" w:rsidRPr="00A61C78">
        <w:rPr>
          <w:rFonts w:asciiTheme="majorHAnsi" w:hAnsiTheme="majorHAnsi" w:cstheme="majorHAnsi"/>
        </w:rPr>
        <w:t xml:space="preserve"> </w:t>
      </w:r>
      <w:r w:rsidR="008442F0" w:rsidRPr="00A61C78">
        <w:rPr>
          <w:rFonts w:asciiTheme="majorHAnsi" w:hAnsiTheme="majorHAnsi" w:cstheme="majorHAnsi"/>
        </w:rPr>
        <w:t>de</w:t>
      </w:r>
      <w:r w:rsidR="00255A60" w:rsidRPr="00A61C78">
        <w:rPr>
          <w:rFonts w:asciiTheme="majorHAnsi" w:hAnsiTheme="majorHAnsi" w:cstheme="majorHAnsi"/>
        </w:rPr>
        <w:t xml:space="preserve"> </w:t>
      </w:r>
      <w:r w:rsidR="008442F0" w:rsidRPr="00A61C78">
        <w:rPr>
          <w:rFonts w:asciiTheme="majorHAnsi" w:hAnsiTheme="majorHAnsi" w:cstheme="majorHAnsi"/>
        </w:rPr>
        <w:t>enero</w:t>
      </w:r>
      <w:r w:rsidR="00255A60" w:rsidRPr="00A61C78">
        <w:rPr>
          <w:rFonts w:asciiTheme="majorHAnsi" w:hAnsiTheme="majorHAnsi" w:cstheme="majorHAnsi"/>
        </w:rPr>
        <w:t xml:space="preserve"> </w:t>
      </w:r>
      <w:r w:rsidR="008442F0" w:rsidRPr="00A61C78">
        <w:rPr>
          <w:rFonts w:asciiTheme="majorHAnsi" w:hAnsiTheme="majorHAnsi" w:cstheme="majorHAnsi"/>
        </w:rPr>
        <w:t>del</w:t>
      </w:r>
      <w:r w:rsidR="00255A60" w:rsidRPr="00A61C78">
        <w:rPr>
          <w:rFonts w:asciiTheme="majorHAnsi" w:hAnsiTheme="majorHAnsi" w:cstheme="majorHAnsi"/>
        </w:rPr>
        <w:t xml:space="preserve"> </w:t>
      </w:r>
      <w:r w:rsidR="008442F0" w:rsidRPr="00A61C78">
        <w:rPr>
          <w:rFonts w:asciiTheme="majorHAnsi" w:hAnsiTheme="majorHAnsi" w:cstheme="majorHAnsi"/>
        </w:rPr>
        <w:t>presente</w:t>
      </w:r>
      <w:r w:rsidR="00255A60" w:rsidRPr="00A61C78">
        <w:rPr>
          <w:rFonts w:asciiTheme="majorHAnsi" w:hAnsiTheme="majorHAnsi" w:cstheme="majorHAnsi"/>
        </w:rPr>
        <w:t xml:space="preserve"> </w:t>
      </w:r>
      <w:r w:rsidR="008442F0" w:rsidRPr="00A61C78">
        <w:rPr>
          <w:rFonts w:asciiTheme="majorHAnsi" w:hAnsiTheme="majorHAnsi" w:cstheme="majorHAnsi"/>
        </w:rPr>
        <w:t>año</w:t>
      </w:r>
      <w:r w:rsidR="00255A60" w:rsidRPr="00A61C78">
        <w:rPr>
          <w:rFonts w:asciiTheme="majorHAnsi" w:hAnsiTheme="majorHAnsi" w:cstheme="majorHAnsi"/>
        </w:rPr>
        <w:t xml:space="preserve"> </w:t>
      </w:r>
      <w:r w:rsidR="008442F0" w:rsidRPr="00A61C78">
        <w:rPr>
          <w:rFonts w:asciiTheme="majorHAnsi" w:hAnsiTheme="majorHAnsi" w:cstheme="majorHAnsi"/>
        </w:rPr>
        <w:t>vía</w:t>
      </w:r>
      <w:r w:rsidR="00255A60" w:rsidRPr="00A61C78">
        <w:rPr>
          <w:rFonts w:asciiTheme="majorHAnsi" w:hAnsiTheme="majorHAnsi" w:cstheme="majorHAnsi"/>
        </w:rPr>
        <w:t xml:space="preserve"> </w:t>
      </w:r>
      <w:r w:rsidR="008442F0" w:rsidRPr="00A61C78">
        <w:rPr>
          <w:rFonts w:asciiTheme="majorHAnsi" w:hAnsiTheme="majorHAnsi" w:cstheme="majorHAnsi"/>
        </w:rPr>
        <w:t>WhatsApp.</w:t>
      </w:r>
      <w:r w:rsidR="00A61C78" w:rsidRPr="00A61C78">
        <w:rPr>
          <w:rFonts w:asciiTheme="majorHAnsi" w:hAnsiTheme="majorHAnsi" w:cstheme="majorHAnsi"/>
        </w:rPr>
        <w:t xml:space="preserve">  </w:t>
      </w:r>
    </w:p>
    <w:p w14:paraId="15D8F6AA" w14:textId="36928BFD" w:rsidR="00A61C78" w:rsidRPr="00A61C78" w:rsidRDefault="00FA0054" w:rsidP="005F4171">
      <w:pPr>
        <w:jc w:val="both"/>
        <w:rPr>
          <w:rFonts w:asciiTheme="majorHAnsi" w:hAnsiTheme="majorHAnsi" w:cstheme="majorHAnsi"/>
        </w:rPr>
      </w:pPr>
      <w:r w:rsidRPr="00A61C78">
        <w:rPr>
          <w:rFonts w:asciiTheme="majorHAnsi" w:hAnsiTheme="majorHAnsi" w:cstheme="majorHAnsi"/>
        </w:rPr>
        <w:t>En</w:t>
      </w:r>
      <w:r w:rsidR="00255A60" w:rsidRPr="00A61C78">
        <w:rPr>
          <w:rFonts w:asciiTheme="majorHAnsi" w:hAnsiTheme="majorHAnsi" w:cstheme="majorHAnsi"/>
        </w:rPr>
        <w:t xml:space="preserve"> </w:t>
      </w:r>
      <w:r w:rsidRPr="00A61C78">
        <w:rPr>
          <w:rFonts w:asciiTheme="majorHAnsi" w:hAnsiTheme="majorHAnsi" w:cstheme="majorHAnsi"/>
        </w:rPr>
        <w:t>dicho</w:t>
      </w:r>
      <w:r w:rsidR="00255A60" w:rsidRPr="00A61C78">
        <w:rPr>
          <w:rFonts w:asciiTheme="majorHAnsi" w:hAnsiTheme="majorHAnsi" w:cstheme="majorHAnsi"/>
        </w:rPr>
        <w:t xml:space="preserve"> </w:t>
      </w:r>
      <w:r w:rsidRPr="00A61C78">
        <w:rPr>
          <w:rFonts w:asciiTheme="majorHAnsi" w:hAnsiTheme="majorHAnsi" w:cstheme="majorHAnsi"/>
        </w:rPr>
        <w:t>contexto,</w:t>
      </w:r>
      <w:r w:rsidR="00255A60" w:rsidRPr="00A61C78">
        <w:rPr>
          <w:rFonts w:asciiTheme="majorHAnsi" w:hAnsiTheme="majorHAnsi" w:cstheme="majorHAnsi"/>
        </w:rPr>
        <w:t xml:space="preserve"> </w:t>
      </w:r>
      <w:r w:rsidRPr="00A61C78">
        <w:rPr>
          <w:rFonts w:asciiTheme="majorHAnsi" w:hAnsiTheme="majorHAnsi" w:cstheme="majorHAnsi"/>
        </w:rPr>
        <w:t>y</w:t>
      </w:r>
      <w:r w:rsidR="00255A60" w:rsidRPr="00A61C78">
        <w:rPr>
          <w:rFonts w:asciiTheme="majorHAnsi" w:hAnsiTheme="majorHAnsi" w:cstheme="majorHAnsi"/>
        </w:rPr>
        <w:t xml:space="preserve"> </w:t>
      </w:r>
      <w:r w:rsidRPr="00A61C78">
        <w:rPr>
          <w:rFonts w:asciiTheme="majorHAnsi" w:hAnsiTheme="majorHAnsi" w:cstheme="majorHAnsi"/>
        </w:rPr>
        <w:t>producto</w:t>
      </w:r>
      <w:r w:rsidR="00255A60" w:rsidRPr="00A61C78">
        <w:rPr>
          <w:rFonts w:asciiTheme="majorHAnsi" w:hAnsiTheme="majorHAnsi" w:cstheme="majorHAnsi"/>
        </w:rPr>
        <w:t xml:space="preserve"> </w:t>
      </w:r>
      <w:r w:rsidRPr="00A61C78">
        <w:rPr>
          <w:rFonts w:asciiTheme="majorHAnsi" w:hAnsiTheme="majorHAnsi" w:cstheme="majorHAnsi"/>
        </w:rPr>
        <w:t>del</w:t>
      </w:r>
      <w:r w:rsidR="00255A60" w:rsidRPr="00A61C78">
        <w:rPr>
          <w:rFonts w:asciiTheme="majorHAnsi" w:hAnsiTheme="majorHAnsi" w:cstheme="majorHAnsi"/>
        </w:rPr>
        <w:t xml:space="preserve"> </w:t>
      </w:r>
      <w:r w:rsidRPr="00A61C78">
        <w:rPr>
          <w:rFonts w:asciiTheme="majorHAnsi" w:hAnsiTheme="majorHAnsi" w:cstheme="majorHAnsi"/>
        </w:rPr>
        <w:t>evidente</w:t>
      </w:r>
      <w:r w:rsidR="00255A60" w:rsidRPr="00A61C78">
        <w:rPr>
          <w:rFonts w:asciiTheme="majorHAnsi" w:hAnsiTheme="majorHAnsi" w:cstheme="majorHAnsi"/>
        </w:rPr>
        <w:t xml:space="preserve"> </w:t>
      </w:r>
      <w:r w:rsidRPr="00A61C78">
        <w:rPr>
          <w:rFonts w:asciiTheme="majorHAnsi" w:hAnsiTheme="majorHAnsi" w:cstheme="majorHAnsi"/>
        </w:rPr>
        <w:t>temor</w:t>
      </w:r>
      <w:r w:rsidR="00255A60" w:rsidRPr="00A61C78">
        <w:rPr>
          <w:rFonts w:asciiTheme="majorHAnsi" w:hAnsiTheme="majorHAnsi" w:cstheme="majorHAnsi"/>
        </w:rPr>
        <w:t xml:space="preserve"> </w:t>
      </w:r>
      <w:r w:rsidRPr="00A61C78">
        <w:rPr>
          <w:rFonts w:asciiTheme="majorHAnsi" w:hAnsiTheme="majorHAnsi" w:cstheme="majorHAnsi"/>
        </w:rPr>
        <w:t>a</w:t>
      </w:r>
      <w:r w:rsidR="00255A60" w:rsidRPr="00A61C78">
        <w:rPr>
          <w:rFonts w:asciiTheme="majorHAnsi" w:hAnsiTheme="majorHAnsi" w:cstheme="majorHAnsi"/>
        </w:rPr>
        <w:t xml:space="preserve"> </w:t>
      </w:r>
      <w:r w:rsidRPr="00A61C78">
        <w:rPr>
          <w:rFonts w:asciiTheme="majorHAnsi" w:hAnsiTheme="majorHAnsi" w:cstheme="majorHAnsi"/>
        </w:rPr>
        <w:t>eventuales</w:t>
      </w:r>
      <w:r w:rsidR="00255A60" w:rsidRPr="00A61C78">
        <w:rPr>
          <w:rFonts w:asciiTheme="majorHAnsi" w:hAnsiTheme="majorHAnsi" w:cstheme="majorHAnsi"/>
        </w:rPr>
        <w:t xml:space="preserve"> </w:t>
      </w:r>
      <w:r w:rsidRPr="00A61C78">
        <w:rPr>
          <w:rFonts w:asciiTheme="majorHAnsi" w:hAnsiTheme="majorHAnsi" w:cstheme="majorHAnsi"/>
        </w:rPr>
        <w:t>represalias</w:t>
      </w:r>
      <w:r w:rsidR="00255A60" w:rsidRPr="00A61C78">
        <w:rPr>
          <w:rFonts w:asciiTheme="majorHAnsi" w:hAnsiTheme="majorHAnsi" w:cstheme="majorHAnsi"/>
        </w:rPr>
        <w:t xml:space="preserve"> </w:t>
      </w:r>
      <w:r w:rsidRPr="00A61C78">
        <w:rPr>
          <w:rFonts w:asciiTheme="majorHAnsi" w:hAnsiTheme="majorHAnsi" w:cstheme="majorHAnsi"/>
        </w:rPr>
        <w:t>laborales,</w:t>
      </w:r>
      <w:r w:rsidR="00255A60" w:rsidRPr="00A61C78">
        <w:rPr>
          <w:rFonts w:asciiTheme="majorHAnsi" w:hAnsiTheme="majorHAnsi" w:cstheme="majorHAnsi"/>
        </w:rPr>
        <w:t xml:space="preserve"> </w:t>
      </w:r>
      <w:r w:rsidRPr="00A61C78">
        <w:rPr>
          <w:rFonts w:asciiTheme="majorHAnsi" w:hAnsiTheme="majorHAnsi" w:cstheme="majorHAnsi"/>
        </w:rPr>
        <w:t>no</w:t>
      </w:r>
      <w:r w:rsidR="00255A60" w:rsidRPr="00A61C78">
        <w:rPr>
          <w:rFonts w:asciiTheme="majorHAnsi" w:hAnsiTheme="majorHAnsi" w:cstheme="majorHAnsi"/>
        </w:rPr>
        <w:t xml:space="preserve"> </w:t>
      </w:r>
      <w:r w:rsidRPr="00A61C78">
        <w:rPr>
          <w:rFonts w:asciiTheme="majorHAnsi" w:hAnsiTheme="majorHAnsi" w:cstheme="majorHAnsi"/>
        </w:rPr>
        <w:t>individualicé</w:t>
      </w:r>
      <w:r w:rsidR="00255A60" w:rsidRPr="00A61C78">
        <w:rPr>
          <w:rFonts w:asciiTheme="majorHAnsi" w:hAnsiTheme="majorHAnsi" w:cstheme="majorHAnsi"/>
        </w:rPr>
        <w:t xml:space="preserve"> </w:t>
      </w:r>
      <w:r w:rsidRPr="00A61C78">
        <w:rPr>
          <w:rFonts w:asciiTheme="majorHAnsi" w:hAnsiTheme="majorHAnsi" w:cstheme="majorHAnsi"/>
        </w:rPr>
        <w:t>expresamente</w:t>
      </w:r>
      <w:r w:rsidR="00255A60" w:rsidRPr="00A61C78">
        <w:rPr>
          <w:rFonts w:asciiTheme="majorHAnsi" w:hAnsiTheme="majorHAnsi" w:cstheme="majorHAnsi"/>
        </w:rPr>
        <w:t xml:space="preserve"> </w:t>
      </w:r>
      <w:r w:rsidRPr="00A61C78">
        <w:rPr>
          <w:rFonts w:asciiTheme="majorHAnsi" w:hAnsiTheme="majorHAnsi" w:cstheme="majorHAnsi"/>
        </w:rPr>
        <w:t>a</w:t>
      </w:r>
      <w:r w:rsidR="00255A60" w:rsidRPr="00A61C78">
        <w:rPr>
          <w:rFonts w:asciiTheme="majorHAnsi" w:hAnsiTheme="majorHAnsi" w:cstheme="majorHAnsi"/>
        </w:rPr>
        <w:t xml:space="preserve"> </w:t>
      </w:r>
      <w:r w:rsidRPr="00A61C78">
        <w:rPr>
          <w:rFonts w:asciiTheme="majorHAnsi" w:hAnsiTheme="majorHAnsi" w:cstheme="majorHAnsi"/>
        </w:rPr>
        <w:t>las</w:t>
      </w:r>
      <w:r w:rsidR="00255A60" w:rsidRPr="00A61C78">
        <w:rPr>
          <w:rFonts w:asciiTheme="majorHAnsi" w:hAnsiTheme="majorHAnsi" w:cstheme="majorHAnsi"/>
        </w:rPr>
        <w:t xml:space="preserve"> </w:t>
      </w:r>
      <w:r w:rsidRPr="00A61C78">
        <w:rPr>
          <w:rFonts w:asciiTheme="majorHAnsi" w:hAnsiTheme="majorHAnsi" w:cstheme="majorHAnsi"/>
        </w:rPr>
        <w:t>personas</w:t>
      </w:r>
      <w:r w:rsidR="00255A60" w:rsidRPr="00A61C78">
        <w:rPr>
          <w:rFonts w:asciiTheme="majorHAnsi" w:hAnsiTheme="majorHAnsi" w:cstheme="majorHAnsi"/>
        </w:rPr>
        <w:t xml:space="preserve"> </w:t>
      </w:r>
      <w:r w:rsidRPr="00A61C78">
        <w:rPr>
          <w:rFonts w:asciiTheme="majorHAnsi" w:hAnsiTheme="majorHAnsi" w:cstheme="majorHAnsi"/>
        </w:rPr>
        <w:t>involucradas</w:t>
      </w:r>
      <w:r w:rsidR="00255A60" w:rsidRPr="00A61C78">
        <w:rPr>
          <w:rFonts w:asciiTheme="majorHAnsi" w:hAnsiTheme="majorHAnsi" w:cstheme="majorHAnsi"/>
        </w:rPr>
        <w:t xml:space="preserve"> </w:t>
      </w:r>
      <w:r w:rsidRPr="00A61C78">
        <w:rPr>
          <w:rFonts w:asciiTheme="majorHAnsi" w:hAnsiTheme="majorHAnsi" w:cstheme="majorHAnsi"/>
        </w:rPr>
        <w:t>en</w:t>
      </w:r>
      <w:r w:rsidR="00255A60" w:rsidRPr="00A61C78">
        <w:rPr>
          <w:rFonts w:asciiTheme="majorHAnsi" w:hAnsiTheme="majorHAnsi" w:cstheme="majorHAnsi"/>
        </w:rPr>
        <w:t xml:space="preserve"> </w:t>
      </w:r>
      <w:r w:rsidRPr="00A61C78">
        <w:rPr>
          <w:rFonts w:asciiTheme="majorHAnsi" w:hAnsiTheme="majorHAnsi" w:cstheme="majorHAnsi"/>
        </w:rPr>
        <w:t>las</w:t>
      </w:r>
      <w:r w:rsidR="00255A60" w:rsidRPr="00A61C78">
        <w:rPr>
          <w:rFonts w:asciiTheme="majorHAnsi" w:hAnsiTheme="majorHAnsi" w:cstheme="majorHAnsi"/>
        </w:rPr>
        <w:t xml:space="preserve"> </w:t>
      </w:r>
      <w:r w:rsidRPr="00A61C78">
        <w:rPr>
          <w:rFonts w:asciiTheme="majorHAnsi" w:hAnsiTheme="majorHAnsi" w:cstheme="majorHAnsi"/>
        </w:rPr>
        <w:t>conductas</w:t>
      </w:r>
      <w:r w:rsidR="00255A60" w:rsidRPr="00A61C78">
        <w:rPr>
          <w:rFonts w:asciiTheme="majorHAnsi" w:hAnsiTheme="majorHAnsi" w:cstheme="majorHAnsi"/>
        </w:rPr>
        <w:t xml:space="preserve"> </w:t>
      </w:r>
      <w:r w:rsidRPr="00A61C78">
        <w:rPr>
          <w:rFonts w:asciiTheme="majorHAnsi" w:hAnsiTheme="majorHAnsi" w:cstheme="majorHAnsi"/>
        </w:rPr>
        <w:t>que</w:t>
      </w:r>
      <w:r w:rsidR="00255A60" w:rsidRPr="00A61C78">
        <w:rPr>
          <w:rFonts w:asciiTheme="majorHAnsi" w:hAnsiTheme="majorHAnsi" w:cstheme="majorHAnsi"/>
        </w:rPr>
        <w:t xml:space="preserve"> </w:t>
      </w:r>
      <w:r w:rsidRPr="00A61C78">
        <w:rPr>
          <w:rFonts w:asciiTheme="majorHAnsi" w:hAnsiTheme="majorHAnsi" w:cstheme="majorHAnsi"/>
        </w:rPr>
        <w:t>me</w:t>
      </w:r>
      <w:r w:rsidR="00255A60" w:rsidRPr="00A61C78">
        <w:rPr>
          <w:rFonts w:asciiTheme="majorHAnsi" w:hAnsiTheme="majorHAnsi" w:cstheme="majorHAnsi"/>
        </w:rPr>
        <w:t xml:space="preserve"> </w:t>
      </w:r>
      <w:r w:rsidRPr="00A61C78">
        <w:rPr>
          <w:rFonts w:asciiTheme="majorHAnsi" w:hAnsiTheme="majorHAnsi" w:cstheme="majorHAnsi"/>
        </w:rPr>
        <w:t>afectaban,</w:t>
      </w:r>
      <w:r w:rsidR="00255A60" w:rsidRPr="00A61C78">
        <w:rPr>
          <w:rFonts w:asciiTheme="majorHAnsi" w:hAnsiTheme="majorHAnsi" w:cstheme="majorHAnsi"/>
        </w:rPr>
        <w:t xml:space="preserve"> </w:t>
      </w:r>
      <w:r w:rsidRPr="00A61C78">
        <w:rPr>
          <w:rFonts w:asciiTheme="majorHAnsi" w:hAnsiTheme="majorHAnsi" w:cstheme="majorHAnsi"/>
        </w:rPr>
        <w:t>precisamente</w:t>
      </w:r>
      <w:r w:rsidR="00255A60" w:rsidRPr="00A61C78">
        <w:rPr>
          <w:rFonts w:asciiTheme="majorHAnsi" w:hAnsiTheme="majorHAnsi" w:cstheme="majorHAnsi"/>
        </w:rPr>
        <w:t xml:space="preserve"> </w:t>
      </w:r>
      <w:r w:rsidRPr="00A61C78">
        <w:rPr>
          <w:rFonts w:asciiTheme="majorHAnsi" w:hAnsiTheme="majorHAnsi" w:cstheme="majorHAnsi"/>
        </w:rPr>
        <w:t>porque</w:t>
      </w:r>
      <w:r w:rsidR="00255A60" w:rsidRPr="00A61C78">
        <w:rPr>
          <w:rFonts w:asciiTheme="majorHAnsi" w:hAnsiTheme="majorHAnsi" w:cstheme="majorHAnsi"/>
        </w:rPr>
        <w:t xml:space="preserve"> </w:t>
      </w:r>
      <w:r w:rsidRPr="00A61C78">
        <w:rPr>
          <w:rFonts w:asciiTheme="majorHAnsi" w:hAnsiTheme="majorHAnsi" w:cstheme="majorHAnsi"/>
        </w:rPr>
        <w:t>existía</w:t>
      </w:r>
      <w:r w:rsidR="00255A60" w:rsidRPr="00A61C78">
        <w:rPr>
          <w:rFonts w:asciiTheme="majorHAnsi" w:hAnsiTheme="majorHAnsi" w:cstheme="majorHAnsi"/>
        </w:rPr>
        <w:t xml:space="preserve"> </w:t>
      </w:r>
      <w:r w:rsidRPr="00A61C78">
        <w:rPr>
          <w:rFonts w:asciiTheme="majorHAnsi" w:hAnsiTheme="majorHAnsi" w:cstheme="majorHAnsi"/>
        </w:rPr>
        <w:t>una</w:t>
      </w:r>
      <w:r w:rsidR="00255A60" w:rsidRPr="00A61C78">
        <w:rPr>
          <w:rFonts w:asciiTheme="majorHAnsi" w:hAnsiTheme="majorHAnsi" w:cstheme="majorHAnsi"/>
        </w:rPr>
        <w:t xml:space="preserve"> </w:t>
      </w:r>
      <w:r w:rsidRPr="00A61C78">
        <w:rPr>
          <w:rFonts w:asciiTheme="majorHAnsi" w:hAnsiTheme="majorHAnsi" w:cstheme="majorHAnsi"/>
        </w:rPr>
        <w:t>percepción</w:t>
      </w:r>
      <w:r w:rsidR="00255A60" w:rsidRPr="00A61C78">
        <w:rPr>
          <w:rFonts w:asciiTheme="majorHAnsi" w:hAnsiTheme="majorHAnsi" w:cstheme="majorHAnsi"/>
        </w:rPr>
        <w:t xml:space="preserve"> </w:t>
      </w:r>
      <w:r w:rsidRPr="00A61C78">
        <w:rPr>
          <w:rFonts w:asciiTheme="majorHAnsi" w:hAnsiTheme="majorHAnsi" w:cstheme="majorHAnsi"/>
        </w:rPr>
        <w:t>fundada</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exposición</w:t>
      </w:r>
      <w:r w:rsidR="00255A60" w:rsidRPr="00A61C78">
        <w:rPr>
          <w:rFonts w:asciiTheme="majorHAnsi" w:hAnsiTheme="majorHAnsi" w:cstheme="majorHAnsi"/>
        </w:rPr>
        <w:t xml:space="preserve"> </w:t>
      </w:r>
      <w:r w:rsidRPr="00A61C78">
        <w:rPr>
          <w:rFonts w:asciiTheme="majorHAnsi" w:hAnsiTheme="majorHAnsi" w:cstheme="majorHAnsi"/>
        </w:rPr>
        <w:t>y</w:t>
      </w:r>
      <w:r w:rsidR="00255A60" w:rsidRPr="00A61C78">
        <w:rPr>
          <w:rFonts w:asciiTheme="majorHAnsi" w:hAnsiTheme="majorHAnsi" w:cstheme="majorHAnsi"/>
        </w:rPr>
        <w:t xml:space="preserve"> </w:t>
      </w:r>
      <w:r w:rsidRPr="00A61C78">
        <w:rPr>
          <w:rFonts w:asciiTheme="majorHAnsi" w:hAnsiTheme="majorHAnsi" w:cstheme="majorHAnsi"/>
        </w:rPr>
        <w:t>desprotección</w:t>
      </w:r>
      <w:r w:rsidR="00255A60" w:rsidRPr="00A61C78">
        <w:rPr>
          <w:rFonts w:asciiTheme="majorHAnsi" w:hAnsiTheme="majorHAnsi" w:cstheme="majorHAnsi"/>
        </w:rPr>
        <w:t xml:space="preserve"> </w:t>
      </w:r>
      <w:r w:rsidRPr="00A61C78">
        <w:rPr>
          <w:rFonts w:asciiTheme="majorHAnsi" w:hAnsiTheme="majorHAnsi" w:cstheme="majorHAnsi"/>
        </w:rPr>
        <w:t>dentro</w:t>
      </w:r>
      <w:r w:rsidR="00255A60" w:rsidRPr="00A61C78">
        <w:rPr>
          <w:rFonts w:asciiTheme="majorHAnsi" w:hAnsiTheme="majorHAnsi" w:cstheme="majorHAnsi"/>
        </w:rPr>
        <w:t xml:space="preserve"> </w:t>
      </w:r>
      <w:r w:rsidRPr="00A61C78">
        <w:rPr>
          <w:rFonts w:asciiTheme="majorHAnsi" w:hAnsiTheme="majorHAnsi" w:cstheme="majorHAnsi"/>
        </w:rPr>
        <w:t>del</w:t>
      </w:r>
      <w:r w:rsidR="00255A60" w:rsidRPr="00A61C78">
        <w:rPr>
          <w:rFonts w:asciiTheme="majorHAnsi" w:hAnsiTheme="majorHAnsi" w:cstheme="majorHAnsi"/>
        </w:rPr>
        <w:t xml:space="preserve"> </w:t>
      </w:r>
      <w:r w:rsidRPr="00A61C78">
        <w:rPr>
          <w:rFonts w:asciiTheme="majorHAnsi" w:hAnsiTheme="majorHAnsi" w:cstheme="majorHAnsi"/>
        </w:rPr>
        <w:t>entorno</w:t>
      </w:r>
      <w:r w:rsidR="00255A60" w:rsidRPr="00A61C78">
        <w:rPr>
          <w:rFonts w:asciiTheme="majorHAnsi" w:hAnsiTheme="majorHAnsi" w:cstheme="majorHAnsi"/>
        </w:rPr>
        <w:t xml:space="preserve"> </w:t>
      </w:r>
      <w:r w:rsidRPr="00A61C78">
        <w:rPr>
          <w:rFonts w:asciiTheme="majorHAnsi" w:hAnsiTheme="majorHAnsi" w:cstheme="majorHAnsi"/>
        </w:rPr>
        <w:t>institucional.</w:t>
      </w:r>
      <w:r w:rsidR="00A61C78" w:rsidRPr="00A61C78">
        <w:rPr>
          <w:rFonts w:asciiTheme="majorHAnsi" w:hAnsiTheme="majorHAnsi" w:cstheme="majorHAnsi"/>
        </w:rPr>
        <w:t xml:space="preserve">  </w:t>
      </w:r>
    </w:p>
    <w:p w14:paraId="240DFAB5" w14:textId="2F1134D0" w:rsidR="00A61C78" w:rsidRPr="00A61C78" w:rsidRDefault="00FA0054" w:rsidP="005F4171">
      <w:pPr>
        <w:jc w:val="both"/>
        <w:rPr>
          <w:rFonts w:asciiTheme="majorHAnsi" w:hAnsiTheme="majorHAnsi" w:cstheme="majorHAnsi"/>
        </w:rPr>
      </w:pPr>
      <w:r w:rsidRPr="00A61C78">
        <w:rPr>
          <w:rFonts w:asciiTheme="majorHAnsi" w:hAnsiTheme="majorHAnsi" w:cstheme="majorHAnsi"/>
        </w:rPr>
        <w:t>Asimismo,</w:t>
      </w:r>
      <w:r w:rsidR="00255A60" w:rsidRPr="00A61C78">
        <w:rPr>
          <w:rFonts w:asciiTheme="majorHAnsi" w:hAnsiTheme="majorHAnsi" w:cstheme="majorHAnsi"/>
        </w:rPr>
        <w:t xml:space="preserve"> </w:t>
      </w:r>
      <w:r w:rsidRPr="00A61C78">
        <w:rPr>
          <w:rFonts w:asciiTheme="majorHAnsi" w:hAnsiTheme="majorHAnsi" w:cstheme="majorHAnsi"/>
        </w:rPr>
        <w:t>durante</w:t>
      </w:r>
      <w:r w:rsidR="00255A60" w:rsidRPr="00A61C78">
        <w:rPr>
          <w:rFonts w:asciiTheme="majorHAnsi" w:hAnsiTheme="majorHAnsi" w:cstheme="majorHAnsi"/>
        </w:rPr>
        <w:t xml:space="preserve"> </w:t>
      </w:r>
      <w:r w:rsidRPr="00A61C78">
        <w:rPr>
          <w:rFonts w:asciiTheme="majorHAnsi" w:hAnsiTheme="majorHAnsi" w:cstheme="majorHAnsi"/>
        </w:rPr>
        <w:t>dicha</w:t>
      </w:r>
      <w:r w:rsidR="00255A60" w:rsidRPr="00A61C78">
        <w:rPr>
          <w:rFonts w:asciiTheme="majorHAnsi" w:hAnsiTheme="majorHAnsi" w:cstheme="majorHAnsi"/>
        </w:rPr>
        <w:t xml:space="preserve"> </w:t>
      </w:r>
      <w:r w:rsidRPr="00A61C78">
        <w:rPr>
          <w:rFonts w:asciiTheme="majorHAnsi" w:hAnsiTheme="majorHAnsi" w:cstheme="majorHAnsi"/>
        </w:rPr>
        <w:t>conversación</w:t>
      </w:r>
      <w:r w:rsidR="00255A60" w:rsidRPr="00A61C78">
        <w:rPr>
          <w:rFonts w:asciiTheme="majorHAnsi" w:hAnsiTheme="majorHAnsi" w:cstheme="majorHAnsi"/>
        </w:rPr>
        <w:t xml:space="preserve"> </w:t>
      </w:r>
      <w:r w:rsidRPr="00A61C78">
        <w:rPr>
          <w:rFonts w:asciiTheme="majorHAnsi" w:hAnsiTheme="majorHAnsi" w:cstheme="majorHAnsi"/>
        </w:rPr>
        <w:t>se</w:t>
      </w:r>
      <w:r w:rsidR="00255A60" w:rsidRPr="00A61C78">
        <w:rPr>
          <w:rFonts w:asciiTheme="majorHAnsi" w:hAnsiTheme="majorHAnsi" w:cstheme="majorHAnsi"/>
        </w:rPr>
        <w:t xml:space="preserve"> </w:t>
      </w:r>
      <w:r w:rsidRPr="00A61C78">
        <w:rPr>
          <w:rFonts w:asciiTheme="majorHAnsi" w:hAnsiTheme="majorHAnsi" w:cstheme="majorHAnsi"/>
        </w:rPr>
        <w:t>me</w:t>
      </w:r>
      <w:r w:rsidR="00255A60" w:rsidRPr="00A61C78">
        <w:rPr>
          <w:rFonts w:asciiTheme="majorHAnsi" w:hAnsiTheme="majorHAnsi" w:cstheme="majorHAnsi"/>
        </w:rPr>
        <w:t xml:space="preserve"> </w:t>
      </w:r>
      <w:r w:rsidRPr="00A61C78">
        <w:rPr>
          <w:rFonts w:asciiTheme="majorHAnsi" w:hAnsiTheme="majorHAnsi" w:cstheme="majorHAnsi"/>
        </w:rPr>
        <w:t>señaló</w:t>
      </w:r>
      <w:r w:rsidR="00255A60" w:rsidRPr="00A61C78">
        <w:rPr>
          <w:rFonts w:asciiTheme="majorHAnsi" w:hAnsiTheme="majorHAnsi" w:cstheme="majorHAnsi"/>
        </w:rPr>
        <w:t xml:space="preserve"> </w:t>
      </w:r>
      <w:r w:rsidRPr="00A61C78">
        <w:rPr>
          <w:rFonts w:asciiTheme="majorHAnsi" w:hAnsiTheme="majorHAnsi" w:cstheme="majorHAnsi"/>
        </w:rPr>
        <w:t>que</w:t>
      </w:r>
      <w:r w:rsidR="00255A60" w:rsidRPr="00A61C78">
        <w:rPr>
          <w:rFonts w:asciiTheme="majorHAnsi" w:hAnsiTheme="majorHAnsi" w:cstheme="majorHAnsi"/>
        </w:rPr>
        <w:t xml:space="preserve"> </w:t>
      </w:r>
      <w:r w:rsidRPr="00A61C78">
        <w:rPr>
          <w:rFonts w:asciiTheme="majorHAnsi" w:hAnsiTheme="majorHAnsi" w:cstheme="majorHAnsi"/>
        </w:rPr>
        <w:t>posiblemente</w:t>
      </w:r>
      <w:r w:rsidR="00255A60" w:rsidRPr="00A61C78">
        <w:rPr>
          <w:rFonts w:asciiTheme="majorHAnsi" w:hAnsiTheme="majorHAnsi" w:cstheme="majorHAnsi"/>
        </w:rPr>
        <w:t xml:space="preserve"> </w:t>
      </w:r>
      <w:r w:rsidRPr="00A61C78">
        <w:rPr>
          <w:rFonts w:asciiTheme="majorHAnsi" w:hAnsiTheme="majorHAnsi" w:cstheme="majorHAnsi"/>
        </w:rPr>
        <w:t>las</w:t>
      </w:r>
      <w:r w:rsidR="00255A60" w:rsidRPr="00A61C78">
        <w:rPr>
          <w:rFonts w:asciiTheme="majorHAnsi" w:hAnsiTheme="majorHAnsi" w:cstheme="majorHAnsi"/>
        </w:rPr>
        <w:t xml:space="preserve"> </w:t>
      </w:r>
      <w:r w:rsidRPr="00A61C78">
        <w:rPr>
          <w:rFonts w:asciiTheme="majorHAnsi" w:hAnsiTheme="majorHAnsi" w:cstheme="majorHAnsi"/>
        </w:rPr>
        <w:t>situaciones</w:t>
      </w:r>
      <w:r w:rsidR="00255A60" w:rsidRPr="00A61C78">
        <w:rPr>
          <w:rFonts w:asciiTheme="majorHAnsi" w:hAnsiTheme="majorHAnsi" w:cstheme="majorHAnsi"/>
        </w:rPr>
        <w:t xml:space="preserve"> </w:t>
      </w:r>
      <w:r w:rsidRPr="00A61C78">
        <w:rPr>
          <w:rFonts w:asciiTheme="majorHAnsi" w:hAnsiTheme="majorHAnsi" w:cstheme="majorHAnsi"/>
        </w:rPr>
        <w:t>descritas</w:t>
      </w:r>
      <w:r w:rsidR="00255A60" w:rsidRPr="00A61C78">
        <w:rPr>
          <w:rFonts w:asciiTheme="majorHAnsi" w:hAnsiTheme="majorHAnsi" w:cstheme="majorHAnsi"/>
        </w:rPr>
        <w:t xml:space="preserve"> </w:t>
      </w:r>
      <w:r w:rsidRPr="00A61C78">
        <w:rPr>
          <w:rFonts w:asciiTheme="majorHAnsi" w:hAnsiTheme="majorHAnsi" w:cstheme="majorHAnsi"/>
        </w:rPr>
        <w:t>podían</w:t>
      </w:r>
      <w:r w:rsidR="00255A60" w:rsidRPr="00A61C78">
        <w:rPr>
          <w:rFonts w:asciiTheme="majorHAnsi" w:hAnsiTheme="majorHAnsi" w:cstheme="majorHAnsi"/>
        </w:rPr>
        <w:t xml:space="preserve"> </w:t>
      </w:r>
      <w:r w:rsidRPr="00A61C78">
        <w:rPr>
          <w:rFonts w:asciiTheme="majorHAnsi" w:hAnsiTheme="majorHAnsi" w:cstheme="majorHAnsi"/>
        </w:rPr>
        <w:t>corresponder</w:t>
      </w:r>
      <w:r w:rsidR="00255A60" w:rsidRPr="00A61C78">
        <w:rPr>
          <w:rFonts w:asciiTheme="majorHAnsi" w:hAnsiTheme="majorHAnsi" w:cstheme="majorHAnsi"/>
        </w:rPr>
        <w:t xml:space="preserve"> </w:t>
      </w:r>
      <w:r w:rsidRPr="00A61C78">
        <w:rPr>
          <w:rFonts w:asciiTheme="majorHAnsi" w:hAnsiTheme="majorHAnsi" w:cstheme="majorHAnsi"/>
        </w:rPr>
        <w:t>a</w:t>
      </w:r>
      <w:r w:rsidR="00255A60" w:rsidRPr="00A61C78">
        <w:rPr>
          <w:rFonts w:asciiTheme="majorHAnsi" w:hAnsiTheme="majorHAnsi" w:cstheme="majorHAnsi"/>
        </w:rPr>
        <w:t xml:space="preserve"> </w:t>
      </w:r>
      <w:r w:rsidRPr="00A61C78">
        <w:rPr>
          <w:rFonts w:asciiTheme="majorHAnsi" w:hAnsiTheme="majorHAnsi" w:cstheme="majorHAnsi"/>
        </w:rPr>
        <w:t>percepciones</w:t>
      </w:r>
      <w:r w:rsidR="00255A60" w:rsidRPr="00A61C78">
        <w:rPr>
          <w:rFonts w:asciiTheme="majorHAnsi" w:hAnsiTheme="majorHAnsi" w:cstheme="majorHAnsi"/>
        </w:rPr>
        <w:t xml:space="preserve"> </w:t>
      </w:r>
      <w:r w:rsidRPr="00A61C78">
        <w:rPr>
          <w:rFonts w:asciiTheme="majorHAnsi" w:hAnsiTheme="majorHAnsi" w:cstheme="majorHAnsi"/>
        </w:rPr>
        <w:t>personales</w:t>
      </w:r>
      <w:r w:rsidR="00255A60" w:rsidRPr="00A61C78">
        <w:rPr>
          <w:rFonts w:asciiTheme="majorHAnsi" w:hAnsiTheme="majorHAnsi" w:cstheme="majorHAnsi"/>
        </w:rPr>
        <w:t xml:space="preserve"> </w:t>
      </w:r>
      <w:r w:rsidRPr="00A61C78">
        <w:rPr>
          <w:rFonts w:asciiTheme="majorHAnsi" w:hAnsiTheme="majorHAnsi" w:cstheme="majorHAnsi"/>
        </w:rPr>
        <w:t>o</w:t>
      </w:r>
      <w:r w:rsidR="00255A60" w:rsidRPr="00A61C78">
        <w:rPr>
          <w:rFonts w:asciiTheme="majorHAnsi" w:hAnsiTheme="majorHAnsi" w:cstheme="majorHAnsi"/>
        </w:rPr>
        <w:t xml:space="preserve"> </w:t>
      </w:r>
      <w:r w:rsidRPr="00A61C78">
        <w:rPr>
          <w:rFonts w:asciiTheme="majorHAnsi" w:hAnsiTheme="majorHAnsi" w:cstheme="majorHAnsi"/>
        </w:rPr>
        <w:t>a</w:t>
      </w:r>
      <w:r w:rsidR="00255A60" w:rsidRPr="00A61C78">
        <w:rPr>
          <w:rFonts w:asciiTheme="majorHAnsi" w:hAnsiTheme="majorHAnsi" w:cstheme="majorHAnsi"/>
        </w:rPr>
        <w:t xml:space="preserve"> </w:t>
      </w:r>
      <w:r w:rsidRPr="00A61C78">
        <w:rPr>
          <w:rFonts w:asciiTheme="majorHAnsi" w:hAnsiTheme="majorHAnsi" w:cstheme="majorHAnsi"/>
        </w:rPr>
        <w:t>que</w:t>
      </w:r>
      <w:r w:rsidR="00255A60" w:rsidRPr="00A61C78">
        <w:rPr>
          <w:rFonts w:asciiTheme="majorHAnsi" w:hAnsiTheme="majorHAnsi" w:cstheme="majorHAnsi"/>
        </w:rPr>
        <w:t xml:space="preserve"> </w:t>
      </w:r>
      <w:r w:rsidRPr="00A61C78">
        <w:rPr>
          <w:rFonts w:asciiTheme="majorHAnsi" w:hAnsiTheme="majorHAnsi" w:cstheme="majorHAnsi"/>
        </w:rPr>
        <w:t>“me</w:t>
      </w:r>
      <w:r w:rsidR="00255A60" w:rsidRPr="00A61C78">
        <w:rPr>
          <w:rFonts w:asciiTheme="majorHAnsi" w:hAnsiTheme="majorHAnsi" w:cstheme="majorHAnsi"/>
        </w:rPr>
        <w:t xml:space="preserve"> </w:t>
      </w:r>
      <w:r w:rsidRPr="00A61C78">
        <w:rPr>
          <w:rFonts w:asciiTheme="majorHAnsi" w:hAnsiTheme="majorHAnsi" w:cstheme="majorHAnsi"/>
        </w:rPr>
        <w:t>estaba</w:t>
      </w:r>
      <w:r w:rsidR="00255A60" w:rsidRPr="00A61C78">
        <w:rPr>
          <w:rFonts w:asciiTheme="majorHAnsi" w:hAnsiTheme="majorHAnsi" w:cstheme="majorHAnsi"/>
        </w:rPr>
        <w:t xml:space="preserve"> </w:t>
      </w:r>
      <w:r w:rsidRPr="00A61C78">
        <w:rPr>
          <w:rFonts w:asciiTheme="majorHAnsi" w:hAnsiTheme="majorHAnsi" w:cstheme="majorHAnsi"/>
        </w:rPr>
        <w:t>imaginando”</w:t>
      </w:r>
      <w:r w:rsidR="00255A60" w:rsidRPr="00A61C78">
        <w:rPr>
          <w:rFonts w:asciiTheme="majorHAnsi" w:hAnsiTheme="majorHAnsi" w:cstheme="majorHAnsi"/>
        </w:rPr>
        <w:t xml:space="preserve"> </w:t>
      </w:r>
      <w:r w:rsidRPr="00A61C78">
        <w:rPr>
          <w:rFonts w:asciiTheme="majorHAnsi" w:hAnsiTheme="majorHAnsi" w:cstheme="majorHAnsi"/>
        </w:rPr>
        <w:t>determinados</w:t>
      </w:r>
      <w:r w:rsidR="00255A60" w:rsidRPr="00A61C78">
        <w:rPr>
          <w:rFonts w:asciiTheme="majorHAnsi" w:hAnsiTheme="majorHAnsi" w:cstheme="majorHAnsi"/>
        </w:rPr>
        <w:t xml:space="preserve"> </w:t>
      </w:r>
      <w:r w:rsidRPr="00A61C78">
        <w:rPr>
          <w:rFonts w:asciiTheme="majorHAnsi" w:hAnsiTheme="majorHAnsi" w:cstheme="majorHAnsi"/>
        </w:rPr>
        <w:t>hechos,</w:t>
      </w:r>
      <w:r w:rsidR="00255A60" w:rsidRPr="00A61C78">
        <w:rPr>
          <w:rFonts w:asciiTheme="majorHAnsi" w:hAnsiTheme="majorHAnsi" w:cstheme="majorHAnsi"/>
        </w:rPr>
        <w:t xml:space="preserve"> </w:t>
      </w:r>
      <w:r w:rsidRPr="00A61C78">
        <w:rPr>
          <w:rFonts w:asciiTheme="majorHAnsi" w:hAnsiTheme="majorHAnsi" w:cstheme="majorHAnsi"/>
        </w:rPr>
        <w:t>circunstancia</w:t>
      </w:r>
      <w:r w:rsidR="00255A60" w:rsidRPr="00A61C78">
        <w:rPr>
          <w:rFonts w:asciiTheme="majorHAnsi" w:hAnsiTheme="majorHAnsi" w:cstheme="majorHAnsi"/>
        </w:rPr>
        <w:t xml:space="preserve"> </w:t>
      </w:r>
      <w:r w:rsidRPr="00A61C78">
        <w:rPr>
          <w:rFonts w:asciiTheme="majorHAnsi" w:hAnsiTheme="majorHAnsi" w:cstheme="majorHAnsi"/>
        </w:rPr>
        <w:t>que</w:t>
      </w:r>
      <w:r w:rsidR="00255A60" w:rsidRPr="00A61C78">
        <w:rPr>
          <w:rFonts w:asciiTheme="majorHAnsi" w:hAnsiTheme="majorHAnsi" w:cstheme="majorHAnsi"/>
        </w:rPr>
        <w:t xml:space="preserve"> </w:t>
      </w:r>
      <w:r w:rsidRPr="00A61C78">
        <w:rPr>
          <w:rFonts w:asciiTheme="majorHAnsi" w:hAnsiTheme="majorHAnsi" w:cstheme="majorHAnsi"/>
        </w:rPr>
        <w:t>generó</w:t>
      </w:r>
      <w:r w:rsidR="00255A60" w:rsidRPr="00A61C78">
        <w:rPr>
          <w:rFonts w:asciiTheme="majorHAnsi" w:hAnsiTheme="majorHAnsi" w:cstheme="majorHAnsi"/>
        </w:rPr>
        <w:t xml:space="preserve"> </w:t>
      </w:r>
      <w:r w:rsidRPr="00A61C78">
        <w:rPr>
          <w:rFonts w:asciiTheme="majorHAnsi" w:hAnsiTheme="majorHAnsi" w:cstheme="majorHAnsi"/>
        </w:rPr>
        <w:t>en</w:t>
      </w:r>
      <w:r w:rsidR="00255A60" w:rsidRPr="00A61C78">
        <w:rPr>
          <w:rFonts w:asciiTheme="majorHAnsi" w:hAnsiTheme="majorHAnsi" w:cstheme="majorHAnsi"/>
        </w:rPr>
        <w:t xml:space="preserve"> </w:t>
      </w:r>
      <w:r w:rsidRPr="00A61C78">
        <w:rPr>
          <w:rFonts w:asciiTheme="majorHAnsi" w:hAnsiTheme="majorHAnsi" w:cstheme="majorHAnsi"/>
        </w:rPr>
        <w:t>esta</w:t>
      </w:r>
      <w:r w:rsidR="00255A60" w:rsidRPr="00A61C78">
        <w:rPr>
          <w:rFonts w:asciiTheme="majorHAnsi" w:hAnsiTheme="majorHAnsi" w:cstheme="majorHAnsi"/>
        </w:rPr>
        <w:t xml:space="preserve"> </w:t>
      </w:r>
      <w:r w:rsidRPr="00A61C78">
        <w:rPr>
          <w:rFonts w:asciiTheme="majorHAnsi" w:hAnsiTheme="majorHAnsi" w:cstheme="majorHAnsi"/>
        </w:rPr>
        <w:t>funcionaria</w:t>
      </w:r>
      <w:r w:rsidR="00255A60" w:rsidRPr="00A61C78">
        <w:rPr>
          <w:rFonts w:asciiTheme="majorHAnsi" w:hAnsiTheme="majorHAnsi" w:cstheme="majorHAnsi"/>
        </w:rPr>
        <w:t xml:space="preserve"> </w:t>
      </w:r>
      <w:r w:rsidRPr="00A61C78">
        <w:rPr>
          <w:rFonts w:asciiTheme="majorHAnsi" w:hAnsiTheme="majorHAnsi" w:cstheme="majorHAnsi"/>
        </w:rPr>
        <w:t>una</w:t>
      </w:r>
      <w:r w:rsidR="00255A60" w:rsidRPr="00A61C78">
        <w:rPr>
          <w:rFonts w:asciiTheme="majorHAnsi" w:hAnsiTheme="majorHAnsi" w:cstheme="majorHAnsi"/>
        </w:rPr>
        <w:t xml:space="preserve"> </w:t>
      </w:r>
      <w:r w:rsidRPr="00A61C78">
        <w:rPr>
          <w:rFonts w:asciiTheme="majorHAnsi" w:hAnsiTheme="majorHAnsi" w:cstheme="majorHAnsi"/>
        </w:rPr>
        <w:t>sensación</w:t>
      </w:r>
      <w:r w:rsidR="00255A60" w:rsidRPr="00A61C78">
        <w:rPr>
          <w:rFonts w:asciiTheme="majorHAnsi" w:hAnsiTheme="majorHAnsi" w:cstheme="majorHAnsi"/>
        </w:rPr>
        <w:t xml:space="preserve"> </w:t>
      </w:r>
      <w:r w:rsidRPr="00A61C78">
        <w:rPr>
          <w:rFonts w:asciiTheme="majorHAnsi" w:hAnsiTheme="majorHAnsi" w:cstheme="majorHAnsi"/>
        </w:rPr>
        <w:t>aún</w:t>
      </w:r>
      <w:r w:rsidR="00255A60" w:rsidRPr="00A61C78">
        <w:rPr>
          <w:rFonts w:asciiTheme="majorHAnsi" w:hAnsiTheme="majorHAnsi" w:cstheme="majorHAnsi"/>
        </w:rPr>
        <w:t xml:space="preserve"> </w:t>
      </w:r>
      <w:r w:rsidRPr="00A61C78">
        <w:rPr>
          <w:rFonts w:asciiTheme="majorHAnsi" w:hAnsiTheme="majorHAnsi" w:cstheme="majorHAnsi"/>
        </w:rPr>
        <w:t>mayor</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desamparo</w:t>
      </w:r>
      <w:r w:rsidR="00255A60" w:rsidRPr="00A61C78">
        <w:rPr>
          <w:rFonts w:asciiTheme="majorHAnsi" w:hAnsiTheme="majorHAnsi" w:cstheme="majorHAnsi"/>
        </w:rPr>
        <w:t xml:space="preserve"> </w:t>
      </w:r>
      <w:r w:rsidRPr="00A61C78">
        <w:rPr>
          <w:rFonts w:asciiTheme="majorHAnsi" w:hAnsiTheme="majorHAnsi" w:cstheme="majorHAnsi"/>
        </w:rPr>
        <w:t>y</w:t>
      </w:r>
      <w:r w:rsidR="00255A60" w:rsidRPr="00A61C78">
        <w:rPr>
          <w:rFonts w:asciiTheme="majorHAnsi" w:hAnsiTheme="majorHAnsi" w:cstheme="majorHAnsi"/>
        </w:rPr>
        <w:t xml:space="preserve"> </w:t>
      </w:r>
      <w:r w:rsidRPr="00A61C78">
        <w:rPr>
          <w:rFonts w:asciiTheme="majorHAnsi" w:hAnsiTheme="majorHAnsi" w:cstheme="majorHAnsi"/>
        </w:rPr>
        <w:t>deslegitimación</w:t>
      </w:r>
      <w:r w:rsidR="00255A60" w:rsidRPr="00A61C78">
        <w:rPr>
          <w:rFonts w:asciiTheme="majorHAnsi" w:hAnsiTheme="majorHAnsi" w:cstheme="majorHAnsi"/>
        </w:rPr>
        <w:t xml:space="preserve"> </w:t>
      </w:r>
      <w:r w:rsidRPr="00A61C78">
        <w:rPr>
          <w:rFonts w:asciiTheme="majorHAnsi" w:hAnsiTheme="majorHAnsi" w:cstheme="majorHAnsi"/>
        </w:rPr>
        <w:t>respecto</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las</w:t>
      </w:r>
      <w:r w:rsidR="00255A60" w:rsidRPr="00A61C78">
        <w:rPr>
          <w:rFonts w:asciiTheme="majorHAnsi" w:hAnsiTheme="majorHAnsi" w:cstheme="majorHAnsi"/>
        </w:rPr>
        <w:t xml:space="preserve"> </w:t>
      </w:r>
      <w:r w:rsidRPr="00A61C78">
        <w:rPr>
          <w:rFonts w:asciiTheme="majorHAnsi" w:hAnsiTheme="majorHAnsi" w:cstheme="majorHAnsi"/>
        </w:rPr>
        <w:t>situaciones</w:t>
      </w:r>
      <w:r w:rsidR="00255A60" w:rsidRPr="00A61C78">
        <w:rPr>
          <w:rFonts w:asciiTheme="majorHAnsi" w:hAnsiTheme="majorHAnsi" w:cstheme="majorHAnsi"/>
        </w:rPr>
        <w:t xml:space="preserve"> </w:t>
      </w:r>
      <w:r w:rsidRPr="00A61C78">
        <w:rPr>
          <w:rFonts w:asciiTheme="majorHAnsi" w:hAnsiTheme="majorHAnsi" w:cstheme="majorHAnsi"/>
        </w:rPr>
        <w:t>que</w:t>
      </w:r>
      <w:r w:rsidR="00255A60" w:rsidRPr="00A61C78">
        <w:rPr>
          <w:rFonts w:asciiTheme="majorHAnsi" w:hAnsiTheme="majorHAnsi" w:cstheme="majorHAnsi"/>
        </w:rPr>
        <w:t xml:space="preserve"> </w:t>
      </w:r>
      <w:r w:rsidRPr="00A61C78">
        <w:rPr>
          <w:rFonts w:asciiTheme="majorHAnsi" w:hAnsiTheme="majorHAnsi" w:cstheme="majorHAnsi"/>
        </w:rPr>
        <w:t>estaba</w:t>
      </w:r>
      <w:r w:rsidR="00255A60" w:rsidRPr="00A61C78">
        <w:rPr>
          <w:rFonts w:asciiTheme="majorHAnsi" w:hAnsiTheme="majorHAnsi" w:cstheme="majorHAnsi"/>
        </w:rPr>
        <w:t xml:space="preserve"> </w:t>
      </w:r>
      <w:r w:rsidRPr="00A61C78">
        <w:rPr>
          <w:rFonts w:asciiTheme="majorHAnsi" w:hAnsiTheme="majorHAnsi" w:cstheme="majorHAnsi"/>
        </w:rPr>
        <w:t>intentando</w:t>
      </w:r>
      <w:r w:rsidR="00255A60" w:rsidRPr="00A61C78">
        <w:rPr>
          <w:rFonts w:asciiTheme="majorHAnsi" w:hAnsiTheme="majorHAnsi" w:cstheme="majorHAnsi"/>
        </w:rPr>
        <w:t xml:space="preserve"> </w:t>
      </w:r>
      <w:r w:rsidRPr="00A61C78">
        <w:rPr>
          <w:rFonts w:asciiTheme="majorHAnsi" w:hAnsiTheme="majorHAnsi" w:cstheme="majorHAnsi"/>
        </w:rPr>
        <w:t>comunicar.</w:t>
      </w:r>
      <w:r w:rsidR="00A61C78" w:rsidRPr="00A61C78">
        <w:rPr>
          <w:rFonts w:asciiTheme="majorHAnsi" w:hAnsiTheme="majorHAnsi" w:cstheme="majorHAnsi"/>
        </w:rPr>
        <w:t xml:space="preserve">  </w:t>
      </w:r>
    </w:p>
    <w:p w14:paraId="34CBCE91" w14:textId="76C0C5F5" w:rsidR="00A61C78" w:rsidRPr="00A61C78" w:rsidRDefault="00FA0054" w:rsidP="005F4171">
      <w:pPr>
        <w:jc w:val="both"/>
        <w:rPr>
          <w:rFonts w:asciiTheme="majorHAnsi" w:hAnsiTheme="majorHAnsi" w:cstheme="majorHAnsi"/>
        </w:rPr>
      </w:pPr>
      <w:r w:rsidRPr="00A61C78">
        <w:rPr>
          <w:rFonts w:asciiTheme="majorHAnsi" w:hAnsiTheme="majorHAnsi" w:cstheme="majorHAnsi"/>
        </w:rPr>
        <w:t>Las</w:t>
      </w:r>
      <w:r w:rsidR="00255A60" w:rsidRPr="00A61C78">
        <w:rPr>
          <w:rFonts w:asciiTheme="majorHAnsi" w:hAnsiTheme="majorHAnsi" w:cstheme="majorHAnsi"/>
        </w:rPr>
        <w:t xml:space="preserve"> </w:t>
      </w:r>
      <w:r w:rsidRPr="00A61C78">
        <w:rPr>
          <w:rFonts w:asciiTheme="majorHAnsi" w:hAnsiTheme="majorHAnsi" w:cstheme="majorHAnsi"/>
        </w:rPr>
        <w:t>situaciones</w:t>
      </w:r>
      <w:r w:rsidR="00255A60" w:rsidRPr="00A61C78">
        <w:rPr>
          <w:rFonts w:asciiTheme="majorHAnsi" w:hAnsiTheme="majorHAnsi" w:cstheme="majorHAnsi"/>
        </w:rPr>
        <w:t xml:space="preserve"> </w:t>
      </w:r>
      <w:r w:rsidRPr="00A61C78">
        <w:rPr>
          <w:rFonts w:asciiTheme="majorHAnsi" w:hAnsiTheme="majorHAnsi" w:cstheme="majorHAnsi"/>
        </w:rPr>
        <w:t>anteriormente</w:t>
      </w:r>
      <w:r w:rsidR="00255A60" w:rsidRPr="00A61C78">
        <w:rPr>
          <w:rFonts w:asciiTheme="majorHAnsi" w:hAnsiTheme="majorHAnsi" w:cstheme="majorHAnsi"/>
        </w:rPr>
        <w:t xml:space="preserve"> </w:t>
      </w:r>
      <w:r w:rsidRPr="00A61C78">
        <w:rPr>
          <w:rFonts w:asciiTheme="majorHAnsi" w:hAnsiTheme="majorHAnsi" w:cstheme="majorHAnsi"/>
        </w:rPr>
        <w:t>descritas</w:t>
      </w:r>
      <w:r w:rsidR="00255A60" w:rsidRPr="00A61C78">
        <w:rPr>
          <w:rFonts w:asciiTheme="majorHAnsi" w:hAnsiTheme="majorHAnsi" w:cstheme="majorHAnsi"/>
        </w:rPr>
        <w:t xml:space="preserve"> </w:t>
      </w:r>
      <w:r w:rsidRPr="00A61C78">
        <w:rPr>
          <w:rFonts w:asciiTheme="majorHAnsi" w:hAnsiTheme="majorHAnsi" w:cstheme="majorHAnsi"/>
        </w:rPr>
        <w:t>generaron</w:t>
      </w:r>
      <w:r w:rsidR="00255A60" w:rsidRPr="00A61C78">
        <w:rPr>
          <w:rFonts w:asciiTheme="majorHAnsi" w:hAnsiTheme="majorHAnsi" w:cstheme="majorHAnsi"/>
        </w:rPr>
        <w:t xml:space="preserve"> </w:t>
      </w:r>
      <w:r w:rsidRPr="00A61C78">
        <w:rPr>
          <w:rFonts w:asciiTheme="majorHAnsi" w:hAnsiTheme="majorHAnsi" w:cstheme="majorHAnsi"/>
        </w:rPr>
        <w:t>un</w:t>
      </w:r>
      <w:r w:rsidR="00255A60" w:rsidRPr="00A61C78">
        <w:rPr>
          <w:rFonts w:asciiTheme="majorHAnsi" w:hAnsiTheme="majorHAnsi" w:cstheme="majorHAnsi"/>
        </w:rPr>
        <w:t xml:space="preserve"> </w:t>
      </w:r>
      <w:r w:rsidRPr="00A61C78">
        <w:rPr>
          <w:rFonts w:asciiTheme="majorHAnsi" w:hAnsiTheme="majorHAnsi" w:cstheme="majorHAnsi"/>
        </w:rPr>
        <w:t>deterioro</w:t>
      </w:r>
      <w:r w:rsidR="00255A60" w:rsidRPr="00A61C78">
        <w:rPr>
          <w:rFonts w:asciiTheme="majorHAnsi" w:hAnsiTheme="majorHAnsi" w:cstheme="majorHAnsi"/>
        </w:rPr>
        <w:t xml:space="preserve"> </w:t>
      </w:r>
      <w:r w:rsidRPr="00A61C78">
        <w:rPr>
          <w:rFonts w:asciiTheme="majorHAnsi" w:hAnsiTheme="majorHAnsi" w:cstheme="majorHAnsi"/>
        </w:rPr>
        <w:t>progresivo</w:t>
      </w:r>
      <w:r w:rsidR="00255A60" w:rsidRPr="00A61C78">
        <w:rPr>
          <w:rFonts w:asciiTheme="majorHAnsi" w:hAnsiTheme="majorHAnsi" w:cstheme="majorHAnsi"/>
        </w:rPr>
        <w:t xml:space="preserve"> </w:t>
      </w:r>
      <w:r w:rsidRPr="00A61C78">
        <w:rPr>
          <w:rFonts w:asciiTheme="majorHAnsi" w:hAnsiTheme="majorHAnsi" w:cstheme="majorHAnsi"/>
        </w:rPr>
        <w:t>y</w:t>
      </w:r>
      <w:r w:rsidR="00255A60" w:rsidRPr="00A61C78">
        <w:rPr>
          <w:rFonts w:asciiTheme="majorHAnsi" w:hAnsiTheme="majorHAnsi" w:cstheme="majorHAnsi"/>
        </w:rPr>
        <w:t xml:space="preserve"> </w:t>
      </w:r>
      <w:r w:rsidRPr="00A61C78">
        <w:rPr>
          <w:rFonts w:asciiTheme="majorHAnsi" w:hAnsiTheme="majorHAnsi" w:cstheme="majorHAnsi"/>
        </w:rPr>
        <w:t>sostenido</w:t>
      </w:r>
      <w:r w:rsidR="00255A60" w:rsidRPr="00A61C78">
        <w:rPr>
          <w:rFonts w:asciiTheme="majorHAnsi" w:hAnsiTheme="majorHAnsi" w:cstheme="majorHAnsi"/>
        </w:rPr>
        <w:t xml:space="preserve"> </w:t>
      </w:r>
      <w:r w:rsidRPr="00A61C78">
        <w:rPr>
          <w:rFonts w:asciiTheme="majorHAnsi" w:hAnsiTheme="majorHAnsi" w:cstheme="majorHAnsi"/>
        </w:rPr>
        <w:t>en</w:t>
      </w:r>
      <w:r w:rsidR="00255A60" w:rsidRPr="00A61C78">
        <w:rPr>
          <w:rFonts w:asciiTheme="majorHAnsi" w:hAnsiTheme="majorHAnsi" w:cstheme="majorHAnsi"/>
        </w:rPr>
        <w:t xml:space="preserve"> </w:t>
      </w:r>
      <w:r w:rsidRPr="00A61C78">
        <w:rPr>
          <w:rFonts w:asciiTheme="majorHAnsi" w:hAnsiTheme="majorHAnsi" w:cstheme="majorHAnsi"/>
        </w:rPr>
        <w:t>mi</w:t>
      </w:r>
      <w:r w:rsidR="00255A60" w:rsidRPr="00A61C78">
        <w:rPr>
          <w:rFonts w:asciiTheme="majorHAnsi" w:hAnsiTheme="majorHAnsi" w:cstheme="majorHAnsi"/>
        </w:rPr>
        <w:t xml:space="preserve"> </w:t>
      </w:r>
      <w:r w:rsidRPr="00A61C78">
        <w:rPr>
          <w:rFonts w:asciiTheme="majorHAnsi" w:hAnsiTheme="majorHAnsi" w:cstheme="majorHAnsi"/>
        </w:rPr>
        <w:t>salud</w:t>
      </w:r>
      <w:r w:rsidR="00255A60" w:rsidRPr="00A61C78">
        <w:rPr>
          <w:rFonts w:asciiTheme="majorHAnsi" w:hAnsiTheme="majorHAnsi" w:cstheme="majorHAnsi"/>
        </w:rPr>
        <w:t xml:space="preserve"> </w:t>
      </w:r>
      <w:r w:rsidRPr="00A61C78">
        <w:rPr>
          <w:rFonts w:asciiTheme="majorHAnsi" w:hAnsiTheme="majorHAnsi" w:cstheme="majorHAnsi"/>
        </w:rPr>
        <w:t>mental</w:t>
      </w:r>
      <w:r w:rsidR="00255A60" w:rsidRPr="00A61C78">
        <w:rPr>
          <w:rFonts w:asciiTheme="majorHAnsi" w:hAnsiTheme="majorHAnsi" w:cstheme="majorHAnsi"/>
        </w:rPr>
        <w:t xml:space="preserve"> </w:t>
      </w:r>
      <w:r w:rsidRPr="00A61C78">
        <w:rPr>
          <w:rFonts w:asciiTheme="majorHAnsi" w:hAnsiTheme="majorHAnsi" w:cstheme="majorHAnsi"/>
        </w:rPr>
        <w:t>y</w:t>
      </w:r>
      <w:r w:rsidR="00255A60" w:rsidRPr="00A61C78">
        <w:rPr>
          <w:rFonts w:asciiTheme="majorHAnsi" w:hAnsiTheme="majorHAnsi" w:cstheme="majorHAnsi"/>
        </w:rPr>
        <w:t xml:space="preserve"> </w:t>
      </w:r>
      <w:r w:rsidRPr="00A61C78">
        <w:rPr>
          <w:rFonts w:asciiTheme="majorHAnsi" w:hAnsiTheme="majorHAnsi" w:cstheme="majorHAnsi"/>
        </w:rPr>
        <w:t>emocional,</w:t>
      </w:r>
      <w:r w:rsidR="00255A60" w:rsidRPr="00A61C78">
        <w:rPr>
          <w:rFonts w:asciiTheme="majorHAnsi" w:hAnsiTheme="majorHAnsi" w:cstheme="majorHAnsi"/>
        </w:rPr>
        <w:t xml:space="preserve"> </w:t>
      </w:r>
      <w:r w:rsidRPr="00A61C78">
        <w:rPr>
          <w:rFonts w:asciiTheme="majorHAnsi" w:hAnsiTheme="majorHAnsi" w:cstheme="majorHAnsi"/>
        </w:rPr>
        <w:t>afectando</w:t>
      </w:r>
      <w:r w:rsidR="00255A60" w:rsidRPr="00A61C78">
        <w:rPr>
          <w:rFonts w:asciiTheme="majorHAnsi" w:hAnsiTheme="majorHAnsi" w:cstheme="majorHAnsi"/>
        </w:rPr>
        <w:t xml:space="preserve"> </w:t>
      </w:r>
      <w:r w:rsidRPr="00A61C78">
        <w:rPr>
          <w:rFonts w:asciiTheme="majorHAnsi" w:hAnsiTheme="majorHAnsi" w:cstheme="majorHAnsi"/>
        </w:rPr>
        <w:t>significativamente</w:t>
      </w:r>
      <w:r w:rsidR="00255A60" w:rsidRPr="00A61C78">
        <w:rPr>
          <w:rFonts w:asciiTheme="majorHAnsi" w:hAnsiTheme="majorHAnsi" w:cstheme="majorHAnsi"/>
        </w:rPr>
        <w:t xml:space="preserve"> </w:t>
      </w:r>
      <w:r w:rsidRPr="00A61C78">
        <w:rPr>
          <w:rFonts w:asciiTheme="majorHAnsi" w:hAnsiTheme="majorHAnsi" w:cstheme="majorHAnsi"/>
        </w:rPr>
        <w:t>mi</w:t>
      </w:r>
      <w:r w:rsidR="00255A60" w:rsidRPr="00A61C78">
        <w:rPr>
          <w:rFonts w:asciiTheme="majorHAnsi" w:hAnsiTheme="majorHAnsi" w:cstheme="majorHAnsi"/>
        </w:rPr>
        <w:t xml:space="preserve"> </w:t>
      </w:r>
      <w:r w:rsidRPr="00A61C78">
        <w:rPr>
          <w:rFonts w:asciiTheme="majorHAnsi" w:hAnsiTheme="majorHAnsi" w:cstheme="majorHAnsi"/>
        </w:rPr>
        <w:t>estabilidad,</w:t>
      </w:r>
      <w:r w:rsidR="00255A60" w:rsidRPr="00A61C78">
        <w:rPr>
          <w:rFonts w:asciiTheme="majorHAnsi" w:hAnsiTheme="majorHAnsi" w:cstheme="majorHAnsi"/>
        </w:rPr>
        <w:t xml:space="preserve"> </w:t>
      </w:r>
      <w:r w:rsidRPr="00A61C78">
        <w:rPr>
          <w:rFonts w:asciiTheme="majorHAnsi" w:hAnsiTheme="majorHAnsi" w:cstheme="majorHAnsi"/>
        </w:rPr>
        <w:t>descanso</w:t>
      </w:r>
      <w:r w:rsidR="00255A60" w:rsidRPr="00A61C78">
        <w:rPr>
          <w:rFonts w:asciiTheme="majorHAnsi" w:hAnsiTheme="majorHAnsi" w:cstheme="majorHAnsi"/>
        </w:rPr>
        <w:t xml:space="preserve"> </w:t>
      </w:r>
      <w:r w:rsidRPr="00A61C78">
        <w:rPr>
          <w:rFonts w:asciiTheme="majorHAnsi" w:hAnsiTheme="majorHAnsi" w:cstheme="majorHAnsi"/>
        </w:rPr>
        <w:t>y</w:t>
      </w:r>
      <w:r w:rsidR="00255A60" w:rsidRPr="00A61C78">
        <w:rPr>
          <w:rFonts w:asciiTheme="majorHAnsi" w:hAnsiTheme="majorHAnsi" w:cstheme="majorHAnsi"/>
        </w:rPr>
        <w:t xml:space="preserve"> </w:t>
      </w:r>
      <w:r w:rsidRPr="00A61C78">
        <w:rPr>
          <w:rFonts w:asciiTheme="majorHAnsi" w:hAnsiTheme="majorHAnsi" w:cstheme="majorHAnsi"/>
        </w:rPr>
        <w:t>capacidad</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desempeño</w:t>
      </w:r>
      <w:r w:rsidR="00255A60" w:rsidRPr="00A61C78">
        <w:rPr>
          <w:rFonts w:asciiTheme="majorHAnsi" w:hAnsiTheme="majorHAnsi" w:cstheme="majorHAnsi"/>
        </w:rPr>
        <w:t xml:space="preserve"> </w:t>
      </w:r>
      <w:r w:rsidRPr="00A61C78">
        <w:rPr>
          <w:rFonts w:asciiTheme="majorHAnsi" w:hAnsiTheme="majorHAnsi" w:cstheme="majorHAnsi"/>
        </w:rPr>
        <w:t>laboral</w:t>
      </w:r>
      <w:r w:rsidR="00255A60" w:rsidRPr="00A61C78">
        <w:rPr>
          <w:rFonts w:asciiTheme="majorHAnsi" w:hAnsiTheme="majorHAnsi" w:cstheme="majorHAnsi"/>
        </w:rPr>
        <w:t xml:space="preserve"> </w:t>
      </w:r>
      <w:r w:rsidRPr="00A61C78">
        <w:rPr>
          <w:rFonts w:asciiTheme="majorHAnsi" w:hAnsiTheme="majorHAnsi" w:cstheme="majorHAnsi"/>
        </w:rPr>
        <w:t>normal.</w:t>
      </w:r>
      <w:r w:rsidR="00A61C78" w:rsidRPr="00A61C78">
        <w:rPr>
          <w:rFonts w:asciiTheme="majorHAnsi" w:hAnsiTheme="majorHAnsi" w:cstheme="majorHAnsi"/>
        </w:rPr>
        <w:t xml:space="preserve"> </w:t>
      </w:r>
    </w:p>
    <w:p w14:paraId="318A4C41" w14:textId="77777777" w:rsidR="00A61C78" w:rsidRPr="00A61C78" w:rsidRDefault="00FA0054" w:rsidP="005F4171">
      <w:pPr>
        <w:jc w:val="both"/>
        <w:rPr>
          <w:rFonts w:asciiTheme="majorHAnsi" w:hAnsiTheme="majorHAnsi" w:cstheme="majorHAnsi"/>
        </w:rPr>
      </w:pPr>
      <w:r w:rsidRPr="00A61C78">
        <w:rPr>
          <w:rFonts w:asciiTheme="majorHAnsi" w:hAnsiTheme="majorHAnsi" w:cstheme="majorHAnsi"/>
        </w:rPr>
        <w:t>En</w:t>
      </w:r>
      <w:r w:rsidR="00255A60" w:rsidRPr="00A61C78">
        <w:rPr>
          <w:rFonts w:asciiTheme="majorHAnsi" w:hAnsiTheme="majorHAnsi" w:cstheme="majorHAnsi"/>
        </w:rPr>
        <w:t xml:space="preserve"> </w:t>
      </w:r>
      <w:r w:rsidRPr="00A61C78">
        <w:rPr>
          <w:rFonts w:asciiTheme="majorHAnsi" w:hAnsiTheme="majorHAnsi" w:cstheme="majorHAnsi"/>
        </w:rPr>
        <w:t>efecto,</w:t>
      </w:r>
      <w:r w:rsidR="00255A60" w:rsidRPr="00A61C78">
        <w:rPr>
          <w:rFonts w:asciiTheme="majorHAnsi" w:hAnsiTheme="majorHAnsi" w:cstheme="majorHAnsi"/>
        </w:rPr>
        <w:t xml:space="preserve"> </w:t>
      </w:r>
      <w:r w:rsidRPr="00A61C78">
        <w:rPr>
          <w:rFonts w:asciiTheme="majorHAnsi" w:hAnsiTheme="majorHAnsi" w:cstheme="majorHAnsi"/>
        </w:rPr>
        <w:t>adicionalmente</w:t>
      </w:r>
      <w:r w:rsidR="00255A60" w:rsidRPr="00A61C78">
        <w:rPr>
          <w:rFonts w:asciiTheme="majorHAnsi" w:hAnsiTheme="majorHAnsi" w:cstheme="majorHAnsi"/>
        </w:rPr>
        <w:t xml:space="preserve"> </w:t>
      </w:r>
      <w:r w:rsidRPr="00A61C78">
        <w:rPr>
          <w:rFonts w:asciiTheme="majorHAnsi" w:hAnsiTheme="majorHAnsi" w:cstheme="majorHAnsi"/>
        </w:rPr>
        <w:t>a</w:t>
      </w:r>
      <w:r w:rsidR="00255A60" w:rsidRPr="00A61C78">
        <w:rPr>
          <w:rFonts w:asciiTheme="majorHAnsi" w:hAnsiTheme="majorHAnsi" w:cstheme="majorHAnsi"/>
        </w:rPr>
        <w:t xml:space="preserve"> </w:t>
      </w:r>
      <w:r w:rsidRPr="00A61C78">
        <w:rPr>
          <w:rFonts w:asciiTheme="majorHAnsi" w:hAnsiTheme="majorHAnsi" w:cstheme="majorHAnsi"/>
        </w:rPr>
        <w:t>la</w:t>
      </w:r>
      <w:r w:rsidR="00255A60" w:rsidRPr="00A61C78">
        <w:rPr>
          <w:rFonts w:asciiTheme="majorHAnsi" w:hAnsiTheme="majorHAnsi" w:cstheme="majorHAnsi"/>
        </w:rPr>
        <w:t xml:space="preserve"> </w:t>
      </w:r>
      <w:r w:rsidRPr="00A61C78">
        <w:rPr>
          <w:rFonts w:asciiTheme="majorHAnsi" w:hAnsiTheme="majorHAnsi" w:cstheme="majorHAnsi"/>
        </w:rPr>
        <w:t>licencia</w:t>
      </w:r>
      <w:r w:rsidR="00255A60" w:rsidRPr="00A61C78">
        <w:rPr>
          <w:rFonts w:asciiTheme="majorHAnsi" w:hAnsiTheme="majorHAnsi" w:cstheme="majorHAnsi"/>
        </w:rPr>
        <w:t xml:space="preserve"> </w:t>
      </w:r>
      <w:r w:rsidRPr="00A61C78">
        <w:rPr>
          <w:rFonts w:asciiTheme="majorHAnsi" w:hAnsiTheme="majorHAnsi" w:cstheme="majorHAnsi"/>
        </w:rPr>
        <w:t>médica</w:t>
      </w:r>
      <w:r w:rsidR="00255A60" w:rsidRPr="00A61C78">
        <w:rPr>
          <w:rFonts w:asciiTheme="majorHAnsi" w:hAnsiTheme="majorHAnsi" w:cstheme="majorHAnsi"/>
        </w:rPr>
        <w:t xml:space="preserve"> </w:t>
      </w:r>
      <w:r w:rsidRPr="00A61C78">
        <w:rPr>
          <w:rFonts w:asciiTheme="majorHAnsi" w:hAnsiTheme="majorHAnsi" w:cstheme="majorHAnsi"/>
        </w:rPr>
        <w:t>otorgada</w:t>
      </w:r>
      <w:r w:rsidR="00255A60" w:rsidRPr="00A61C78">
        <w:rPr>
          <w:rFonts w:asciiTheme="majorHAnsi" w:hAnsiTheme="majorHAnsi" w:cstheme="majorHAnsi"/>
        </w:rPr>
        <w:t xml:space="preserve"> </w:t>
      </w:r>
      <w:r w:rsidRPr="00A61C78">
        <w:rPr>
          <w:rFonts w:asciiTheme="majorHAnsi" w:hAnsiTheme="majorHAnsi" w:cstheme="majorHAnsi"/>
        </w:rPr>
        <w:t>recientemente</w:t>
      </w:r>
      <w:r w:rsidR="00255A60" w:rsidRPr="00A61C78">
        <w:rPr>
          <w:rFonts w:asciiTheme="majorHAnsi" w:hAnsiTheme="majorHAnsi" w:cstheme="majorHAnsi"/>
        </w:rPr>
        <w:t xml:space="preserve"> </w:t>
      </w:r>
      <w:r w:rsidRPr="00A61C78">
        <w:rPr>
          <w:rFonts w:asciiTheme="majorHAnsi" w:hAnsiTheme="majorHAnsi" w:cstheme="majorHAnsi"/>
        </w:rPr>
        <w:t>por</w:t>
      </w:r>
      <w:r w:rsidR="00255A60" w:rsidRPr="00A61C78">
        <w:rPr>
          <w:rFonts w:asciiTheme="majorHAnsi" w:hAnsiTheme="majorHAnsi" w:cstheme="majorHAnsi"/>
        </w:rPr>
        <w:t xml:space="preserve"> </w:t>
      </w:r>
      <w:r w:rsidRPr="00A61C78">
        <w:rPr>
          <w:rFonts w:asciiTheme="majorHAnsi" w:hAnsiTheme="majorHAnsi" w:cstheme="majorHAnsi"/>
        </w:rPr>
        <w:t>profesional</w:t>
      </w:r>
      <w:r w:rsidR="00255A60" w:rsidRPr="00A61C78">
        <w:rPr>
          <w:rFonts w:asciiTheme="majorHAnsi" w:hAnsiTheme="majorHAnsi" w:cstheme="majorHAnsi"/>
        </w:rPr>
        <w:t xml:space="preserve"> </w:t>
      </w:r>
      <w:r w:rsidRPr="00A61C78">
        <w:rPr>
          <w:rFonts w:asciiTheme="majorHAnsi" w:hAnsiTheme="majorHAnsi" w:cstheme="majorHAnsi"/>
        </w:rPr>
        <w:t>psiquiatra</w:t>
      </w:r>
      <w:r w:rsidR="00255A60" w:rsidRPr="00A61C78">
        <w:rPr>
          <w:rFonts w:asciiTheme="majorHAnsi" w:hAnsiTheme="majorHAnsi" w:cstheme="majorHAnsi"/>
        </w:rPr>
        <w:t xml:space="preserve"> </w:t>
      </w:r>
      <w:r w:rsidRPr="00A61C78">
        <w:rPr>
          <w:rFonts w:asciiTheme="majorHAnsi" w:hAnsiTheme="majorHAnsi" w:cstheme="majorHAnsi"/>
        </w:rPr>
        <w:t>por</w:t>
      </w:r>
      <w:r w:rsidR="00255A60" w:rsidRPr="00A61C78">
        <w:rPr>
          <w:rFonts w:asciiTheme="majorHAnsi" w:hAnsiTheme="majorHAnsi" w:cstheme="majorHAnsi"/>
        </w:rPr>
        <w:t xml:space="preserve"> </w:t>
      </w:r>
      <w:r w:rsidRPr="00A61C78">
        <w:rPr>
          <w:rFonts w:asciiTheme="majorHAnsi" w:hAnsiTheme="majorHAnsi" w:cstheme="majorHAnsi"/>
        </w:rPr>
        <w:t>un</w:t>
      </w:r>
      <w:r w:rsidR="00255A60" w:rsidRPr="00A61C78">
        <w:rPr>
          <w:rFonts w:asciiTheme="majorHAnsi" w:hAnsiTheme="majorHAnsi" w:cstheme="majorHAnsi"/>
        </w:rPr>
        <w:t xml:space="preserve"> </w:t>
      </w:r>
      <w:r w:rsidRPr="00A61C78">
        <w:rPr>
          <w:rFonts w:asciiTheme="majorHAnsi" w:hAnsiTheme="majorHAnsi" w:cstheme="majorHAnsi"/>
        </w:rPr>
        <w:t>período</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21</w:t>
      </w:r>
      <w:r w:rsidR="00255A60" w:rsidRPr="00A61C78">
        <w:rPr>
          <w:rFonts w:asciiTheme="majorHAnsi" w:hAnsiTheme="majorHAnsi" w:cstheme="majorHAnsi"/>
        </w:rPr>
        <w:t xml:space="preserve"> </w:t>
      </w:r>
      <w:r w:rsidRPr="00A61C78">
        <w:rPr>
          <w:rFonts w:asciiTheme="majorHAnsi" w:hAnsiTheme="majorHAnsi" w:cstheme="majorHAnsi"/>
        </w:rPr>
        <w:t>días,</w:t>
      </w:r>
      <w:r w:rsidR="00255A60" w:rsidRPr="00A61C78">
        <w:rPr>
          <w:rFonts w:asciiTheme="majorHAnsi" w:hAnsiTheme="majorHAnsi" w:cstheme="majorHAnsi"/>
        </w:rPr>
        <w:t xml:space="preserve"> </w:t>
      </w:r>
      <w:r w:rsidRPr="00A61C78">
        <w:rPr>
          <w:rFonts w:asciiTheme="majorHAnsi" w:hAnsiTheme="majorHAnsi" w:cstheme="majorHAnsi"/>
        </w:rPr>
        <w:t>he</w:t>
      </w:r>
      <w:r w:rsidR="00255A60" w:rsidRPr="00A61C78">
        <w:rPr>
          <w:rFonts w:asciiTheme="majorHAnsi" w:hAnsiTheme="majorHAnsi" w:cstheme="majorHAnsi"/>
        </w:rPr>
        <w:t xml:space="preserve"> </w:t>
      </w:r>
      <w:r w:rsidRPr="00A61C78">
        <w:rPr>
          <w:rFonts w:asciiTheme="majorHAnsi" w:hAnsiTheme="majorHAnsi" w:cstheme="majorHAnsi"/>
        </w:rPr>
        <w:t>debido</w:t>
      </w:r>
      <w:r w:rsidR="00255A60" w:rsidRPr="00A61C78">
        <w:rPr>
          <w:rFonts w:asciiTheme="majorHAnsi" w:hAnsiTheme="majorHAnsi" w:cstheme="majorHAnsi"/>
        </w:rPr>
        <w:t xml:space="preserve"> </w:t>
      </w:r>
      <w:r w:rsidRPr="00A61C78">
        <w:rPr>
          <w:rFonts w:asciiTheme="majorHAnsi" w:hAnsiTheme="majorHAnsi" w:cstheme="majorHAnsi"/>
        </w:rPr>
        <w:t>recurrir</w:t>
      </w:r>
      <w:r w:rsidR="00255A60" w:rsidRPr="00A61C78">
        <w:rPr>
          <w:rFonts w:asciiTheme="majorHAnsi" w:hAnsiTheme="majorHAnsi" w:cstheme="majorHAnsi"/>
        </w:rPr>
        <w:t xml:space="preserve"> </w:t>
      </w:r>
      <w:r w:rsidRPr="00A61C78">
        <w:rPr>
          <w:rFonts w:asciiTheme="majorHAnsi" w:hAnsiTheme="majorHAnsi" w:cstheme="majorHAnsi"/>
        </w:rPr>
        <w:t>en</w:t>
      </w:r>
      <w:r w:rsidR="00255A60" w:rsidRPr="00A61C78">
        <w:rPr>
          <w:rFonts w:asciiTheme="majorHAnsi" w:hAnsiTheme="majorHAnsi" w:cstheme="majorHAnsi"/>
        </w:rPr>
        <w:t xml:space="preserve"> </w:t>
      </w:r>
      <w:r w:rsidRPr="00A61C78">
        <w:rPr>
          <w:rFonts w:asciiTheme="majorHAnsi" w:hAnsiTheme="majorHAnsi" w:cstheme="majorHAnsi"/>
        </w:rPr>
        <w:t>múltiples</w:t>
      </w:r>
      <w:r w:rsidR="00255A60" w:rsidRPr="00A61C78">
        <w:rPr>
          <w:rFonts w:asciiTheme="majorHAnsi" w:hAnsiTheme="majorHAnsi" w:cstheme="majorHAnsi"/>
        </w:rPr>
        <w:t xml:space="preserve"> </w:t>
      </w:r>
      <w:r w:rsidRPr="00A61C78">
        <w:rPr>
          <w:rFonts w:asciiTheme="majorHAnsi" w:hAnsiTheme="majorHAnsi" w:cstheme="majorHAnsi"/>
        </w:rPr>
        <w:t>oportunidades</w:t>
      </w:r>
      <w:r w:rsidR="00255A60" w:rsidRPr="00A61C78">
        <w:rPr>
          <w:rFonts w:asciiTheme="majorHAnsi" w:hAnsiTheme="majorHAnsi" w:cstheme="majorHAnsi"/>
        </w:rPr>
        <w:t xml:space="preserve"> </w:t>
      </w:r>
      <w:r w:rsidRPr="00A61C78">
        <w:rPr>
          <w:rFonts w:asciiTheme="majorHAnsi" w:hAnsiTheme="majorHAnsi" w:cstheme="majorHAnsi"/>
        </w:rPr>
        <w:t>a</w:t>
      </w:r>
      <w:r w:rsidR="00255A60" w:rsidRPr="00A61C78">
        <w:rPr>
          <w:rFonts w:asciiTheme="majorHAnsi" w:hAnsiTheme="majorHAnsi" w:cstheme="majorHAnsi"/>
        </w:rPr>
        <w:t xml:space="preserve"> </w:t>
      </w:r>
      <w:r w:rsidRPr="00A61C78">
        <w:rPr>
          <w:rFonts w:asciiTheme="majorHAnsi" w:hAnsiTheme="majorHAnsi" w:cstheme="majorHAnsi"/>
        </w:rPr>
        <w:t>atención</w:t>
      </w:r>
      <w:r w:rsidR="00255A60" w:rsidRPr="00A61C78">
        <w:rPr>
          <w:rFonts w:asciiTheme="majorHAnsi" w:hAnsiTheme="majorHAnsi" w:cstheme="majorHAnsi"/>
        </w:rPr>
        <w:t xml:space="preserve"> </w:t>
      </w:r>
      <w:r w:rsidRPr="00A61C78">
        <w:rPr>
          <w:rFonts w:asciiTheme="majorHAnsi" w:hAnsiTheme="majorHAnsi" w:cstheme="majorHAnsi"/>
        </w:rPr>
        <w:t>y</w:t>
      </w:r>
      <w:r w:rsidR="00255A60" w:rsidRPr="00A61C78">
        <w:rPr>
          <w:rFonts w:asciiTheme="majorHAnsi" w:hAnsiTheme="majorHAnsi" w:cstheme="majorHAnsi"/>
        </w:rPr>
        <w:t xml:space="preserve"> </w:t>
      </w:r>
      <w:r w:rsidRPr="00A61C78">
        <w:rPr>
          <w:rFonts w:asciiTheme="majorHAnsi" w:hAnsiTheme="majorHAnsi" w:cstheme="majorHAnsi"/>
        </w:rPr>
        <w:t>evaluación</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profesionales</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la</w:t>
      </w:r>
      <w:r w:rsidR="00255A60" w:rsidRPr="00A61C78">
        <w:rPr>
          <w:rFonts w:asciiTheme="majorHAnsi" w:hAnsiTheme="majorHAnsi" w:cstheme="majorHAnsi"/>
        </w:rPr>
        <w:t xml:space="preserve"> </w:t>
      </w:r>
      <w:r w:rsidRPr="00A61C78">
        <w:rPr>
          <w:rFonts w:asciiTheme="majorHAnsi" w:hAnsiTheme="majorHAnsi" w:cstheme="majorHAnsi"/>
        </w:rPr>
        <w:t>salud</w:t>
      </w:r>
      <w:r w:rsidR="00255A60" w:rsidRPr="00A61C78">
        <w:rPr>
          <w:rFonts w:asciiTheme="majorHAnsi" w:hAnsiTheme="majorHAnsi" w:cstheme="majorHAnsi"/>
        </w:rPr>
        <w:t xml:space="preserve"> </w:t>
      </w:r>
      <w:r w:rsidRPr="00A61C78">
        <w:rPr>
          <w:rFonts w:asciiTheme="majorHAnsi" w:hAnsiTheme="majorHAnsi" w:cstheme="majorHAnsi"/>
        </w:rPr>
        <w:t>con</w:t>
      </w:r>
      <w:r w:rsidR="00255A60" w:rsidRPr="00A61C78">
        <w:rPr>
          <w:rFonts w:asciiTheme="majorHAnsi" w:hAnsiTheme="majorHAnsi" w:cstheme="majorHAnsi"/>
        </w:rPr>
        <w:t xml:space="preserve"> </w:t>
      </w:r>
      <w:r w:rsidRPr="00A61C78">
        <w:rPr>
          <w:rFonts w:asciiTheme="majorHAnsi" w:hAnsiTheme="majorHAnsi" w:cstheme="majorHAnsi"/>
        </w:rPr>
        <w:t>la</w:t>
      </w:r>
      <w:r w:rsidR="00255A60" w:rsidRPr="00A61C78">
        <w:rPr>
          <w:rFonts w:asciiTheme="majorHAnsi" w:hAnsiTheme="majorHAnsi" w:cstheme="majorHAnsi"/>
        </w:rPr>
        <w:t xml:space="preserve"> </w:t>
      </w:r>
      <w:r w:rsidRPr="00A61C78">
        <w:rPr>
          <w:rFonts w:asciiTheme="majorHAnsi" w:hAnsiTheme="majorHAnsi" w:cstheme="majorHAnsi"/>
        </w:rPr>
        <w:t>finalidad</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poder</w:t>
      </w:r>
      <w:r w:rsidR="00255A60" w:rsidRPr="00A61C78">
        <w:rPr>
          <w:rFonts w:asciiTheme="majorHAnsi" w:hAnsiTheme="majorHAnsi" w:cstheme="majorHAnsi"/>
        </w:rPr>
        <w:t xml:space="preserve"> </w:t>
      </w:r>
      <w:r w:rsidRPr="00A61C78">
        <w:rPr>
          <w:rFonts w:asciiTheme="majorHAnsi" w:hAnsiTheme="majorHAnsi" w:cstheme="majorHAnsi"/>
        </w:rPr>
        <w:t>sobrellevar</w:t>
      </w:r>
      <w:r w:rsidR="00255A60" w:rsidRPr="00A61C78">
        <w:rPr>
          <w:rFonts w:asciiTheme="majorHAnsi" w:hAnsiTheme="majorHAnsi" w:cstheme="majorHAnsi"/>
        </w:rPr>
        <w:t xml:space="preserve"> </w:t>
      </w:r>
      <w:r w:rsidRPr="00A61C78">
        <w:rPr>
          <w:rFonts w:asciiTheme="majorHAnsi" w:hAnsiTheme="majorHAnsi" w:cstheme="majorHAnsi"/>
        </w:rPr>
        <w:t>las</w:t>
      </w:r>
      <w:r w:rsidR="00255A60" w:rsidRPr="00A61C78">
        <w:rPr>
          <w:rFonts w:asciiTheme="majorHAnsi" w:hAnsiTheme="majorHAnsi" w:cstheme="majorHAnsi"/>
        </w:rPr>
        <w:t xml:space="preserve"> </w:t>
      </w:r>
      <w:r w:rsidRPr="00A61C78">
        <w:rPr>
          <w:rFonts w:asciiTheme="majorHAnsi" w:hAnsiTheme="majorHAnsi" w:cstheme="majorHAnsi"/>
        </w:rPr>
        <w:t>condiciones</w:t>
      </w:r>
      <w:r w:rsidR="00255A60" w:rsidRPr="00A61C78">
        <w:rPr>
          <w:rFonts w:asciiTheme="majorHAnsi" w:hAnsiTheme="majorHAnsi" w:cstheme="majorHAnsi"/>
        </w:rPr>
        <w:t xml:space="preserve"> </w:t>
      </w:r>
      <w:r w:rsidRPr="00A61C78">
        <w:rPr>
          <w:rFonts w:asciiTheme="majorHAnsi" w:hAnsiTheme="majorHAnsi" w:cstheme="majorHAnsi"/>
        </w:rPr>
        <w:t>laborales</w:t>
      </w:r>
      <w:r w:rsidR="00255A60" w:rsidRPr="00A61C78">
        <w:rPr>
          <w:rFonts w:asciiTheme="majorHAnsi" w:hAnsiTheme="majorHAnsi" w:cstheme="majorHAnsi"/>
        </w:rPr>
        <w:t xml:space="preserve"> </w:t>
      </w:r>
      <w:r w:rsidRPr="00A61C78">
        <w:rPr>
          <w:rFonts w:asciiTheme="majorHAnsi" w:hAnsiTheme="majorHAnsi" w:cstheme="majorHAnsi"/>
        </w:rPr>
        <w:t>previamente</w:t>
      </w:r>
      <w:r w:rsidR="00255A60" w:rsidRPr="00A61C78">
        <w:rPr>
          <w:rFonts w:asciiTheme="majorHAnsi" w:hAnsiTheme="majorHAnsi" w:cstheme="majorHAnsi"/>
        </w:rPr>
        <w:t xml:space="preserve"> </w:t>
      </w:r>
      <w:r w:rsidRPr="00A61C78">
        <w:rPr>
          <w:rFonts w:asciiTheme="majorHAnsi" w:hAnsiTheme="majorHAnsi" w:cstheme="majorHAnsi"/>
        </w:rPr>
        <w:t>descritas,</w:t>
      </w:r>
      <w:r w:rsidR="00255A60" w:rsidRPr="00A61C78">
        <w:rPr>
          <w:rFonts w:asciiTheme="majorHAnsi" w:hAnsiTheme="majorHAnsi" w:cstheme="majorHAnsi"/>
        </w:rPr>
        <w:t xml:space="preserve"> </w:t>
      </w:r>
      <w:r w:rsidRPr="00A61C78">
        <w:rPr>
          <w:rFonts w:asciiTheme="majorHAnsi" w:hAnsiTheme="majorHAnsi" w:cstheme="majorHAnsi"/>
        </w:rPr>
        <w:t>debido</w:t>
      </w:r>
      <w:r w:rsidR="00255A60" w:rsidRPr="00A61C78">
        <w:rPr>
          <w:rFonts w:asciiTheme="majorHAnsi" w:hAnsiTheme="majorHAnsi" w:cstheme="majorHAnsi"/>
        </w:rPr>
        <w:t xml:space="preserve"> </w:t>
      </w:r>
      <w:r w:rsidRPr="00A61C78">
        <w:rPr>
          <w:rFonts w:asciiTheme="majorHAnsi" w:hAnsiTheme="majorHAnsi" w:cstheme="majorHAnsi"/>
        </w:rPr>
        <w:t>al</w:t>
      </w:r>
      <w:r w:rsidR="00255A60" w:rsidRPr="00A61C78">
        <w:rPr>
          <w:rFonts w:asciiTheme="majorHAnsi" w:hAnsiTheme="majorHAnsi" w:cstheme="majorHAnsi"/>
        </w:rPr>
        <w:t xml:space="preserve"> </w:t>
      </w:r>
      <w:r w:rsidRPr="00A61C78">
        <w:rPr>
          <w:rFonts w:asciiTheme="majorHAnsi" w:hAnsiTheme="majorHAnsi" w:cstheme="majorHAnsi"/>
        </w:rPr>
        <w:t>desgaste</w:t>
      </w:r>
      <w:r w:rsidR="00255A60" w:rsidRPr="00A61C78">
        <w:rPr>
          <w:rFonts w:asciiTheme="majorHAnsi" w:hAnsiTheme="majorHAnsi" w:cstheme="majorHAnsi"/>
        </w:rPr>
        <w:t xml:space="preserve"> </w:t>
      </w:r>
      <w:r w:rsidRPr="00A61C78">
        <w:rPr>
          <w:rFonts w:asciiTheme="majorHAnsi" w:hAnsiTheme="majorHAnsi" w:cstheme="majorHAnsi"/>
        </w:rPr>
        <w:t>emocional,</w:t>
      </w:r>
      <w:r w:rsidR="00255A60" w:rsidRPr="00A61C78">
        <w:rPr>
          <w:rFonts w:asciiTheme="majorHAnsi" w:hAnsiTheme="majorHAnsi" w:cstheme="majorHAnsi"/>
        </w:rPr>
        <w:t xml:space="preserve"> </w:t>
      </w:r>
      <w:r w:rsidRPr="00A61C78">
        <w:rPr>
          <w:rFonts w:asciiTheme="majorHAnsi" w:hAnsiTheme="majorHAnsi" w:cstheme="majorHAnsi"/>
        </w:rPr>
        <w:t>estrés</w:t>
      </w:r>
      <w:r w:rsidR="00255A60" w:rsidRPr="00A61C78">
        <w:rPr>
          <w:rFonts w:asciiTheme="majorHAnsi" w:hAnsiTheme="majorHAnsi" w:cstheme="majorHAnsi"/>
        </w:rPr>
        <w:t xml:space="preserve"> </w:t>
      </w:r>
      <w:r w:rsidRPr="00A61C78">
        <w:rPr>
          <w:rFonts w:asciiTheme="majorHAnsi" w:hAnsiTheme="majorHAnsi" w:cstheme="majorHAnsi"/>
        </w:rPr>
        <w:t>sostenido,</w:t>
      </w:r>
      <w:r w:rsidR="00255A60" w:rsidRPr="00A61C78">
        <w:rPr>
          <w:rFonts w:asciiTheme="majorHAnsi" w:hAnsiTheme="majorHAnsi" w:cstheme="majorHAnsi"/>
        </w:rPr>
        <w:t xml:space="preserve"> </w:t>
      </w:r>
      <w:r w:rsidRPr="00A61C78">
        <w:rPr>
          <w:rFonts w:asciiTheme="majorHAnsi" w:hAnsiTheme="majorHAnsi" w:cstheme="majorHAnsi"/>
        </w:rPr>
        <w:t>angustia</w:t>
      </w:r>
      <w:r w:rsidR="00255A60" w:rsidRPr="00A61C78">
        <w:rPr>
          <w:rFonts w:asciiTheme="majorHAnsi" w:hAnsiTheme="majorHAnsi" w:cstheme="majorHAnsi"/>
        </w:rPr>
        <w:t xml:space="preserve"> </w:t>
      </w:r>
      <w:r w:rsidRPr="00A61C78">
        <w:rPr>
          <w:rFonts w:asciiTheme="majorHAnsi" w:hAnsiTheme="majorHAnsi" w:cstheme="majorHAnsi"/>
        </w:rPr>
        <w:t>y</w:t>
      </w:r>
      <w:r w:rsidR="00255A60" w:rsidRPr="00A61C78">
        <w:rPr>
          <w:rFonts w:asciiTheme="majorHAnsi" w:hAnsiTheme="majorHAnsi" w:cstheme="majorHAnsi"/>
        </w:rPr>
        <w:t xml:space="preserve"> </w:t>
      </w:r>
      <w:r w:rsidRPr="00A61C78">
        <w:rPr>
          <w:rFonts w:asciiTheme="majorHAnsi" w:hAnsiTheme="majorHAnsi" w:cstheme="majorHAnsi"/>
        </w:rPr>
        <w:t>afectación</w:t>
      </w:r>
      <w:r w:rsidR="00255A60" w:rsidRPr="00A61C78">
        <w:rPr>
          <w:rFonts w:asciiTheme="majorHAnsi" w:hAnsiTheme="majorHAnsi" w:cstheme="majorHAnsi"/>
        </w:rPr>
        <w:t xml:space="preserve"> </w:t>
      </w:r>
      <w:r w:rsidRPr="00A61C78">
        <w:rPr>
          <w:rFonts w:asciiTheme="majorHAnsi" w:hAnsiTheme="majorHAnsi" w:cstheme="majorHAnsi"/>
        </w:rPr>
        <w:t>psicológica</w:t>
      </w:r>
      <w:r w:rsidR="00255A60" w:rsidRPr="00A61C78">
        <w:rPr>
          <w:rFonts w:asciiTheme="majorHAnsi" w:hAnsiTheme="majorHAnsi" w:cstheme="majorHAnsi"/>
        </w:rPr>
        <w:t xml:space="preserve"> </w:t>
      </w:r>
      <w:r w:rsidRPr="00A61C78">
        <w:rPr>
          <w:rFonts w:asciiTheme="majorHAnsi" w:hAnsiTheme="majorHAnsi" w:cstheme="majorHAnsi"/>
        </w:rPr>
        <w:t>que</w:t>
      </w:r>
      <w:r w:rsidR="00255A60" w:rsidRPr="00A61C78">
        <w:rPr>
          <w:rFonts w:asciiTheme="majorHAnsi" w:hAnsiTheme="majorHAnsi" w:cstheme="majorHAnsi"/>
        </w:rPr>
        <w:t xml:space="preserve"> </w:t>
      </w:r>
      <w:r w:rsidRPr="00A61C78">
        <w:rPr>
          <w:rFonts w:asciiTheme="majorHAnsi" w:hAnsiTheme="majorHAnsi" w:cstheme="majorHAnsi"/>
        </w:rPr>
        <w:t>estas</w:t>
      </w:r>
      <w:r w:rsidR="00255A60" w:rsidRPr="00A61C78">
        <w:rPr>
          <w:rFonts w:asciiTheme="majorHAnsi" w:hAnsiTheme="majorHAnsi" w:cstheme="majorHAnsi"/>
        </w:rPr>
        <w:t xml:space="preserve"> </w:t>
      </w:r>
      <w:r w:rsidRPr="00A61C78">
        <w:rPr>
          <w:rFonts w:asciiTheme="majorHAnsi" w:hAnsiTheme="majorHAnsi" w:cstheme="majorHAnsi"/>
        </w:rPr>
        <w:t>situaciones</w:t>
      </w:r>
      <w:r w:rsidR="00255A60" w:rsidRPr="00A61C78">
        <w:rPr>
          <w:rFonts w:asciiTheme="majorHAnsi" w:hAnsiTheme="majorHAnsi" w:cstheme="majorHAnsi"/>
        </w:rPr>
        <w:t xml:space="preserve"> </w:t>
      </w:r>
      <w:r w:rsidRPr="00A61C78">
        <w:rPr>
          <w:rFonts w:asciiTheme="majorHAnsi" w:hAnsiTheme="majorHAnsi" w:cstheme="majorHAnsi"/>
        </w:rPr>
        <w:t>me</w:t>
      </w:r>
      <w:r w:rsidR="00255A60" w:rsidRPr="00A61C78">
        <w:rPr>
          <w:rFonts w:asciiTheme="majorHAnsi" w:hAnsiTheme="majorHAnsi" w:cstheme="majorHAnsi"/>
        </w:rPr>
        <w:t xml:space="preserve"> </w:t>
      </w:r>
      <w:r w:rsidRPr="00A61C78">
        <w:rPr>
          <w:rFonts w:asciiTheme="majorHAnsi" w:hAnsiTheme="majorHAnsi" w:cstheme="majorHAnsi"/>
        </w:rPr>
        <w:t>han</w:t>
      </w:r>
      <w:r w:rsidR="00255A60" w:rsidRPr="00A61C78">
        <w:rPr>
          <w:rFonts w:asciiTheme="majorHAnsi" w:hAnsiTheme="majorHAnsi" w:cstheme="majorHAnsi"/>
        </w:rPr>
        <w:t xml:space="preserve"> </w:t>
      </w:r>
      <w:r w:rsidRPr="00A61C78">
        <w:rPr>
          <w:rFonts w:asciiTheme="majorHAnsi" w:hAnsiTheme="majorHAnsi" w:cstheme="majorHAnsi"/>
        </w:rPr>
        <w:t>generado</w:t>
      </w:r>
      <w:r w:rsidR="00255A60" w:rsidRPr="00A61C78">
        <w:rPr>
          <w:rFonts w:asciiTheme="majorHAnsi" w:hAnsiTheme="majorHAnsi" w:cstheme="majorHAnsi"/>
        </w:rPr>
        <w:t xml:space="preserve"> </w:t>
      </w:r>
      <w:r w:rsidRPr="00A61C78">
        <w:rPr>
          <w:rFonts w:asciiTheme="majorHAnsi" w:hAnsiTheme="majorHAnsi" w:cstheme="majorHAnsi"/>
        </w:rPr>
        <w:t>progresivamente.</w:t>
      </w:r>
      <w:r w:rsidR="00A61C78" w:rsidRPr="00A61C78">
        <w:rPr>
          <w:rFonts w:asciiTheme="majorHAnsi" w:hAnsiTheme="majorHAnsi" w:cstheme="majorHAnsi"/>
        </w:rPr>
        <w:t xml:space="preserve"> </w:t>
      </w:r>
    </w:p>
    <w:p w14:paraId="7CDCA3EF" w14:textId="5C7743A2" w:rsidR="00A61C78" w:rsidRPr="00A61C78" w:rsidRDefault="00A61C78" w:rsidP="005F4171">
      <w:pPr>
        <w:jc w:val="both"/>
        <w:rPr>
          <w:rFonts w:asciiTheme="majorHAnsi" w:hAnsiTheme="majorHAnsi" w:cstheme="majorHAnsi"/>
        </w:rPr>
      </w:pPr>
    </w:p>
    <w:p w14:paraId="1CD8150A" w14:textId="666A92F6" w:rsidR="00A61C78" w:rsidRPr="00A61C78" w:rsidRDefault="00FA0054" w:rsidP="005F4171">
      <w:pPr>
        <w:jc w:val="both"/>
        <w:rPr>
          <w:rFonts w:asciiTheme="majorHAnsi" w:hAnsiTheme="majorHAnsi" w:cstheme="majorHAnsi"/>
        </w:rPr>
      </w:pPr>
      <w:r w:rsidRPr="00A61C78">
        <w:rPr>
          <w:rFonts w:asciiTheme="majorHAnsi" w:hAnsiTheme="majorHAnsi" w:cstheme="majorHAnsi"/>
        </w:rPr>
        <w:lastRenderedPageBreak/>
        <w:t>Lo</w:t>
      </w:r>
      <w:r w:rsidR="00255A60" w:rsidRPr="00A61C78">
        <w:rPr>
          <w:rFonts w:asciiTheme="majorHAnsi" w:hAnsiTheme="majorHAnsi" w:cstheme="majorHAnsi"/>
        </w:rPr>
        <w:t xml:space="preserve"> </w:t>
      </w:r>
      <w:r w:rsidRPr="00A61C78">
        <w:rPr>
          <w:rFonts w:asciiTheme="majorHAnsi" w:hAnsiTheme="majorHAnsi" w:cstheme="majorHAnsi"/>
        </w:rPr>
        <w:t>anterior</w:t>
      </w:r>
      <w:r w:rsidR="00255A60" w:rsidRPr="00A61C78">
        <w:rPr>
          <w:rFonts w:asciiTheme="majorHAnsi" w:hAnsiTheme="majorHAnsi" w:cstheme="majorHAnsi"/>
        </w:rPr>
        <w:t xml:space="preserve"> </w:t>
      </w:r>
      <w:r w:rsidRPr="00A61C78">
        <w:rPr>
          <w:rFonts w:asciiTheme="majorHAnsi" w:hAnsiTheme="majorHAnsi" w:cstheme="majorHAnsi"/>
        </w:rPr>
        <w:t>evidencia</w:t>
      </w:r>
      <w:r w:rsidR="00255A60" w:rsidRPr="00A61C78">
        <w:rPr>
          <w:rFonts w:asciiTheme="majorHAnsi" w:hAnsiTheme="majorHAnsi" w:cstheme="majorHAnsi"/>
        </w:rPr>
        <w:t xml:space="preserve"> </w:t>
      </w:r>
      <w:r w:rsidRPr="00A61C78">
        <w:rPr>
          <w:rFonts w:asciiTheme="majorHAnsi" w:hAnsiTheme="majorHAnsi" w:cstheme="majorHAnsi"/>
        </w:rPr>
        <w:t>que</w:t>
      </w:r>
      <w:r w:rsidR="00255A60" w:rsidRPr="00A61C78">
        <w:rPr>
          <w:rFonts w:asciiTheme="majorHAnsi" w:hAnsiTheme="majorHAnsi" w:cstheme="majorHAnsi"/>
        </w:rPr>
        <w:t xml:space="preserve"> </w:t>
      </w:r>
      <w:r w:rsidRPr="00A61C78">
        <w:rPr>
          <w:rFonts w:asciiTheme="majorHAnsi" w:hAnsiTheme="majorHAnsi" w:cstheme="majorHAnsi"/>
        </w:rPr>
        <w:t>las</w:t>
      </w:r>
      <w:r w:rsidR="00255A60" w:rsidRPr="00A61C78">
        <w:rPr>
          <w:rFonts w:asciiTheme="majorHAnsi" w:hAnsiTheme="majorHAnsi" w:cstheme="majorHAnsi"/>
        </w:rPr>
        <w:t xml:space="preserve"> </w:t>
      </w:r>
      <w:r w:rsidRPr="00A61C78">
        <w:rPr>
          <w:rFonts w:asciiTheme="majorHAnsi" w:hAnsiTheme="majorHAnsi" w:cstheme="majorHAnsi"/>
        </w:rPr>
        <w:t>circunstancias</w:t>
      </w:r>
      <w:r w:rsidR="00255A60" w:rsidRPr="00A61C78">
        <w:rPr>
          <w:rFonts w:asciiTheme="majorHAnsi" w:hAnsiTheme="majorHAnsi" w:cstheme="majorHAnsi"/>
        </w:rPr>
        <w:t xml:space="preserve"> </w:t>
      </w:r>
      <w:r w:rsidRPr="00A61C78">
        <w:rPr>
          <w:rFonts w:asciiTheme="majorHAnsi" w:hAnsiTheme="majorHAnsi" w:cstheme="majorHAnsi"/>
        </w:rPr>
        <w:t>denunciadas</w:t>
      </w:r>
      <w:r w:rsidR="00255A60" w:rsidRPr="00A61C78">
        <w:rPr>
          <w:rFonts w:asciiTheme="majorHAnsi" w:hAnsiTheme="majorHAnsi" w:cstheme="majorHAnsi"/>
        </w:rPr>
        <w:t xml:space="preserve"> </w:t>
      </w:r>
      <w:r w:rsidRPr="00A61C78">
        <w:rPr>
          <w:rFonts w:asciiTheme="majorHAnsi" w:hAnsiTheme="majorHAnsi" w:cstheme="majorHAnsi"/>
        </w:rPr>
        <w:t>trascendieron</w:t>
      </w:r>
      <w:r w:rsidR="00255A60" w:rsidRPr="00A61C78">
        <w:rPr>
          <w:rFonts w:asciiTheme="majorHAnsi" w:hAnsiTheme="majorHAnsi" w:cstheme="majorHAnsi"/>
        </w:rPr>
        <w:t xml:space="preserve"> </w:t>
      </w:r>
      <w:r w:rsidRPr="00A61C78">
        <w:rPr>
          <w:rFonts w:asciiTheme="majorHAnsi" w:hAnsiTheme="majorHAnsi" w:cstheme="majorHAnsi"/>
        </w:rPr>
        <w:t>ampliamente</w:t>
      </w:r>
      <w:r w:rsidR="00255A60" w:rsidRPr="00A61C78">
        <w:rPr>
          <w:rFonts w:asciiTheme="majorHAnsi" w:hAnsiTheme="majorHAnsi" w:cstheme="majorHAnsi"/>
        </w:rPr>
        <w:t xml:space="preserve"> </w:t>
      </w:r>
      <w:r w:rsidRPr="00A61C78">
        <w:rPr>
          <w:rFonts w:asciiTheme="majorHAnsi" w:hAnsiTheme="majorHAnsi" w:cstheme="majorHAnsi"/>
        </w:rPr>
        <w:t>el</w:t>
      </w:r>
      <w:r w:rsidR="00255A60" w:rsidRPr="00A61C78">
        <w:rPr>
          <w:rFonts w:asciiTheme="majorHAnsi" w:hAnsiTheme="majorHAnsi" w:cstheme="majorHAnsi"/>
        </w:rPr>
        <w:t xml:space="preserve"> </w:t>
      </w:r>
      <w:r w:rsidRPr="00A61C78">
        <w:rPr>
          <w:rFonts w:asciiTheme="majorHAnsi" w:hAnsiTheme="majorHAnsi" w:cstheme="majorHAnsi"/>
        </w:rPr>
        <w:t>ámbito</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incomodidades</w:t>
      </w:r>
      <w:r w:rsidR="00255A60" w:rsidRPr="00A61C78">
        <w:rPr>
          <w:rFonts w:asciiTheme="majorHAnsi" w:hAnsiTheme="majorHAnsi" w:cstheme="majorHAnsi"/>
        </w:rPr>
        <w:t xml:space="preserve"> </w:t>
      </w:r>
      <w:r w:rsidRPr="00A61C78">
        <w:rPr>
          <w:rFonts w:asciiTheme="majorHAnsi" w:hAnsiTheme="majorHAnsi" w:cstheme="majorHAnsi"/>
        </w:rPr>
        <w:t>propias</w:t>
      </w:r>
      <w:r w:rsidR="00255A60" w:rsidRPr="00A61C78">
        <w:rPr>
          <w:rFonts w:asciiTheme="majorHAnsi" w:hAnsiTheme="majorHAnsi" w:cstheme="majorHAnsi"/>
        </w:rPr>
        <w:t xml:space="preserve"> </w:t>
      </w:r>
      <w:r w:rsidRPr="00A61C78">
        <w:rPr>
          <w:rFonts w:asciiTheme="majorHAnsi" w:hAnsiTheme="majorHAnsi" w:cstheme="majorHAnsi"/>
        </w:rPr>
        <w:t>del</w:t>
      </w:r>
      <w:r w:rsidR="00255A60" w:rsidRPr="00A61C78">
        <w:rPr>
          <w:rFonts w:asciiTheme="majorHAnsi" w:hAnsiTheme="majorHAnsi" w:cstheme="majorHAnsi"/>
        </w:rPr>
        <w:t xml:space="preserve"> </w:t>
      </w:r>
      <w:r w:rsidRPr="00A61C78">
        <w:rPr>
          <w:rFonts w:asciiTheme="majorHAnsi" w:hAnsiTheme="majorHAnsi" w:cstheme="majorHAnsi"/>
        </w:rPr>
        <w:t>ejercicio</w:t>
      </w:r>
      <w:r w:rsidR="00255A60" w:rsidRPr="00A61C78">
        <w:rPr>
          <w:rFonts w:asciiTheme="majorHAnsi" w:hAnsiTheme="majorHAnsi" w:cstheme="majorHAnsi"/>
        </w:rPr>
        <w:t xml:space="preserve"> </w:t>
      </w:r>
      <w:r w:rsidRPr="00A61C78">
        <w:rPr>
          <w:rFonts w:asciiTheme="majorHAnsi" w:hAnsiTheme="majorHAnsi" w:cstheme="majorHAnsi"/>
        </w:rPr>
        <w:t>laboral,</w:t>
      </w:r>
      <w:r w:rsidR="00255A60" w:rsidRPr="00A61C78">
        <w:rPr>
          <w:rFonts w:asciiTheme="majorHAnsi" w:hAnsiTheme="majorHAnsi" w:cstheme="majorHAnsi"/>
        </w:rPr>
        <w:t xml:space="preserve"> </w:t>
      </w:r>
      <w:r w:rsidRPr="00A61C78">
        <w:rPr>
          <w:rFonts w:asciiTheme="majorHAnsi" w:hAnsiTheme="majorHAnsi" w:cstheme="majorHAnsi"/>
        </w:rPr>
        <w:t>produciendo</w:t>
      </w:r>
      <w:r w:rsidR="00255A60" w:rsidRPr="00A61C78">
        <w:rPr>
          <w:rFonts w:asciiTheme="majorHAnsi" w:hAnsiTheme="majorHAnsi" w:cstheme="majorHAnsi"/>
        </w:rPr>
        <w:t xml:space="preserve"> </w:t>
      </w:r>
      <w:r w:rsidRPr="00A61C78">
        <w:rPr>
          <w:rFonts w:asciiTheme="majorHAnsi" w:hAnsiTheme="majorHAnsi" w:cstheme="majorHAnsi"/>
        </w:rPr>
        <w:t>una</w:t>
      </w:r>
      <w:r w:rsidR="00255A60" w:rsidRPr="00A61C78">
        <w:rPr>
          <w:rFonts w:asciiTheme="majorHAnsi" w:hAnsiTheme="majorHAnsi" w:cstheme="majorHAnsi"/>
        </w:rPr>
        <w:t xml:space="preserve"> </w:t>
      </w:r>
      <w:r w:rsidRPr="00A61C78">
        <w:rPr>
          <w:rFonts w:asciiTheme="majorHAnsi" w:hAnsiTheme="majorHAnsi" w:cstheme="majorHAnsi"/>
        </w:rPr>
        <w:t>afectación</w:t>
      </w:r>
      <w:r w:rsidR="00255A60" w:rsidRPr="00A61C78">
        <w:rPr>
          <w:rFonts w:asciiTheme="majorHAnsi" w:hAnsiTheme="majorHAnsi" w:cstheme="majorHAnsi"/>
        </w:rPr>
        <w:t xml:space="preserve"> </w:t>
      </w:r>
      <w:r w:rsidRPr="00A61C78">
        <w:rPr>
          <w:rFonts w:asciiTheme="majorHAnsi" w:hAnsiTheme="majorHAnsi" w:cstheme="majorHAnsi"/>
        </w:rPr>
        <w:t>real</w:t>
      </w:r>
      <w:r w:rsidR="00255A60" w:rsidRPr="00A61C78">
        <w:rPr>
          <w:rFonts w:asciiTheme="majorHAnsi" w:hAnsiTheme="majorHAnsi" w:cstheme="majorHAnsi"/>
        </w:rPr>
        <w:t xml:space="preserve"> </w:t>
      </w:r>
      <w:r w:rsidRPr="00A61C78">
        <w:rPr>
          <w:rFonts w:asciiTheme="majorHAnsi" w:hAnsiTheme="majorHAnsi" w:cstheme="majorHAnsi"/>
        </w:rPr>
        <w:t>y</w:t>
      </w:r>
      <w:r w:rsidR="00255A60" w:rsidRPr="00A61C78">
        <w:rPr>
          <w:rFonts w:asciiTheme="majorHAnsi" w:hAnsiTheme="majorHAnsi" w:cstheme="majorHAnsi"/>
        </w:rPr>
        <w:t xml:space="preserve"> </w:t>
      </w:r>
      <w:r w:rsidRPr="00A61C78">
        <w:rPr>
          <w:rFonts w:asciiTheme="majorHAnsi" w:hAnsiTheme="majorHAnsi" w:cstheme="majorHAnsi"/>
        </w:rPr>
        <w:t>concreta</w:t>
      </w:r>
      <w:r w:rsidR="00255A60" w:rsidRPr="00A61C78">
        <w:rPr>
          <w:rFonts w:asciiTheme="majorHAnsi" w:hAnsiTheme="majorHAnsi" w:cstheme="majorHAnsi"/>
        </w:rPr>
        <w:t xml:space="preserve"> </w:t>
      </w:r>
      <w:r w:rsidRPr="00A61C78">
        <w:rPr>
          <w:rFonts w:asciiTheme="majorHAnsi" w:hAnsiTheme="majorHAnsi" w:cstheme="majorHAnsi"/>
        </w:rPr>
        <w:t>en</w:t>
      </w:r>
      <w:r w:rsidR="00255A60" w:rsidRPr="00A61C78">
        <w:rPr>
          <w:rFonts w:asciiTheme="majorHAnsi" w:hAnsiTheme="majorHAnsi" w:cstheme="majorHAnsi"/>
        </w:rPr>
        <w:t xml:space="preserve"> </w:t>
      </w:r>
      <w:r w:rsidRPr="00A61C78">
        <w:rPr>
          <w:rFonts w:asciiTheme="majorHAnsi" w:hAnsiTheme="majorHAnsi" w:cstheme="majorHAnsi"/>
        </w:rPr>
        <w:t>mi</w:t>
      </w:r>
      <w:r w:rsidR="00255A60" w:rsidRPr="00A61C78">
        <w:rPr>
          <w:rFonts w:asciiTheme="majorHAnsi" w:hAnsiTheme="majorHAnsi" w:cstheme="majorHAnsi"/>
        </w:rPr>
        <w:t xml:space="preserve"> </w:t>
      </w:r>
      <w:r w:rsidRPr="00A61C78">
        <w:rPr>
          <w:rFonts w:asciiTheme="majorHAnsi" w:hAnsiTheme="majorHAnsi" w:cstheme="majorHAnsi"/>
        </w:rPr>
        <w:t>estado</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salud.</w:t>
      </w:r>
      <w:r w:rsidR="00A61C78" w:rsidRPr="00A61C78">
        <w:rPr>
          <w:rFonts w:asciiTheme="majorHAnsi" w:hAnsiTheme="majorHAnsi" w:cstheme="majorHAnsi"/>
        </w:rPr>
        <w:t xml:space="preserve">  </w:t>
      </w:r>
    </w:p>
    <w:p w14:paraId="66F9154A" w14:textId="2194E3E6" w:rsidR="00A61C78" w:rsidRPr="00A61C78" w:rsidRDefault="00FA0054" w:rsidP="005F4171">
      <w:pPr>
        <w:jc w:val="both"/>
        <w:rPr>
          <w:rFonts w:asciiTheme="majorHAnsi" w:hAnsiTheme="majorHAnsi" w:cstheme="majorHAnsi"/>
        </w:rPr>
      </w:pPr>
      <w:r w:rsidRPr="00A61C78">
        <w:rPr>
          <w:rFonts w:asciiTheme="majorHAnsi" w:hAnsiTheme="majorHAnsi" w:cstheme="majorHAnsi"/>
        </w:rPr>
        <w:t>En</w:t>
      </w:r>
      <w:r w:rsidR="00255A60" w:rsidRPr="00A61C78">
        <w:rPr>
          <w:rFonts w:asciiTheme="majorHAnsi" w:hAnsiTheme="majorHAnsi" w:cstheme="majorHAnsi"/>
        </w:rPr>
        <w:t xml:space="preserve"> </w:t>
      </w:r>
      <w:r w:rsidRPr="00A61C78">
        <w:rPr>
          <w:rFonts w:asciiTheme="majorHAnsi" w:hAnsiTheme="majorHAnsi" w:cstheme="majorHAnsi"/>
        </w:rPr>
        <w:t>mérito</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lo</w:t>
      </w:r>
      <w:r w:rsidR="00255A60" w:rsidRPr="00A61C78">
        <w:rPr>
          <w:rFonts w:asciiTheme="majorHAnsi" w:hAnsiTheme="majorHAnsi" w:cstheme="majorHAnsi"/>
        </w:rPr>
        <w:t xml:space="preserve"> </w:t>
      </w:r>
      <w:r w:rsidRPr="00A61C78">
        <w:rPr>
          <w:rFonts w:asciiTheme="majorHAnsi" w:hAnsiTheme="majorHAnsi" w:cstheme="majorHAnsi"/>
        </w:rPr>
        <w:t>expuesto,</w:t>
      </w:r>
      <w:r w:rsidR="00255A60" w:rsidRPr="00A61C78">
        <w:rPr>
          <w:rFonts w:asciiTheme="majorHAnsi" w:hAnsiTheme="majorHAnsi" w:cstheme="majorHAnsi"/>
        </w:rPr>
        <w:t xml:space="preserve"> </w:t>
      </w:r>
      <w:r w:rsidRPr="00A61C78">
        <w:rPr>
          <w:rFonts w:asciiTheme="majorHAnsi" w:hAnsiTheme="majorHAnsi" w:cstheme="majorHAnsi"/>
        </w:rPr>
        <w:t>solicito</w:t>
      </w:r>
      <w:r w:rsidR="00255A60" w:rsidRPr="00A61C78">
        <w:rPr>
          <w:rFonts w:asciiTheme="majorHAnsi" w:hAnsiTheme="majorHAnsi" w:cstheme="majorHAnsi"/>
        </w:rPr>
        <w:t xml:space="preserve"> </w:t>
      </w:r>
      <w:r w:rsidRPr="00A61C78">
        <w:rPr>
          <w:rFonts w:asciiTheme="majorHAnsi" w:hAnsiTheme="majorHAnsi" w:cstheme="majorHAnsi"/>
        </w:rPr>
        <w:t>que</w:t>
      </w:r>
      <w:r w:rsidR="00255A60" w:rsidRPr="00A61C78">
        <w:rPr>
          <w:rFonts w:asciiTheme="majorHAnsi" w:hAnsiTheme="majorHAnsi" w:cstheme="majorHAnsi"/>
        </w:rPr>
        <w:t xml:space="preserve"> </w:t>
      </w:r>
      <w:r w:rsidRPr="00A61C78">
        <w:rPr>
          <w:rFonts w:asciiTheme="majorHAnsi" w:hAnsiTheme="majorHAnsi" w:cstheme="majorHAnsi"/>
        </w:rPr>
        <w:t>la</w:t>
      </w:r>
      <w:r w:rsidR="00255A60" w:rsidRPr="00A61C78">
        <w:rPr>
          <w:rFonts w:asciiTheme="majorHAnsi" w:hAnsiTheme="majorHAnsi" w:cstheme="majorHAnsi"/>
        </w:rPr>
        <w:t xml:space="preserve"> </w:t>
      </w:r>
      <w:r w:rsidRPr="00A61C78">
        <w:rPr>
          <w:rFonts w:asciiTheme="majorHAnsi" w:hAnsiTheme="majorHAnsi" w:cstheme="majorHAnsi"/>
        </w:rPr>
        <w:t>presente</w:t>
      </w:r>
      <w:r w:rsidR="00255A60" w:rsidRPr="00A61C78">
        <w:rPr>
          <w:rFonts w:asciiTheme="majorHAnsi" w:hAnsiTheme="majorHAnsi" w:cstheme="majorHAnsi"/>
        </w:rPr>
        <w:t xml:space="preserve"> </w:t>
      </w:r>
      <w:r w:rsidRPr="00A61C78">
        <w:rPr>
          <w:rFonts w:asciiTheme="majorHAnsi" w:hAnsiTheme="majorHAnsi" w:cstheme="majorHAnsi"/>
        </w:rPr>
        <w:t>denuncia</w:t>
      </w:r>
      <w:r w:rsidR="00255A60" w:rsidRPr="00A61C78">
        <w:rPr>
          <w:rFonts w:asciiTheme="majorHAnsi" w:hAnsiTheme="majorHAnsi" w:cstheme="majorHAnsi"/>
        </w:rPr>
        <w:t xml:space="preserve"> </w:t>
      </w:r>
      <w:r w:rsidRPr="00A61C78">
        <w:rPr>
          <w:rFonts w:asciiTheme="majorHAnsi" w:hAnsiTheme="majorHAnsi" w:cstheme="majorHAnsi"/>
        </w:rPr>
        <w:t>sea</w:t>
      </w:r>
      <w:r w:rsidR="00255A60" w:rsidRPr="00A61C78">
        <w:rPr>
          <w:rFonts w:asciiTheme="majorHAnsi" w:hAnsiTheme="majorHAnsi" w:cstheme="majorHAnsi"/>
        </w:rPr>
        <w:t xml:space="preserve"> </w:t>
      </w:r>
      <w:r w:rsidRPr="00A61C78">
        <w:rPr>
          <w:rFonts w:asciiTheme="majorHAnsi" w:hAnsiTheme="majorHAnsi" w:cstheme="majorHAnsi"/>
        </w:rPr>
        <w:t>acogida</w:t>
      </w:r>
      <w:r w:rsidR="00255A60" w:rsidRPr="00A61C78">
        <w:rPr>
          <w:rFonts w:asciiTheme="majorHAnsi" w:hAnsiTheme="majorHAnsi" w:cstheme="majorHAnsi"/>
        </w:rPr>
        <w:t xml:space="preserve"> </w:t>
      </w:r>
      <w:r w:rsidRPr="00A61C78">
        <w:rPr>
          <w:rFonts w:asciiTheme="majorHAnsi" w:hAnsiTheme="majorHAnsi" w:cstheme="majorHAnsi"/>
        </w:rPr>
        <w:t>y</w:t>
      </w:r>
      <w:r w:rsidR="00255A60" w:rsidRPr="00A61C78">
        <w:rPr>
          <w:rFonts w:asciiTheme="majorHAnsi" w:hAnsiTheme="majorHAnsi" w:cstheme="majorHAnsi"/>
        </w:rPr>
        <w:t xml:space="preserve"> </w:t>
      </w:r>
      <w:r w:rsidRPr="00A61C78">
        <w:rPr>
          <w:rFonts w:asciiTheme="majorHAnsi" w:hAnsiTheme="majorHAnsi" w:cstheme="majorHAnsi"/>
        </w:rPr>
        <w:t>tramitada</w:t>
      </w:r>
      <w:r w:rsidR="00255A60" w:rsidRPr="00A61C78">
        <w:rPr>
          <w:rFonts w:asciiTheme="majorHAnsi" w:hAnsiTheme="majorHAnsi" w:cstheme="majorHAnsi"/>
        </w:rPr>
        <w:t xml:space="preserve"> </w:t>
      </w:r>
      <w:r w:rsidRPr="00A61C78">
        <w:rPr>
          <w:rFonts w:asciiTheme="majorHAnsi" w:hAnsiTheme="majorHAnsi" w:cstheme="majorHAnsi"/>
        </w:rPr>
        <w:t>conforme</w:t>
      </w:r>
      <w:r w:rsidR="00255A60" w:rsidRPr="00A61C78">
        <w:rPr>
          <w:rFonts w:asciiTheme="majorHAnsi" w:hAnsiTheme="majorHAnsi" w:cstheme="majorHAnsi"/>
        </w:rPr>
        <w:t xml:space="preserve"> </w:t>
      </w:r>
      <w:r w:rsidRPr="00A61C78">
        <w:rPr>
          <w:rFonts w:asciiTheme="majorHAnsi" w:hAnsiTheme="majorHAnsi" w:cstheme="majorHAnsi"/>
        </w:rPr>
        <w:t>al</w:t>
      </w:r>
      <w:r w:rsidR="00255A60" w:rsidRPr="00A61C78">
        <w:rPr>
          <w:rFonts w:asciiTheme="majorHAnsi" w:hAnsiTheme="majorHAnsi" w:cstheme="majorHAnsi"/>
        </w:rPr>
        <w:t xml:space="preserve"> </w:t>
      </w:r>
      <w:r w:rsidRPr="00A61C78">
        <w:rPr>
          <w:rFonts w:asciiTheme="majorHAnsi" w:hAnsiTheme="majorHAnsi" w:cstheme="majorHAnsi"/>
        </w:rPr>
        <w:t>procedimiento</w:t>
      </w:r>
      <w:r w:rsidR="00255A60" w:rsidRPr="00A61C78">
        <w:rPr>
          <w:rFonts w:asciiTheme="majorHAnsi" w:hAnsiTheme="majorHAnsi" w:cstheme="majorHAnsi"/>
        </w:rPr>
        <w:t xml:space="preserve"> </w:t>
      </w:r>
      <w:r w:rsidRPr="00A61C78">
        <w:rPr>
          <w:rFonts w:asciiTheme="majorHAnsi" w:hAnsiTheme="majorHAnsi" w:cstheme="majorHAnsi"/>
        </w:rPr>
        <w:t>establecido</w:t>
      </w:r>
      <w:r w:rsidR="00255A60" w:rsidRPr="00A61C78">
        <w:rPr>
          <w:rFonts w:asciiTheme="majorHAnsi" w:hAnsiTheme="majorHAnsi" w:cstheme="majorHAnsi"/>
        </w:rPr>
        <w:t xml:space="preserve"> </w:t>
      </w:r>
      <w:r w:rsidRPr="00A61C78">
        <w:rPr>
          <w:rFonts w:asciiTheme="majorHAnsi" w:hAnsiTheme="majorHAnsi" w:cstheme="majorHAnsi"/>
        </w:rPr>
        <w:t>en</w:t>
      </w:r>
      <w:r w:rsidR="00255A60" w:rsidRPr="00A61C78">
        <w:rPr>
          <w:rFonts w:asciiTheme="majorHAnsi" w:hAnsiTheme="majorHAnsi" w:cstheme="majorHAnsi"/>
        </w:rPr>
        <w:t xml:space="preserve"> </w:t>
      </w:r>
      <w:r w:rsidRPr="00A61C78">
        <w:rPr>
          <w:rFonts w:asciiTheme="majorHAnsi" w:hAnsiTheme="majorHAnsi" w:cstheme="majorHAnsi"/>
        </w:rPr>
        <w:t>la</w:t>
      </w:r>
      <w:r w:rsidR="00255A60" w:rsidRPr="00A61C78">
        <w:rPr>
          <w:rFonts w:asciiTheme="majorHAnsi" w:hAnsiTheme="majorHAnsi" w:cstheme="majorHAnsi"/>
        </w:rPr>
        <w:t xml:space="preserve"> </w:t>
      </w:r>
      <w:r w:rsidRPr="00A61C78">
        <w:rPr>
          <w:rFonts w:asciiTheme="majorHAnsi" w:hAnsiTheme="majorHAnsi" w:cstheme="majorHAnsi"/>
        </w:rPr>
        <w:t>Ley</w:t>
      </w:r>
      <w:r w:rsidR="00255A60" w:rsidRPr="00A61C78">
        <w:rPr>
          <w:rFonts w:asciiTheme="majorHAnsi" w:hAnsiTheme="majorHAnsi" w:cstheme="majorHAnsi"/>
        </w:rPr>
        <w:t xml:space="preserve"> </w:t>
      </w:r>
      <w:r w:rsidRPr="00A61C78">
        <w:rPr>
          <w:rFonts w:asciiTheme="majorHAnsi" w:hAnsiTheme="majorHAnsi" w:cstheme="majorHAnsi"/>
        </w:rPr>
        <w:t>Nº21.643,</w:t>
      </w:r>
      <w:r w:rsidR="00255A60" w:rsidRPr="00A61C78">
        <w:rPr>
          <w:rFonts w:asciiTheme="majorHAnsi" w:hAnsiTheme="majorHAnsi" w:cstheme="majorHAnsi"/>
        </w:rPr>
        <w:t xml:space="preserve"> </w:t>
      </w:r>
      <w:r w:rsidRPr="00A61C78">
        <w:rPr>
          <w:rFonts w:asciiTheme="majorHAnsi" w:hAnsiTheme="majorHAnsi" w:cstheme="majorHAnsi"/>
        </w:rPr>
        <w:t>instruyéndose</w:t>
      </w:r>
      <w:r w:rsidR="00255A60" w:rsidRPr="00A61C78">
        <w:rPr>
          <w:rFonts w:asciiTheme="majorHAnsi" w:hAnsiTheme="majorHAnsi" w:cstheme="majorHAnsi"/>
        </w:rPr>
        <w:t xml:space="preserve"> </w:t>
      </w:r>
      <w:r w:rsidRPr="00A61C78">
        <w:rPr>
          <w:rFonts w:asciiTheme="majorHAnsi" w:hAnsiTheme="majorHAnsi" w:cstheme="majorHAnsi"/>
        </w:rPr>
        <w:t>la</w:t>
      </w:r>
      <w:r w:rsidR="00255A60" w:rsidRPr="00A61C78">
        <w:rPr>
          <w:rFonts w:asciiTheme="majorHAnsi" w:hAnsiTheme="majorHAnsi" w:cstheme="majorHAnsi"/>
        </w:rPr>
        <w:t xml:space="preserve"> </w:t>
      </w:r>
      <w:r w:rsidRPr="00A61C78">
        <w:rPr>
          <w:rFonts w:asciiTheme="majorHAnsi" w:hAnsiTheme="majorHAnsi" w:cstheme="majorHAnsi"/>
        </w:rPr>
        <w:t>investigación</w:t>
      </w:r>
      <w:r w:rsidR="00255A60" w:rsidRPr="00A61C78">
        <w:rPr>
          <w:rFonts w:asciiTheme="majorHAnsi" w:hAnsiTheme="majorHAnsi" w:cstheme="majorHAnsi"/>
        </w:rPr>
        <w:t xml:space="preserve"> </w:t>
      </w:r>
      <w:r w:rsidRPr="00A61C78">
        <w:rPr>
          <w:rFonts w:asciiTheme="majorHAnsi" w:hAnsiTheme="majorHAnsi" w:cstheme="majorHAnsi"/>
        </w:rPr>
        <w:t>correspondiente</w:t>
      </w:r>
      <w:r w:rsidR="00255A60" w:rsidRPr="00A61C78">
        <w:rPr>
          <w:rFonts w:asciiTheme="majorHAnsi" w:hAnsiTheme="majorHAnsi" w:cstheme="majorHAnsi"/>
        </w:rPr>
        <w:t xml:space="preserve"> </w:t>
      </w:r>
      <w:r w:rsidRPr="00A61C78">
        <w:rPr>
          <w:rFonts w:asciiTheme="majorHAnsi" w:hAnsiTheme="majorHAnsi" w:cstheme="majorHAnsi"/>
        </w:rPr>
        <w:t>con</w:t>
      </w:r>
      <w:r w:rsidR="00255A60" w:rsidRPr="00A61C78">
        <w:rPr>
          <w:rFonts w:asciiTheme="majorHAnsi" w:hAnsiTheme="majorHAnsi" w:cstheme="majorHAnsi"/>
        </w:rPr>
        <w:t xml:space="preserve"> </w:t>
      </w:r>
      <w:r w:rsidRPr="00A61C78">
        <w:rPr>
          <w:rFonts w:asciiTheme="majorHAnsi" w:hAnsiTheme="majorHAnsi" w:cstheme="majorHAnsi"/>
        </w:rPr>
        <w:t>pleno</w:t>
      </w:r>
      <w:r w:rsidR="00255A60" w:rsidRPr="00A61C78">
        <w:rPr>
          <w:rFonts w:asciiTheme="majorHAnsi" w:hAnsiTheme="majorHAnsi" w:cstheme="majorHAnsi"/>
        </w:rPr>
        <w:t xml:space="preserve"> </w:t>
      </w:r>
      <w:r w:rsidRPr="00A61C78">
        <w:rPr>
          <w:rFonts w:asciiTheme="majorHAnsi" w:hAnsiTheme="majorHAnsi" w:cstheme="majorHAnsi"/>
        </w:rPr>
        <w:t>resguardo</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confidencialidad,</w:t>
      </w:r>
      <w:r w:rsidR="00255A60" w:rsidRPr="00A61C78">
        <w:rPr>
          <w:rFonts w:asciiTheme="majorHAnsi" w:hAnsiTheme="majorHAnsi" w:cstheme="majorHAnsi"/>
        </w:rPr>
        <w:t xml:space="preserve"> </w:t>
      </w:r>
      <w:r w:rsidRPr="00A61C78">
        <w:rPr>
          <w:rFonts w:asciiTheme="majorHAnsi" w:hAnsiTheme="majorHAnsi" w:cstheme="majorHAnsi"/>
        </w:rPr>
        <w:t>imparcialidad</w:t>
      </w:r>
      <w:r w:rsidR="00255A60" w:rsidRPr="00A61C78">
        <w:rPr>
          <w:rFonts w:asciiTheme="majorHAnsi" w:hAnsiTheme="majorHAnsi" w:cstheme="majorHAnsi"/>
        </w:rPr>
        <w:t xml:space="preserve"> </w:t>
      </w:r>
      <w:r w:rsidRPr="00A61C78">
        <w:rPr>
          <w:rFonts w:asciiTheme="majorHAnsi" w:hAnsiTheme="majorHAnsi" w:cstheme="majorHAnsi"/>
        </w:rPr>
        <w:t>y</w:t>
      </w:r>
      <w:r w:rsidR="00255A60" w:rsidRPr="00A61C78">
        <w:rPr>
          <w:rFonts w:asciiTheme="majorHAnsi" w:hAnsiTheme="majorHAnsi" w:cstheme="majorHAnsi"/>
        </w:rPr>
        <w:t xml:space="preserve"> </w:t>
      </w:r>
      <w:r w:rsidRPr="00A61C78">
        <w:rPr>
          <w:rFonts w:asciiTheme="majorHAnsi" w:hAnsiTheme="majorHAnsi" w:cstheme="majorHAnsi"/>
        </w:rPr>
        <w:t>protección</w:t>
      </w:r>
      <w:r w:rsidR="00255A60" w:rsidRPr="00A61C78">
        <w:rPr>
          <w:rFonts w:asciiTheme="majorHAnsi" w:hAnsiTheme="majorHAnsi" w:cstheme="majorHAnsi"/>
        </w:rPr>
        <w:t xml:space="preserve"> </w:t>
      </w:r>
      <w:r w:rsidRPr="00A61C78">
        <w:rPr>
          <w:rFonts w:asciiTheme="majorHAnsi" w:hAnsiTheme="majorHAnsi" w:cstheme="majorHAnsi"/>
        </w:rPr>
        <w:t>frente</w:t>
      </w:r>
      <w:r w:rsidR="00255A60" w:rsidRPr="00A61C78">
        <w:rPr>
          <w:rFonts w:asciiTheme="majorHAnsi" w:hAnsiTheme="majorHAnsi" w:cstheme="majorHAnsi"/>
        </w:rPr>
        <w:t xml:space="preserve"> </w:t>
      </w:r>
      <w:r w:rsidRPr="00A61C78">
        <w:rPr>
          <w:rFonts w:asciiTheme="majorHAnsi" w:hAnsiTheme="majorHAnsi" w:cstheme="majorHAnsi"/>
        </w:rPr>
        <w:t>a</w:t>
      </w:r>
      <w:r w:rsidR="00255A60" w:rsidRPr="00A61C78">
        <w:rPr>
          <w:rFonts w:asciiTheme="majorHAnsi" w:hAnsiTheme="majorHAnsi" w:cstheme="majorHAnsi"/>
        </w:rPr>
        <w:t xml:space="preserve"> </w:t>
      </w:r>
      <w:r w:rsidRPr="00A61C78">
        <w:rPr>
          <w:rFonts w:asciiTheme="majorHAnsi" w:hAnsiTheme="majorHAnsi" w:cstheme="majorHAnsi"/>
        </w:rPr>
        <w:t>eventuales</w:t>
      </w:r>
      <w:r w:rsidR="00255A60" w:rsidRPr="00A61C78">
        <w:rPr>
          <w:rFonts w:asciiTheme="majorHAnsi" w:hAnsiTheme="majorHAnsi" w:cstheme="majorHAnsi"/>
        </w:rPr>
        <w:t xml:space="preserve"> </w:t>
      </w:r>
      <w:r w:rsidRPr="00A61C78">
        <w:rPr>
          <w:rFonts w:asciiTheme="majorHAnsi" w:hAnsiTheme="majorHAnsi" w:cstheme="majorHAnsi"/>
        </w:rPr>
        <w:t>represalias.</w:t>
      </w:r>
      <w:r w:rsidR="00A61C78" w:rsidRPr="00A61C78">
        <w:rPr>
          <w:rFonts w:asciiTheme="majorHAnsi" w:hAnsiTheme="majorHAnsi" w:cstheme="majorHAnsi"/>
        </w:rPr>
        <w:t xml:space="preserve">  </w:t>
      </w:r>
    </w:p>
    <w:p w14:paraId="6B730205" w14:textId="77777777" w:rsidR="00A61C78" w:rsidRPr="00A61C78" w:rsidRDefault="00FA0054" w:rsidP="005F4171">
      <w:pPr>
        <w:jc w:val="both"/>
        <w:rPr>
          <w:rFonts w:asciiTheme="majorHAnsi" w:hAnsiTheme="majorHAnsi" w:cstheme="majorHAnsi"/>
        </w:rPr>
      </w:pPr>
      <w:r w:rsidRPr="00A61C78">
        <w:rPr>
          <w:rFonts w:asciiTheme="majorHAnsi" w:hAnsiTheme="majorHAnsi" w:cstheme="majorHAnsi"/>
        </w:rPr>
        <w:t>Asimismo,</w:t>
      </w:r>
      <w:r w:rsidR="00255A60" w:rsidRPr="00A61C78">
        <w:rPr>
          <w:rFonts w:asciiTheme="majorHAnsi" w:hAnsiTheme="majorHAnsi" w:cstheme="majorHAnsi"/>
        </w:rPr>
        <w:t xml:space="preserve"> </w:t>
      </w:r>
      <w:r w:rsidRPr="00A61C78">
        <w:rPr>
          <w:rFonts w:asciiTheme="majorHAnsi" w:hAnsiTheme="majorHAnsi" w:cstheme="majorHAnsi"/>
        </w:rPr>
        <w:t>solicito</w:t>
      </w:r>
      <w:r w:rsidR="00255A60" w:rsidRPr="00A61C78">
        <w:rPr>
          <w:rFonts w:asciiTheme="majorHAnsi" w:hAnsiTheme="majorHAnsi" w:cstheme="majorHAnsi"/>
        </w:rPr>
        <w:t xml:space="preserve"> </w:t>
      </w:r>
      <w:r w:rsidRPr="00A61C78">
        <w:rPr>
          <w:rFonts w:asciiTheme="majorHAnsi" w:hAnsiTheme="majorHAnsi" w:cstheme="majorHAnsi"/>
        </w:rPr>
        <w:t>la</w:t>
      </w:r>
      <w:r w:rsidR="00255A60" w:rsidRPr="00A61C78">
        <w:rPr>
          <w:rFonts w:asciiTheme="majorHAnsi" w:hAnsiTheme="majorHAnsi" w:cstheme="majorHAnsi"/>
        </w:rPr>
        <w:t xml:space="preserve"> </w:t>
      </w:r>
      <w:r w:rsidRPr="00A61C78">
        <w:rPr>
          <w:rFonts w:asciiTheme="majorHAnsi" w:hAnsiTheme="majorHAnsi" w:cstheme="majorHAnsi"/>
        </w:rPr>
        <w:t>adopción</w:t>
      </w:r>
      <w:r w:rsidR="00255A60" w:rsidRPr="00A61C78">
        <w:rPr>
          <w:rFonts w:asciiTheme="majorHAnsi" w:hAnsiTheme="majorHAnsi" w:cstheme="majorHAnsi"/>
        </w:rPr>
        <w:t xml:space="preserve"> </w:t>
      </w:r>
      <w:r w:rsidRPr="00A61C78">
        <w:rPr>
          <w:rFonts w:asciiTheme="majorHAnsi" w:hAnsiTheme="majorHAnsi" w:cstheme="majorHAnsi"/>
        </w:rPr>
        <w:t>inmediata</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medidas</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resguardo</w:t>
      </w:r>
      <w:r w:rsidR="00255A60" w:rsidRPr="00A61C78">
        <w:rPr>
          <w:rFonts w:asciiTheme="majorHAnsi" w:hAnsiTheme="majorHAnsi" w:cstheme="majorHAnsi"/>
        </w:rPr>
        <w:t xml:space="preserve"> </w:t>
      </w:r>
      <w:r w:rsidRPr="00A61C78">
        <w:rPr>
          <w:rFonts w:asciiTheme="majorHAnsi" w:hAnsiTheme="majorHAnsi" w:cstheme="majorHAnsi"/>
        </w:rPr>
        <w:t>consistentes</w:t>
      </w:r>
      <w:r w:rsidR="00255A60" w:rsidRPr="00A61C78">
        <w:rPr>
          <w:rFonts w:asciiTheme="majorHAnsi" w:hAnsiTheme="majorHAnsi" w:cstheme="majorHAnsi"/>
        </w:rPr>
        <w:t xml:space="preserve"> </w:t>
      </w:r>
      <w:r w:rsidRPr="00A61C78">
        <w:rPr>
          <w:rFonts w:asciiTheme="majorHAnsi" w:hAnsiTheme="majorHAnsi" w:cstheme="majorHAnsi"/>
        </w:rPr>
        <w:t>en</w:t>
      </w:r>
      <w:r w:rsidR="00255A60" w:rsidRPr="00A61C78">
        <w:rPr>
          <w:rFonts w:asciiTheme="majorHAnsi" w:hAnsiTheme="majorHAnsi" w:cstheme="majorHAnsi"/>
        </w:rPr>
        <w:t xml:space="preserve"> </w:t>
      </w:r>
      <w:r w:rsidRPr="00A61C78">
        <w:rPr>
          <w:rFonts w:asciiTheme="majorHAnsi" w:hAnsiTheme="majorHAnsi" w:cstheme="majorHAnsi"/>
        </w:rPr>
        <w:t>limitar</w:t>
      </w:r>
      <w:r w:rsidR="00255A60" w:rsidRPr="00A61C78">
        <w:rPr>
          <w:rFonts w:asciiTheme="majorHAnsi" w:hAnsiTheme="majorHAnsi" w:cstheme="majorHAnsi"/>
        </w:rPr>
        <w:t xml:space="preserve"> </w:t>
      </w:r>
      <w:r w:rsidRPr="00A61C78">
        <w:rPr>
          <w:rFonts w:asciiTheme="majorHAnsi" w:hAnsiTheme="majorHAnsi" w:cstheme="majorHAnsi"/>
        </w:rPr>
        <w:t>la</w:t>
      </w:r>
      <w:r w:rsidR="00255A60" w:rsidRPr="00A61C78">
        <w:rPr>
          <w:rFonts w:asciiTheme="majorHAnsi" w:hAnsiTheme="majorHAnsi" w:cstheme="majorHAnsi"/>
        </w:rPr>
        <w:t xml:space="preserve"> </w:t>
      </w:r>
      <w:r w:rsidRPr="00A61C78">
        <w:rPr>
          <w:rFonts w:asciiTheme="majorHAnsi" w:hAnsiTheme="majorHAnsi" w:cstheme="majorHAnsi"/>
        </w:rPr>
        <w:t>interacción</w:t>
      </w:r>
      <w:r w:rsidR="00255A60" w:rsidRPr="00A61C78">
        <w:rPr>
          <w:rFonts w:asciiTheme="majorHAnsi" w:hAnsiTheme="majorHAnsi" w:cstheme="majorHAnsi"/>
        </w:rPr>
        <w:t xml:space="preserve"> </w:t>
      </w:r>
      <w:r w:rsidRPr="00A61C78">
        <w:rPr>
          <w:rFonts w:asciiTheme="majorHAnsi" w:hAnsiTheme="majorHAnsi" w:cstheme="majorHAnsi"/>
        </w:rPr>
        <w:t>directa</w:t>
      </w:r>
      <w:r w:rsidR="00255A60" w:rsidRPr="00A61C78">
        <w:rPr>
          <w:rFonts w:asciiTheme="majorHAnsi" w:hAnsiTheme="majorHAnsi" w:cstheme="majorHAnsi"/>
        </w:rPr>
        <w:t xml:space="preserve"> </w:t>
      </w:r>
      <w:r w:rsidRPr="00A61C78">
        <w:rPr>
          <w:rFonts w:asciiTheme="majorHAnsi" w:hAnsiTheme="majorHAnsi" w:cstheme="majorHAnsi"/>
        </w:rPr>
        <w:t>con</w:t>
      </w:r>
      <w:r w:rsidR="00255A60" w:rsidRPr="00A61C78">
        <w:rPr>
          <w:rFonts w:asciiTheme="majorHAnsi" w:hAnsiTheme="majorHAnsi" w:cstheme="majorHAnsi"/>
        </w:rPr>
        <w:t xml:space="preserve"> </w:t>
      </w:r>
      <w:r w:rsidRPr="00A61C78">
        <w:rPr>
          <w:rFonts w:asciiTheme="majorHAnsi" w:hAnsiTheme="majorHAnsi" w:cstheme="majorHAnsi"/>
        </w:rPr>
        <w:t>la</w:t>
      </w:r>
      <w:r w:rsidR="00255A60" w:rsidRPr="00A61C78">
        <w:rPr>
          <w:rFonts w:asciiTheme="majorHAnsi" w:hAnsiTheme="majorHAnsi" w:cstheme="majorHAnsi"/>
        </w:rPr>
        <w:t xml:space="preserve"> </w:t>
      </w:r>
      <w:proofErr w:type="gramStart"/>
      <w:r w:rsidRPr="00A61C78">
        <w:rPr>
          <w:rFonts w:asciiTheme="majorHAnsi" w:hAnsiTheme="majorHAnsi" w:cstheme="majorHAnsi"/>
        </w:rPr>
        <w:t>Directora</w:t>
      </w:r>
      <w:proofErr w:type="gramEnd"/>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Control</w:t>
      </w:r>
      <w:r w:rsidR="00255A60" w:rsidRPr="00A61C78">
        <w:rPr>
          <w:rFonts w:asciiTheme="majorHAnsi" w:hAnsiTheme="majorHAnsi" w:cstheme="majorHAnsi"/>
        </w:rPr>
        <w:t xml:space="preserve"> </w:t>
      </w:r>
      <w:r w:rsidRPr="00A61C78">
        <w:rPr>
          <w:rFonts w:asciiTheme="majorHAnsi" w:hAnsiTheme="majorHAnsi" w:cstheme="majorHAnsi"/>
        </w:rPr>
        <w:t>Interno</w:t>
      </w:r>
      <w:r w:rsidR="008442F0" w:rsidRPr="00A61C78">
        <w:rPr>
          <w:rFonts w:asciiTheme="majorHAnsi" w:hAnsiTheme="majorHAnsi" w:cstheme="majorHAnsi"/>
        </w:rPr>
        <w:t>,</w:t>
      </w:r>
      <w:r w:rsidR="00255A60" w:rsidRPr="00A61C78">
        <w:rPr>
          <w:rFonts w:asciiTheme="majorHAnsi" w:hAnsiTheme="majorHAnsi" w:cstheme="majorHAnsi"/>
        </w:rPr>
        <w:t xml:space="preserve"> </w:t>
      </w:r>
      <w:r w:rsidRPr="00A61C78">
        <w:rPr>
          <w:rFonts w:asciiTheme="majorHAnsi" w:hAnsiTheme="majorHAnsi" w:cstheme="majorHAnsi"/>
        </w:rPr>
        <w:t>mientras</w:t>
      </w:r>
      <w:r w:rsidR="00255A60" w:rsidRPr="00A61C78">
        <w:rPr>
          <w:rFonts w:asciiTheme="majorHAnsi" w:hAnsiTheme="majorHAnsi" w:cstheme="majorHAnsi"/>
        </w:rPr>
        <w:t xml:space="preserve"> </w:t>
      </w:r>
      <w:r w:rsidRPr="00A61C78">
        <w:rPr>
          <w:rFonts w:asciiTheme="majorHAnsi" w:hAnsiTheme="majorHAnsi" w:cstheme="majorHAnsi"/>
        </w:rPr>
        <w:t>se</w:t>
      </w:r>
      <w:r w:rsidR="00255A60" w:rsidRPr="00A61C78">
        <w:rPr>
          <w:rFonts w:asciiTheme="majorHAnsi" w:hAnsiTheme="majorHAnsi" w:cstheme="majorHAnsi"/>
        </w:rPr>
        <w:t xml:space="preserve"> </w:t>
      </w:r>
      <w:r w:rsidRPr="00A61C78">
        <w:rPr>
          <w:rFonts w:asciiTheme="majorHAnsi" w:hAnsiTheme="majorHAnsi" w:cstheme="majorHAnsi"/>
        </w:rPr>
        <w:t>sustancia</w:t>
      </w:r>
      <w:r w:rsidR="00255A60" w:rsidRPr="00A61C78">
        <w:rPr>
          <w:rFonts w:asciiTheme="majorHAnsi" w:hAnsiTheme="majorHAnsi" w:cstheme="majorHAnsi"/>
        </w:rPr>
        <w:t xml:space="preserve"> </w:t>
      </w:r>
      <w:r w:rsidRPr="00A61C78">
        <w:rPr>
          <w:rFonts w:asciiTheme="majorHAnsi" w:hAnsiTheme="majorHAnsi" w:cstheme="majorHAnsi"/>
        </w:rPr>
        <w:t>la</w:t>
      </w:r>
      <w:r w:rsidR="00255A60" w:rsidRPr="00A61C78">
        <w:rPr>
          <w:rFonts w:asciiTheme="majorHAnsi" w:hAnsiTheme="majorHAnsi" w:cstheme="majorHAnsi"/>
        </w:rPr>
        <w:t xml:space="preserve"> </w:t>
      </w:r>
      <w:r w:rsidRPr="00A61C78">
        <w:rPr>
          <w:rFonts w:asciiTheme="majorHAnsi" w:hAnsiTheme="majorHAnsi" w:cstheme="majorHAnsi"/>
        </w:rPr>
        <w:t>investigación,</w:t>
      </w:r>
      <w:r w:rsidR="00255A60" w:rsidRPr="00A61C78">
        <w:rPr>
          <w:rFonts w:asciiTheme="majorHAnsi" w:hAnsiTheme="majorHAnsi" w:cstheme="majorHAnsi"/>
        </w:rPr>
        <w:t xml:space="preserve"> </w:t>
      </w:r>
      <w:r w:rsidRPr="00A61C78">
        <w:rPr>
          <w:rFonts w:asciiTheme="majorHAnsi" w:hAnsiTheme="majorHAnsi" w:cstheme="majorHAnsi"/>
        </w:rPr>
        <w:t>establecer</w:t>
      </w:r>
      <w:r w:rsidR="00255A60" w:rsidRPr="00A61C78">
        <w:rPr>
          <w:rFonts w:asciiTheme="majorHAnsi" w:hAnsiTheme="majorHAnsi" w:cstheme="majorHAnsi"/>
        </w:rPr>
        <w:t xml:space="preserve"> </w:t>
      </w:r>
      <w:r w:rsidRPr="00A61C78">
        <w:rPr>
          <w:rFonts w:asciiTheme="majorHAnsi" w:hAnsiTheme="majorHAnsi" w:cstheme="majorHAnsi"/>
        </w:rPr>
        <w:t>canales</w:t>
      </w:r>
      <w:r w:rsidR="00255A60" w:rsidRPr="00A61C78">
        <w:rPr>
          <w:rFonts w:asciiTheme="majorHAnsi" w:hAnsiTheme="majorHAnsi" w:cstheme="majorHAnsi"/>
        </w:rPr>
        <w:t xml:space="preserve"> </w:t>
      </w:r>
      <w:r w:rsidRPr="00A61C78">
        <w:rPr>
          <w:rFonts w:asciiTheme="majorHAnsi" w:hAnsiTheme="majorHAnsi" w:cstheme="majorHAnsi"/>
        </w:rPr>
        <w:t>formales</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comunicación</w:t>
      </w:r>
      <w:r w:rsidR="00255A60" w:rsidRPr="00A61C78">
        <w:rPr>
          <w:rFonts w:asciiTheme="majorHAnsi" w:hAnsiTheme="majorHAnsi" w:cstheme="majorHAnsi"/>
        </w:rPr>
        <w:t xml:space="preserve"> </w:t>
      </w:r>
      <w:r w:rsidRPr="00A61C78">
        <w:rPr>
          <w:rFonts w:asciiTheme="majorHAnsi" w:hAnsiTheme="majorHAnsi" w:cstheme="majorHAnsi"/>
        </w:rPr>
        <w:t>que</w:t>
      </w:r>
      <w:r w:rsidR="00255A60" w:rsidRPr="00A61C78">
        <w:rPr>
          <w:rFonts w:asciiTheme="majorHAnsi" w:hAnsiTheme="majorHAnsi" w:cstheme="majorHAnsi"/>
        </w:rPr>
        <w:t xml:space="preserve"> </w:t>
      </w:r>
      <w:r w:rsidRPr="00A61C78">
        <w:rPr>
          <w:rFonts w:asciiTheme="majorHAnsi" w:hAnsiTheme="majorHAnsi" w:cstheme="majorHAnsi"/>
        </w:rPr>
        <w:t>eviten</w:t>
      </w:r>
      <w:r w:rsidR="00255A60" w:rsidRPr="00A61C78">
        <w:rPr>
          <w:rFonts w:asciiTheme="majorHAnsi" w:hAnsiTheme="majorHAnsi" w:cstheme="majorHAnsi"/>
        </w:rPr>
        <w:t xml:space="preserve"> </w:t>
      </w:r>
      <w:r w:rsidRPr="00A61C78">
        <w:rPr>
          <w:rFonts w:asciiTheme="majorHAnsi" w:hAnsiTheme="majorHAnsi" w:cstheme="majorHAnsi"/>
        </w:rPr>
        <w:t>exposiciones</w:t>
      </w:r>
      <w:r w:rsidR="00255A60" w:rsidRPr="00A61C78">
        <w:rPr>
          <w:rFonts w:asciiTheme="majorHAnsi" w:hAnsiTheme="majorHAnsi" w:cstheme="majorHAnsi"/>
        </w:rPr>
        <w:t xml:space="preserve"> </w:t>
      </w:r>
      <w:r w:rsidRPr="00A61C78">
        <w:rPr>
          <w:rFonts w:asciiTheme="majorHAnsi" w:hAnsiTheme="majorHAnsi" w:cstheme="majorHAnsi"/>
        </w:rPr>
        <w:t>innecesarias,</w:t>
      </w:r>
      <w:r w:rsidR="00255A60" w:rsidRPr="00A61C78">
        <w:rPr>
          <w:rFonts w:asciiTheme="majorHAnsi" w:hAnsiTheme="majorHAnsi" w:cstheme="majorHAnsi"/>
        </w:rPr>
        <w:t xml:space="preserve"> </w:t>
      </w:r>
      <w:r w:rsidRPr="00A61C78">
        <w:rPr>
          <w:rFonts w:asciiTheme="majorHAnsi" w:hAnsiTheme="majorHAnsi" w:cstheme="majorHAnsi"/>
        </w:rPr>
        <w:t>evaluar</w:t>
      </w:r>
      <w:r w:rsidR="00255A60" w:rsidRPr="00A61C78">
        <w:rPr>
          <w:rFonts w:asciiTheme="majorHAnsi" w:hAnsiTheme="majorHAnsi" w:cstheme="majorHAnsi"/>
        </w:rPr>
        <w:t xml:space="preserve"> </w:t>
      </w:r>
      <w:r w:rsidRPr="00A61C78">
        <w:rPr>
          <w:rFonts w:asciiTheme="majorHAnsi" w:hAnsiTheme="majorHAnsi" w:cstheme="majorHAnsi"/>
        </w:rPr>
        <w:t>una</w:t>
      </w:r>
      <w:r w:rsidR="00255A60" w:rsidRPr="00A61C78">
        <w:rPr>
          <w:rFonts w:asciiTheme="majorHAnsi" w:hAnsiTheme="majorHAnsi" w:cstheme="majorHAnsi"/>
        </w:rPr>
        <w:t xml:space="preserve"> </w:t>
      </w:r>
      <w:r w:rsidRPr="00A61C78">
        <w:rPr>
          <w:rFonts w:asciiTheme="majorHAnsi" w:hAnsiTheme="majorHAnsi" w:cstheme="majorHAnsi"/>
        </w:rPr>
        <w:t>redistribución</w:t>
      </w:r>
      <w:r w:rsidR="00255A60" w:rsidRPr="00A61C78">
        <w:rPr>
          <w:rFonts w:asciiTheme="majorHAnsi" w:hAnsiTheme="majorHAnsi" w:cstheme="majorHAnsi"/>
        </w:rPr>
        <w:t xml:space="preserve"> </w:t>
      </w:r>
      <w:r w:rsidRPr="00A61C78">
        <w:rPr>
          <w:rFonts w:asciiTheme="majorHAnsi" w:hAnsiTheme="majorHAnsi" w:cstheme="majorHAnsi"/>
        </w:rPr>
        <w:t>transitoria</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funciones</w:t>
      </w:r>
      <w:r w:rsidR="00255A60" w:rsidRPr="00A61C78">
        <w:rPr>
          <w:rFonts w:asciiTheme="majorHAnsi" w:hAnsiTheme="majorHAnsi" w:cstheme="majorHAnsi"/>
        </w:rPr>
        <w:t xml:space="preserve"> </w:t>
      </w:r>
      <w:r w:rsidRPr="00A61C78">
        <w:rPr>
          <w:rFonts w:asciiTheme="majorHAnsi" w:hAnsiTheme="majorHAnsi" w:cstheme="majorHAnsi"/>
        </w:rPr>
        <w:t>atendida</w:t>
      </w:r>
      <w:r w:rsidR="00255A60" w:rsidRPr="00A61C78">
        <w:rPr>
          <w:rFonts w:asciiTheme="majorHAnsi" w:hAnsiTheme="majorHAnsi" w:cstheme="majorHAnsi"/>
        </w:rPr>
        <w:t xml:space="preserve"> </w:t>
      </w:r>
      <w:r w:rsidRPr="00A61C78">
        <w:rPr>
          <w:rFonts w:asciiTheme="majorHAnsi" w:hAnsiTheme="majorHAnsi" w:cstheme="majorHAnsi"/>
        </w:rPr>
        <w:t>la</w:t>
      </w:r>
      <w:r w:rsidR="00255A60" w:rsidRPr="00A61C78">
        <w:rPr>
          <w:rFonts w:asciiTheme="majorHAnsi" w:hAnsiTheme="majorHAnsi" w:cstheme="majorHAnsi"/>
        </w:rPr>
        <w:t xml:space="preserve"> </w:t>
      </w:r>
      <w:r w:rsidRPr="00A61C78">
        <w:rPr>
          <w:rFonts w:asciiTheme="majorHAnsi" w:hAnsiTheme="majorHAnsi" w:cstheme="majorHAnsi"/>
        </w:rPr>
        <w:t>evidente</w:t>
      </w:r>
      <w:r w:rsidR="00255A60" w:rsidRPr="00A61C78">
        <w:rPr>
          <w:rFonts w:asciiTheme="majorHAnsi" w:hAnsiTheme="majorHAnsi" w:cstheme="majorHAnsi"/>
        </w:rPr>
        <w:t xml:space="preserve"> </w:t>
      </w:r>
      <w:r w:rsidRPr="00A61C78">
        <w:rPr>
          <w:rFonts w:asciiTheme="majorHAnsi" w:hAnsiTheme="majorHAnsi" w:cstheme="majorHAnsi"/>
        </w:rPr>
        <w:t>sobrecarga</w:t>
      </w:r>
      <w:r w:rsidR="00255A60" w:rsidRPr="00A61C78">
        <w:rPr>
          <w:rFonts w:asciiTheme="majorHAnsi" w:hAnsiTheme="majorHAnsi" w:cstheme="majorHAnsi"/>
        </w:rPr>
        <w:t xml:space="preserve"> </w:t>
      </w:r>
      <w:r w:rsidRPr="00A61C78">
        <w:rPr>
          <w:rFonts w:asciiTheme="majorHAnsi" w:hAnsiTheme="majorHAnsi" w:cstheme="majorHAnsi"/>
        </w:rPr>
        <w:t>laboral</w:t>
      </w:r>
      <w:r w:rsidR="00255A60" w:rsidRPr="00A61C78">
        <w:rPr>
          <w:rFonts w:asciiTheme="majorHAnsi" w:hAnsiTheme="majorHAnsi" w:cstheme="majorHAnsi"/>
        </w:rPr>
        <w:t xml:space="preserve"> </w:t>
      </w:r>
      <w:r w:rsidRPr="00A61C78">
        <w:rPr>
          <w:rFonts w:asciiTheme="majorHAnsi" w:hAnsiTheme="majorHAnsi" w:cstheme="majorHAnsi"/>
        </w:rPr>
        <w:t>existente</w:t>
      </w:r>
      <w:r w:rsidR="00255A60" w:rsidRPr="00A61C78">
        <w:rPr>
          <w:rFonts w:asciiTheme="majorHAnsi" w:hAnsiTheme="majorHAnsi" w:cstheme="majorHAnsi"/>
        </w:rPr>
        <w:t xml:space="preserve"> </w:t>
      </w:r>
      <w:r w:rsidRPr="00A61C78">
        <w:rPr>
          <w:rFonts w:asciiTheme="majorHAnsi" w:hAnsiTheme="majorHAnsi" w:cstheme="majorHAnsi"/>
        </w:rPr>
        <w:t>y</w:t>
      </w:r>
      <w:r w:rsidR="00255A60" w:rsidRPr="00A61C78">
        <w:rPr>
          <w:rFonts w:asciiTheme="majorHAnsi" w:hAnsiTheme="majorHAnsi" w:cstheme="majorHAnsi"/>
        </w:rPr>
        <w:t xml:space="preserve"> </w:t>
      </w:r>
      <w:r w:rsidRPr="00A61C78">
        <w:rPr>
          <w:rFonts w:asciiTheme="majorHAnsi" w:hAnsiTheme="majorHAnsi" w:cstheme="majorHAnsi"/>
        </w:rPr>
        <w:t>resguardar</w:t>
      </w:r>
      <w:r w:rsidR="00255A60" w:rsidRPr="00A61C78">
        <w:rPr>
          <w:rFonts w:asciiTheme="majorHAnsi" w:hAnsiTheme="majorHAnsi" w:cstheme="majorHAnsi"/>
        </w:rPr>
        <w:t xml:space="preserve"> </w:t>
      </w:r>
      <w:r w:rsidRPr="00A61C78">
        <w:rPr>
          <w:rFonts w:asciiTheme="majorHAnsi" w:hAnsiTheme="majorHAnsi" w:cstheme="majorHAnsi"/>
        </w:rPr>
        <w:t>efectivamente</w:t>
      </w:r>
      <w:r w:rsidR="00255A60" w:rsidRPr="00A61C78">
        <w:rPr>
          <w:rFonts w:asciiTheme="majorHAnsi" w:hAnsiTheme="majorHAnsi" w:cstheme="majorHAnsi"/>
        </w:rPr>
        <w:t xml:space="preserve"> </w:t>
      </w:r>
      <w:r w:rsidRPr="00A61C78">
        <w:rPr>
          <w:rFonts w:asciiTheme="majorHAnsi" w:hAnsiTheme="majorHAnsi" w:cstheme="majorHAnsi"/>
        </w:rPr>
        <w:t>mis</w:t>
      </w:r>
      <w:r w:rsidR="00255A60" w:rsidRPr="00A61C78">
        <w:rPr>
          <w:rFonts w:asciiTheme="majorHAnsi" w:hAnsiTheme="majorHAnsi" w:cstheme="majorHAnsi"/>
        </w:rPr>
        <w:t xml:space="preserve"> </w:t>
      </w:r>
      <w:r w:rsidRPr="00A61C78">
        <w:rPr>
          <w:rFonts w:asciiTheme="majorHAnsi" w:hAnsiTheme="majorHAnsi" w:cstheme="majorHAnsi"/>
        </w:rPr>
        <w:t>períodos</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descanso</w:t>
      </w:r>
      <w:r w:rsidR="00255A60" w:rsidRPr="00A61C78">
        <w:rPr>
          <w:rFonts w:asciiTheme="majorHAnsi" w:hAnsiTheme="majorHAnsi" w:cstheme="majorHAnsi"/>
        </w:rPr>
        <w:t xml:space="preserve"> </w:t>
      </w:r>
      <w:r w:rsidRPr="00A61C78">
        <w:rPr>
          <w:rFonts w:asciiTheme="majorHAnsi" w:hAnsiTheme="majorHAnsi" w:cstheme="majorHAnsi"/>
        </w:rPr>
        <w:t>y</w:t>
      </w:r>
      <w:r w:rsidR="00255A60" w:rsidRPr="00A61C78">
        <w:rPr>
          <w:rFonts w:asciiTheme="majorHAnsi" w:hAnsiTheme="majorHAnsi" w:cstheme="majorHAnsi"/>
        </w:rPr>
        <w:t xml:space="preserve"> </w:t>
      </w:r>
      <w:r w:rsidRPr="00A61C78">
        <w:rPr>
          <w:rFonts w:asciiTheme="majorHAnsi" w:hAnsiTheme="majorHAnsi" w:cstheme="majorHAnsi"/>
        </w:rPr>
        <w:t>reposo</w:t>
      </w:r>
      <w:r w:rsidR="00255A60" w:rsidRPr="00A61C78">
        <w:rPr>
          <w:rFonts w:asciiTheme="majorHAnsi" w:hAnsiTheme="majorHAnsi" w:cstheme="majorHAnsi"/>
        </w:rPr>
        <w:t xml:space="preserve"> </w:t>
      </w:r>
      <w:r w:rsidRPr="00A61C78">
        <w:rPr>
          <w:rFonts w:asciiTheme="majorHAnsi" w:hAnsiTheme="majorHAnsi" w:cstheme="majorHAnsi"/>
        </w:rPr>
        <w:t>médico.</w:t>
      </w:r>
      <w:r w:rsidR="00A61C78" w:rsidRPr="00A61C78">
        <w:rPr>
          <w:rFonts w:asciiTheme="majorHAnsi" w:hAnsiTheme="majorHAnsi" w:cstheme="majorHAnsi"/>
        </w:rPr>
        <w:t xml:space="preserve"> </w:t>
      </w:r>
    </w:p>
    <w:p w14:paraId="3C616E6D" w14:textId="77777777" w:rsidR="00A61C78" w:rsidRPr="00A61C78" w:rsidRDefault="00A61C78" w:rsidP="005F4171">
      <w:pPr>
        <w:jc w:val="both"/>
        <w:rPr>
          <w:rFonts w:asciiTheme="majorHAnsi" w:hAnsiTheme="majorHAnsi" w:cstheme="majorHAnsi"/>
        </w:rPr>
      </w:pPr>
      <w:r w:rsidRPr="00A61C78">
        <w:rPr>
          <w:rFonts w:asciiTheme="majorHAnsi" w:hAnsiTheme="majorHAnsi" w:cstheme="majorHAnsi"/>
        </w:rPr>
        <w:t xml:space="preserve"> </w:t>
      </w:r>
    </w:p>
    <w:p w14:paraId="33839E8F" w14:textId="77777777" w:rsidR="00A61C78" w:rsidRPr="00A61C78" w:rsidRDefault="00FA0054" w:rsidP="005F4171">
      <w:pPr>
        <w:jc w:val="both"/>
        <w:rPr>
          <w:rFonts w:asciiTheme="majorHAnsi" w:hAnsiTheme="majorHAnsi" w:cstheme="majorHAnsi"/>
        </w:rPr>
      </w:pPr>
      <w:r w:rsidRPr="00A61C78">
        <w:rPr>
          <w:rFonts w:asciiTheme="majorHAnsi" w:hAnsiTheme="majorHAnsi" w:cstheme="majorHAnsi"/>
        </w:rPr>
        <w:t>Finalmente,</w:t>
      </w:r>
      <w:r w:rsidR="00255A60" w:rsidRPr="00A61C78">
        <w:rPr>
          <w:rFonts w:asciiTheme="majorHAnsi" w:hAnsiTheme="majorHAnsi" w:cstheme="majorHAnsi"/>
        </w:rPr>
        <w:t xml:space="preserve"> </w:t>
      </w:r>
      <w:r w:rsidRPr="00A61C78">
        <w:rPr>
          <w:rFonts w:asciiTheme="majorHAnsi" w:hAnsiTheme="majorHAnsi" w:cstheme="majorHAnsi"/>
        </w:rPr>
        <w:t>dejo</w:t>
      </w:r>
      <w:r w:rsidR="00255A60" w:rsidRPr="00A61C78">
        <w:rPr>
          <w:rFonts w:asciiTheme="majorHAnsi" w:hAnsiTheme="majorHAnsi" w:cstheme="majorHAnsi"/>
        </w:rPr>
        <w:t xml:space="preserve"> </w:t>
      </w:r>
      <w:r w:rsidRPr="00A61C78">
        <w:rPr>
          <w:rFonts w:asciiTheme="majorHAnsi" w:hAnsiTheme="majorHAnsi" w:cstheme="majorHAnsi"/>
        </w:rPr>
        <w:t>expresa</w:t>
      </w:r>
      <w:r w:rsidR="00255A60" w:rsidRPr="00A61C78">
        <w:rPr>
          <w:rFonts w:asciiTheme="majorHAnsi" w:hAnsiTheme="majorHAnsi" w:cstheme="majorHAnsi"/>
        </w:rPr>
        <w:t xml:space="preserve"> </w:t>
      </w:r>
      <w:r w:rsidRPr="00A61C78">
        <w:rPr>
          <w:rFonts w:asciiTheme="majorHAnsi" w:hAnsiTheme="majorHAnsi" w:cstheme="majorHAnsi"/>
        </w:rPr>
        <w:t>constancia</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que</w:t>
      </w:r>
      <w:r w:rsidR="00255A60" w:rsidRPr="00A61C78">
        <w:rPr>
          <w:rFonts w:asciiTheme="majorHAnsi" w:hAnsiTheme="majorHAnsi" w:cstheme="majorHAnsi"/>
        </w:rPr>
        <w:t xml:space="preserve"> </w:t>
      </w:r>
      <w:r w:rsidRPr="00A61C78">
        <w:rPr>
          <w:rFonts w:asciiTheme="majorHAnsi" w:hAnsiTheme="majorHAnsi" w:cstheme="majorHAnsi"/>
        </w:rPr>
        <w:t>me</w:t>
      </w:r>
      <w:r w:rsidR="00255A60" w:rsidRPr="00A61C78">
        <w:rPr>
          <w:rFonts w:asciiTheme="majorHAnsi" w:hAnsiTheme="majorHAnsi" w:cstheme="majorHAnsi"/>
        </w:rPr>
        <w:t xml:space="preserve"> </w:t>
      </w:r>
      <w:r w:rsidRPr="00A61C78">
        <w:rPr>
          <w:rFonts w:asciiTheme="majorHAnsi" w:hAnsiTheme="majorHAnsi" w:cstheme="majorHAnsi"/>
        </w:rPr>
        <w:t>reservo</w:t>
      </w:r>
      <w:r w:rsidR="00255A60" w:rsidRPr="00A61C78">
        <w:rPr>
          <w:rFonts w:asciiTheme="majorHAnsi" w:hAnsiTheme="majorHAnsi" w:cstheme="majorHAnsi"/>
        </w:rPr>
        <w:t xml:space="preserve"> </w:t>
      </w:r>
      <w:r w:rsidRPr="00A61C78">
        <w:rPr>
          <w:rFonts w:asciiTheme="majorHAnsi" w:hAnsiTheme="majorHAnsi" w:cstheme="majorHAnsi"/>
        </w:rPr>
        <w:t>el</w:t>
      </w:r>
      <w:r w:rsidR="00255A60" w:rsidRPr="00A61C78">
        <w:rPr>
          <w:rFonts w:asciiTheme="majorHAnsi" w:hAnsiTheme="majorHAnsi" w:cstheme="majorHAnsi"/>
        </w:rPr>
        <w:t xml:space="preserve"> </w:t>
      </w:r>
      <w:r w:rsidRPr="00A61C78">
        <w:rPr>
          <w:rFonts w:asciiTheme="majorHAnsi" w:hAnsiTheme="majorHAnsi" w:cstheme="majorHAnsi"/>
        </w:rPr>
        <w:t>ejercicio</w:t>
      </w:r>
      <w:r w:rsidR="00255A60" w:rsidRPr="00A61C78">
        <w:rPr>
          <w:rFonts w:asciiTheme="majorHAnsi" w:hAnsiTheme="majorHAnsi" w:cstheme="majorHAnsi"/>
        </w:rPr>
        <w:t xml:space="preserve"> </w:t>
      </w:r>
      <w:r w:rsidRPr="00A61C78">
        <w:rPr>
          <w:rFonts w:asciiTheme="majorHAnsi" w:hAnsiTheme="majorHAnsi" w:cstheme="majorHAnsi"/>
        </w:rPr>
        <w:t>de</w:t>
      </w:r>
      <w:r w:rsidR="00255A60" w:rsidRPr="00A61C78">
        <w:rPr>
          <w:rFonts w:asciiTheme="majorHAnsi" w:hAnsiTheme="majorHAnsi" w:cstheme="majorHAnsi"/>
        </w:rPr>
        <w:t xml:space="preserve"> </w:t>
      </w:r>
      <w:r w:rsidRPr="00A61C78">
        <w:rPr>
          <w:rFonts w:asciiTheme="majorHAnsi" w:hAnsiTheme="majorHAnsi" w:cstheme="majorHAnsi"/>
        </w:rPr>
        <w:t>todas</w:t>
      </w:r>
      <w:r w:rsidR="00255A60" w:rsidRPr="00A61C78">
        <w:rPr>
          <w:rFonts w:asciiTheme="majorHAnsi" w:hAnsiTheme="majorHAnsi" w:cstheme="majorHAnsi"/>
        </w:rPr>
        <w:t xml:space="preserve"> </w:t>
      </w:r>
      <w:r w:rsidRPr="00A61C78">
        <w:rPr>
          <w:rFonts w:asciiTheme="majorHAnsi" w:hAnsiTheme="majorHAnsi" w:cstheme="majorHAnsi"/>
        </w:rPr>
        <w:t>las</w:t>
      </w:r>
      <w:r w:rsidR="00255A60" w:rsidRPr="00A61C78">
        <w:rPr>
          <w:rFonts w:asciiTheme="majorHAnsi" w:hAnsiTheme="majorHAnsi" w:cstheme="majorHAnsi"/>
        </w:rPr>
        <w:t xml:space="preserve"> </w:t>
      </w:r>
      <w:r w:rsidRPr="00A61C78">
        <w:rPr>
          <w:rFonts w:asciiTheme="majorHAnsi" w:hAnsiTheme="majorHAnsi" w:cstheme="majorHAnsi"/>
        </w:rPr>
        <w:t>acciones</w:t>
      </w:r>
      <w:r w:rsidR="00255A60" w:rsidRPr="00A61C78">
        <w:rPr>
          <w:rFonts w:asciiTheme="majorHAnsi" w:hAnsiTheme="majorHAnsi" w:cstheme="majorHAnsi"/>
        </w:rPr>
        <w:t xml:space="preserve"> </w:t>
      </w:r>
      <w:r w:rsidRPr="00A61C78">
        <w:rPr>
          <w:rFonts w:asciiTheme="majorHAnsi" w:hAnsiTheme="majorHAnsi" w:cstheme="majorHAnsi"/>
        </w:rPr>
        <w:t>administrativas</w:t>
      </w:r>
      <w:r w:rsidR="00255A60" w:rsidRPr="00A61C78">
        <w:rPr>
          <w:rFonts w:asciiTheme="majorHAnsi" w:hAnsiTheme="majorHAnsi" w:cstheme="majorHAnsi"/>
        </w:rPr>
        <w:t xml:space="preserve"> </w:t>
      </w:r>
      <w:r w:rsidRPr="00A61C78">
        <w:rPr>
          <w:rFonts w:asciiTheme="majorHAnsi" w:hAnsiTheme="majorHAnsi" w:cstheme="majorHAnsi"/>
        </w:rPr>
        <w:t>y</w:t>
      </w:r>
      <w:r w:rsidR="00255A60" w:rsidRPr="00A61C78">
        <w:rPr>
          <w:rFonts w:asciiTheme="majorHAnsi" w:hAnsiTheme="majorHAnsi" w:cstheme="majorHAnsi"/>
        </w:rPr>
        <w:t xml:space="preserve"> </w:t>
      </w:r>
      <w:r w:rsidRPr="00A61C78">
        <w:rPr>
          <w:rFonts w:asciiTheme="majorHAnsi" w:hAnsiTheme="majorHAnsi" w:cstheme="majorHAnsi"/>
        </w:rPr>
        <w:t>judiciales</w:t>
      </w:r>
      <w:r w:rsidR="00255A60" w:rsidRPr="00A61C78">
        <w:rPr>
          <w:rFonts w:asciiTheme="majorHAnsi" w:hAnsiTheme="majorHAnsi" w:cstheme="majorHAnsi"/>
        </w:rPr>
        <w:t xml:space="preserve"> </w:t>
      </w:r>
      <w:r w:rsidRPr="00A61C78">
        <w:rPr>
          <w:rFonts w:asciiTheme="majorHAnsi" w:hAnsiTheme="majorHAnsi" w:cstheme="majorHAnsi"/>
        </w:rPr>
        <w:t>que</w:t>
      </w:r>
      <w:r w:rsidR="00255A60" w:rsidRPr="00A61C78">
        <w:rPr>
          <w:rFonts w:asciiTheme="majorHAnsi" w:hAnsiTheme="majorHAnsi" w:cstheme="majorHAnsi"/>
        </w:rPr>
        <w:t xml:space="preserve"> </w:t>
      </w:r>
      <w:r w:rsidRPr="00A61C78">
        <w:rPr>
          <w:rFonts w:asciiTheme="majorHAnsi" w:hAnsiTheme="majorHAnsi" w:cstheme="majorHAnsi"/>
        </w:rPr>
        <w:t>en</w:t>
      </w:r>
      <w:r w:rsidR="00255A60" w:rsidRPr="00A61C78">
        <w:rPr>
          <w:rFonts w:asciiTheme="majorHAnsi" w:hAnsiTheme="majorHAnsi" w:cstheme="majorHAnsi"/>
        </w:rPr>
        <w:t xml:space="preserve"> </w:t>
      </w:r>
      <w:r w:rsidRPr="00A61C78">
        <w:rPr>
          <w:rFonts w:asciiTheme="majorHAnsi" w:hAnsiTheme="majorHAnsi" w:cstheme="majorHAnsi"/>
        </w:rPr>
        <w:t>derecho</w:t>
      </w:r>
      <w:r w:rsidR="00255A60" w:rsidRPr="00A61C78">
        <w:rPr>
          <w:rFonts w:asciiTheme="majorHAnsi" w:hAnsiTheme="majorHAnsi" w:cstheme="majorHAnsi"/>
        </w:rPr>
        <w:t xml:space="preserve"> </w:t>
      </w:r>
      <w:r w:rsidRPr="00A61C78">
        <w:rPr>
          <w:rFonts w:asciiTheme="majorHAnsi" w:hAnsiTheme="majorHAnsi" w:cstheme="majorHAnsi"/>
        </w:rPr>
        <w:t>correspondan.</w:t>
      </w:r>
      <w:r w:rsidR="00A61C78" w:rsidRPr="00A61C78">
        <w:rPr>
          <w:rFonts w:asciiTheme="majorHAnsi" w:hAnsiTheme="majorHAnsi" w:cstheme="majorHAnsi"/>
        </w:rPr>
        <w:t xml:space="preserve"> </w:t>
      </w:r>
    </w:p>
    <w:p w14:paraId="096E865E" w14:textId="77777777" w:rsidR="00A61C78" w:rsidRPr="00A61C78" w:rsidRDefault="00A61C78" w:rsidP="005F4171">
      <w:pPr>
        <w:jc w:val="both"/>
        <w:rPr>
          <w:rFonts w:asciiTheme="majorHAnsi" w:hAnsiTheme="majorHAnsi" w:cstheme="majorHAnsi"/>
        </w:rPr>
      </w:pPr>
      <w:r w:rsidRPr="00A61C78">
        <w:rPr>
          <w:rFonts w:asciiTheme="majorHAnsi" w:hAnsiTheme="majorHAnsi" w:cstheme="majorHAnsi"/>
        </w:rPr>
        <w:t xml:space="preserve"> </w:t>
      </w:r>
    </w:p>
    <w:p w14:paraId="6800AB94" w14:textId="77777777" w:rsidR="00A61C78" w:rsidRDefault="00FA0054" w:rsidP="005F4171">
      <w:pPr>
        <w:jc w:val="both"/>
        <w:rPr>
          <w:rFonts w:asciiTheme="majorHAnsi" w:hAnsiTheme="majorHAnsi" w:cstheme="majorHAnsi"/>
        </w:rPr>
      </w:pPr>
      <w:r w:rsidRPr="00A61C78">
        <w:rPr>
          <w:rFonts w:asciiTheme="majorHAnsi" w:hAnsiTheme="majorHAnsi" w:cstheme="majorHAnsi"/>
        </w:rPr>
        <w:t>Saluda</w:t>
      </w:r>
      <w:r w:rsidR="00255A60" w:rsidRPr="00A61C78">
        <w:rPr>
          <w:rFonts w:asciiTheme="majorHAnsi" w:hAnsiTheme="majorHAnsi" w:cstheme="majorHAnsi"/>
        </w:rPr>
        <w:t xml:space="preserve"> </w:t>
      </w:r>
      <w:r w:rsidRPr="00A61C78">
        <w:rPr>
          <w:rFonts w:asciiTheme="majorHAnsi" w:hAnsiTheme="majorHAnsi" w:cstheme="majorHAnsi"/>
        </w:rPr>
        <w:t>atentamente,</w:t>
      </w:r>
      <w:r w:rsidR="00A61C78" w:rsidRPr="00A61C78">
        <w:rPr>
          <w:rFonts w:asciiTheme="majorHAnsi" w:hAnsiTheme="majorHAnsi" w:cstheme="majorHAnsi"/>
        </w:rPr>
        <w:t xml:space="preserve"> </w:t>
      </w:r>
    </w:p>
    <w:p w14:paraId="2728E3DE" w14:textId="77777777" w:rsidR="00CB458A" w:rsidRDefault="00CB458A" w:rsidP="005F4171">
      <w:pPr>
        <w:jc w:val="both"/>
        <w:rPr>
          <w:rFonts w:asciiTheme="majorHAnsi" w:hAnsiTheme="majorHAnsi" w:cstheme="majorHAnsi"/>
        </w:rPr>
      </w:pPr>
    </w:p>
    <w:p w14:paraId="1A87E1D1" w14:textId="77777777" w:rsidR="00CB458A" w:rsidRDefault="00CB458A" w:rsidP="005F4171">
      <w:pPr>
        <w:jc w:val="both"/>
        <w:rPr>
          <w:rFonts w:asciiTheme="majorHAnsi" w:hAnsiTheme="majorHAnsi" w:cstheme="majorHAnsi"/>
        </w:rPr>
      </w:pPr>
    </w:p>
    <w:p w14:paraId="07657DF0" w14:textId="77777777" w:rsidR="00CB458A" w:rsidRDefault="00CB458A" w:rsidP="005F4171">
      <w:pPr>
        <w:jc w:val="both"/>
        <w:rPr>
          <w:rFonts w:asciiTheme="majorHAnsi" w:hAnsiTheme="majorHAnsi" w:cstheme="majorHAnsi"/>
        </w:rPr>
      </w:pPr>
    </w:p>
    <w:p w14:paraId="744B631C" w14:textId="77777777" w:rsidR="00FD7B32" w:rsidRDefault="00FD7B32" w:rsidP="005F4171">
      <w:pPr>
        <w:jc w:val="both"/>
        <w:rPr>
          <w:rFonts w:asciiTheme="majorHAnsi" w:hAnsiTheme="majorHAnsi" w:cstheme="majorHAnsi"/>
        </w:rPr>
      </w:pPr>
    </w:p>
    <w:p w14:paraId="4EC6BF62" w14:textId="77777777" w:rsidR="00FD7B32" w:rsidRPr="00A61C78" w:rsidRDefault="00FD7B32" w:rsidP="005F4171">
      <w:pPr>
        <w:jc w:val="both"/>
        <w:rPr>
          <w:rFonts w:asciiTheme="majorHAnsi" w:hAnsiTheme="majorHAnsi" w:cstheme="majorHAnsi"/>
        </w:rPr>
      </w:pPr>
    </w:p>
    <w:p w14:paraId="6B38DA17" w14:textId="77777777" w:rsidR="00A61C78" w:rsidRPr="00A61C78" w:rsidRDefault="00A61C78" w:rsidP="005F4171">
      <w:pPr>
        <w:jc w:val="both"/>
        <w:rPr>
          <w:rFonts w:asciiTheme="majorHAnsi" w:hAnsiTheme="majorHAnsi" w:cstheme="majorHAnsi"/>
        </w:rPr>
      </w:pPr>
      <w:r w:rsidRPr="00A61C78">
        <w:rPr>
          <w:rFonts w:asciiTheme="majorHAnsi" w:hAnsiTheme="majorHAnsi" w:cstheme="majorHAnsi"/>
        </w:rPr>
        <w:t xml:space="preserve"> </w:t>
      </w:r>
    </w:p>
    <w:p w14:paraId="2F29D8DF" w14:textId="77777777" w:rsidR="00A61C78" w:rsidRPr="00A61C78" w:rsidRDefault="00FA0054" w:rsidP="00A61C78">
      <w:pPr>
        <w:pStyle w:val="Sinespaciado"/>
        <w:rPr>
          <w:rFonts w:asciiTheme="majorHAnsi" w:hAnsiTheme="majorHAnsi" w:cstheme="majorHAnsi"/>
          <w:b/>
          <w:bCs/>
        </w:rPr>
      </w:pPr>
      <w:r w:rsidRPr="00A61C78">
        <w:rPr>
          <w:rFonts w:asciiTheme="majorHAnsi" w:hAnsiTheme="majorHAnsi" w:cstheme="majorHAnsi"/>
          <w:b/>
          <w:bCs/>
        </w:rPr>
        <w:t>Elisabeth</w:t>
      </w:r>
      <w:r w:rsidR="00255A60" w:rsidRPr="00A61C78">
        <w:rPr>
          <w:rFonts w:asciiTheme="majorHAnsi" w:hAnsiTheme="majorHAnsi" w:cstheme="majorHAnsi"/>
          <w:b/>
          <w:bCs/>
        </w:rPr>
        <w:t xml:space="preserve"> </w:t>
      </w:r>
      <w:r w:rsidRPr="00A61C78">
        <w:rPr>
          <w:rFonts w:asciiTheme="majorHAnsi" w:hAnsiTheme="majorHAnsi" w:cstheme="majorHAnsi"/>
          <w:b/>
          <w:bCs/>
        </w:rPr>
        <w:t>Ester</w:t>
      </w:r>
      <w:r w:rsidR="00255A60" w:rsidRPr="00A61C78">
        <w:rPr>
          <w:rFonts w:asciiTheme="majorHAnsi" w:hAnsiTheme="majorHAnsi" w:cstheme="majorHAnsi"/>
          <w:b/>
          <w:bCs/>
        </w:rPr>
        <w:t xml:space="preserve"> </w:t>
      </w:r>
      <w:r w:rsidRPr="00A61C78">
        <w:rPr>
          <w:rFonts w:asciiTheme="majorHAnsi" w:hAnsiTheme="majorHAnsi" w:cstheme="majorHAnsi"/>
          <w:b/>
          <w:bCs/>
        </w:rPr>
        <w:t>Sáez</w:t>
      </w:r>
      <w:r w:rsidR="00255A60" w:rsidRPr="00A61C78">
        <w:rPr>
          <w:rFonts w:asciiTheme="majorHAnsi" w:hAnsiTheme="majorHAnsi" w:cstheme="majorHAnsi"/>
          <w:b/>
          <w:bCs/>
        </w:rPr>
        <w:t xml:space="preserve"> </w:t>
      </w:r>
      <w:r w:rsidRPr="00A61C78">
        <w:rPr>
          <w:rFonts w:asciiTheme="majorHAnsi" w:hAnsiTheme="majorHAnsi" w:cstheme="majorHAnsi"/>
          <w:b/>
          <w:bCs/>
        </w:rPr>
        <w:t>Muñoz</w:t>
      </w:r>
      <w:r w:rsidR="00A61C78" w:rsidRPr="00A61C78">
        <w:rPr>
          <w:rFonts w:asciiTheme="majorHAnsi" w:hAnsiTheme="majorHAnsi" w:cstheme="majorHAnsi"/>
          <w:b/>
          <w:bCs/>
        </w:rPr>
        <w:t xml:space="preserve"> </w:t>
      </w:r>
    </w:p>
    <w:p w14:paraId="6A58EC0B" w14:textId="77777777" w:rsidR="00A61C78" w:rsidRPr="00A61C78" w:rsidRDefault="00FA0054" w:rsidP="00A61C78">
      <w:pPr>
        <w:pStyle w:val="Sinespaciado"/>
        <w:rPr>
          <w:rFonts w:asciiTheme="majorHAnsi" w:hAnsiTheme="majorHAnsi" w:cstheme="majorHAnsi"/>
          <w:b/>
          <w:bCs/>
        </w:rPr>
      </w:pPr>
      <w:r w:rsidRPr="00A61C78">
        <w:rPr>
          <w:rFonts w:asciiTheme="majorHAnsi" w:hAnsiTheme="majorHAnsi" w:cstheme="majorHAnsi"/>
          <w:b/>
          <w:bCs/>
        </w:rPr>
        <w:t>Funcionaria</w:t>
      </w:r>
      <w:r w:rsidR="00A61C78" w:rsidRPr="00A61C78">
        <w:rPr>
          <w:rFonts w:asciiTheme="majorHAnsi" w:hAnsiTheme="majorHAnsi" w:cstheme="majorHAnsi"/>
          <w:b/>
          <w:bCs/>
        </w:rPr>
        <w:t xml:space="preserve"> </w:t>
      </w:r>
    </w:p>
    <w:p w14:paraId="518EC472" w14:textId="77777777" w:rsidR="00A61C78" w:rsidRPr="00A61C78" w:rsidRDefault="00FA0054" w:rsidP="00A61C78">
      <w:pPr>
        <w:pStyle w:val="Sinespaciado"/>
        <w:rPr>
          <w:rFonts w:asciiTheme="majorHAnsi" w:hAnsiTheme="majorHAnsi" w:cstheme="majorHAnsi"/>
          <w:b/>
          <w:bCs/>
        </w:rPr>
      </w:pPr>
      <w:r w:rsidRPr="00A61C78">
        <w:rPr>
          <w:rFonts w:asciiTheme="majorHAnsi" w:hAnsiTheme="majorHAnsi" w:cstheme="majorHAnsi"/>
          <w:b/>
          <w:bCs/>
        </w:rPr>
        <w:t>Ilustre</w:t>
      </w:r>
      <w:r w:rsidR="00255A60" w:rsidRPr="00A61C78">
        <w:rPr>
          <w:rFonts w:asciiTheme="majorHAnsi" w:hAnsiTheme="majorHAnsi" w:cstheme="majorHAnsi"/>
          <w:b/>
          <w:bCs/>
        </w:rPr>
        <w:t xml:space="preserve"> </w:t>
      </w:r>
      <w:r w:rsidRPr="00A61C78">
        <w:rPr>
          <w:rFonts w:asciiTheme="majorHAnsi" w:hAnsiTheme="majorHAnsi" w:cstheme="majorHAnsi"/>
          <w:b/>
          <w:bCs/>
        </w:rPr>
        <w:t>Municipalidad</w:t>
      </w:r>
      <w:r w:rsidR="00255A60" w:rsidRPr="00A61C78">
        <w:rPr>
          <w:rFonts w:asciiTheme="majorHAnsi" w:hAnsiTheme="majorHAnsi" w:cstheme="majorHAnsi"/>
          <w:b/>
          <w:bCs/>
        </w:rPr>
        <w:t xml:space="preserve"> </w:t>
      </w:r>
      <w:r w:rsidRPr="00A61C78">
        <w:rPr>
          <w:rFonts w:asciiTheme="majorHAnsi" w:hAnsiTheme="majorHAnsi" w:cstheme="majorHAnsi"/>
          <w:b/>
          <w:bCs/>
        </w:rPr>
        <w:t>de</w:t>
      </w:r>
      <w:r w:rsidR="00255A60" w:rsidRPr="00A61C78">
        <w:rPr>
          <w:rFonts w:asciiTheme="majorHAnsi" w:hAnsiTheme="majorHAnsi" w:cstheme="majorHAnsi"/>
          <w:b/>
          <w:bCs/>
        </w:rPr>
        <w:t xml:space="preserve"> </w:t>
      </w:r>
      <w:r w:rsidRPr="00A61C78">
        <w:rPr>
          <w:rFonts w:asciiTheme="majorHAnsi" w:hAnsiTheme="majorHAnsi" w:cstheme="majorHAnsi"/>
          <w:b/>
          <w:bCs/>
        </w:rPr>
        <w:t>Victoria</w:t>
      </w:r>
      <w:r w:rsidR="00A61C78" w:rsidRPr="00A61C78">
        <w:rPr>
          <w:rFonts w:asciiTheme="majorHAnsi" w:hAnsiTheme="majorHAnsi" w:cstheme="majorHAnsi"/>
          <w:b/>
          <w:bCs/>
        </w:rPr>
        <w:t xml:space="preserve"> </w:t>
      </w:r>
    </w:p>
    <w:p w14:paraId="5BC13916" w14:textId="706443ED" w:rsidR="00905ABA" w:rsidRDefault="00905ABA" w:rsidP="005F4171">
      <w:pPr>
        <w:jc w:val="both"/>
      </w:pPr>
    </w:p>
    <w:sectPr w:rsidR="00905ABA"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70299993">
    <w:abstractNumId w:val="8"/>
  </w:num>
  <w:num w:numId="2" w16cid:durableId="1355037732">
    <w:abstractNumId w:val="6"/>
  </w:num>
  <w:num w:numId="3" w16cid:durableId="602567372">
    <w:abstractNumId w:val="5"/>
  </w:num>
  <w:num w:numId="4" w16cid:durableId="106627591">
    <w:abstractNumId w:val="4"/>
  </w:num>
  <w:num w:numId="5" w16cid:durableId="802508151">
    <w:abstractNumId w:val="7"/>
  </w:num>
  <w:num w:numId="6" w16cid:durableId="943342390">
    <w:abstractNumId w:val="3"/>
  </w:num>
  <w:num w:numId="7" w16cid:durableId="265619422">
    <w:abstractNumId w:val="2"/>
  </w:num>
  <w:num w:numId="8" w16cid:durableId="697245254">
    <w:abstractNumId w:val="1"/>
  </w:num>
  <w:num w:numId="9" w16cid:durableId="1089232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276D"/>
    <w:rsid w:val="000C6A05"/>
    <w:rsid w:val="0015074B"/>
    <w:rsid w:val="00211127"/>
    <w:rsid w:val="00255A60"/>
    <w:rsid w:val="00273099"/>
    <w:rsid w:val="0029639D"/>
    <w:rsid w:val="00326F90"/>
    <w:rsid w:val="00470FD5"/>
    <w:rsid w:val="004B1721"/>
    <w:rsid w:val="005F4171"/>
    <w:rsid w:val="006D34DB"/>
    <w:rsid w:val="008442F0"/>
    <w:rsid w:val="00905ABA"/>
    <w:rsid w:val="00A5071A"/>
    <w:rsid w:val="00A61C78"/>
    <w:rsid w:val="00AA1D8D"/>
    <w:rsid w:val="00B47730"/>
    <w:rsid w:val="00B851B6"/>
    <w:rsid w:val="00CB0664"/>
    <w:rsid w:val="00CB458A"/>
    <w:rsid w:val="00DF5E14"/>
    <w:rsid w:val="00FA0054"/>
    <w:rsid w:val="00FC693F"/>
    <w:rsid w:val="00FD7B3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24B93E"/>
  <w14:defaultImageDpi w14:val="300"/>
  <w15:docId w15:val="{E25043D5-F201-439C-9481-1C6DF5218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s-C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TotalTime>
  <Pages>6</Pages>
  <Words>2584</Words>
  <Characters>14215</Characters>
  <Application>Microsoft Office Word</Application>
  <DocSecurity>0</DocSecurity>
  <Lines>118</Lines>
  <Paragraphs>33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16766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Ely</cp:lastModifiedBy>
  <cp:revision>7</cp:revision>
  <dcterms:created xsi:type="dcterms:W3CDTF">2026-05-06T03:58:00Z</dcterms:created>
  <dcterms:modified xsi:type="dcterms:W3CDTF">2026-05-06T18:26:00Z</dcterms:modified>
  <cp:category/>
</cp:coreProperties>
</file>